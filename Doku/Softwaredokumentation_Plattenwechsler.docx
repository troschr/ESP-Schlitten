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68"/>
        <w:jc w:val="center"/>
      </w:pPr>
      <w:r>
        <w:rPr>
          <w:rFonts w:ascii="Calibri" w:hAnsi="Calibri"/>
          <w:b/>
          <w:i w:val="0"/>
          <w:color w:val="1F3964"/>
          <w:sz w:val="52"/>
        </w:rPr>
        <w:t>Softwaredokumentation</w:t>
      </w:r>
    </w:p>
    <w:p>
      <w:pPr>
        <w:jc w:val="center"/>
      </w:pPr>
      <w:r>
        <w:rPr>
          <w:rFonts w:ascii="Calibri" w:hAnsi="Calibri"/>
          <w:b w:val="0"/>
          <w:i w:val="0"/>
          <w:color w:val="404040"/>
          <w:sz w:val="28"/>
        </w:rPr>
        <w:t>Automatischer Plattenwechsler – ESP32-Firmware &amp; Raspberry Pi Software</w:t>
      </w:r>
    </w:p>
    <w:p/>
    <w:p/>
    <w:p>
      <w:pPr>
        <w:jc w:val="center"/>
      </w:pPr>
      <w:r>
        <w:rPr>
          <w:rFonts w:ascii="Calibri" w:hAnsi="Calibri"/>
          <w:b w:val="0"/>
          <w:i w:val="0"/>
          <w:color w:val="606060"/>
          <w:sz w:val="22"/>
        </w:rPr>
        <w:t>DHBW Stuttgart · Kurs G6-TWIE23A</w:t>
        <w:br/>
        <w:t>Mai 2026</w:t>
      </w:r>
    </w:p>
    <w:p>
      <w:r>
        <w:br w:type="page"/>
      </w:r>
    </w:p>
    <w:p>
      <w:pPr>
        <w:pStyle w:val="Heading1"/>
      </w:pPr>
      <w:r>
        <w:t>Inhaltsverzeichnis</w:t>
      </w:r>
    </w:p>
    <w:p>
      <w:pPr>
        <w:spacing w:after="60"/>
      </w:pPr>
      <w:r>
        <w:rPr>
          <w:rFonts w:ascii="Calibri" w:hAnsi="Calibri"/>
          <w:b/>
          <w:sz w:val="22"/>
        </w:rPr>
        <w:t>1   Systemarchitektur</w:t>
      </w:r>
    </w:p>
    <w:p>
      <w:pPr>
        <w:spacing w:after="60"/>
      </w:pPr>
      <w:r>
        <w:rPr>
          <w:rFonts w:ascii="Calibri" w:hAnsi="Calibri"/>
          <w:sz w:val="22"/>
        </w:rPr>
        <w:t>1.1   Gesamtübersicht</w:t>
      </w:r>
    </w:p>
    <w:p>
      <w:pPr>
        <w:spacing w:after="60"/>
      </w:pPr>
      <w:r>
        <w:rPr>
          <w:rFonts w:ascii="Calibri" w:hAnsi="Calibri"/>
          <w:sz w:val="22"/>
        </w:rPr>
        <w:t>1.2   ESP32-Firmware</w:t>
      </w:r>
    </w:p>
    <w:p>
      <w:pPr>
        <w:spacing w:after="60"/>
      </w:pPr>
      <w:r>
        <w:rPr>
          <w:rFonts w:ascii="Calibri" w:hAnsi="Calibri"/>
          <w:sz w:val="22"/>
        </w:rPr>
        <w:t>1.3   Raspberry Pi Software</w:t>
      </w:r>
    </w:p>
    <w:p>
      <w:pPr>
        <w:spacing w:after="60"/>
      </w:pPr>
      <w:r>
        <w:rPr>
          <w:rFonts w:ascii="Calibri" w:hAnsi="Calibri"/>
          <w:b/>
          <w:sz w:val="22"/>
        </w:rPr>
        <w:t>2   Kommunikationsstruktur</w:t>
      </w:r>
    </w:p>
    <w:p>
      <w:pPr>
        <w:spacing w:after="60"/>
      </w:pPr>
      <w:r>
        <w:rPr>
          <w:rFonts w:ascii="Calibri" w:hAnsi="Calibri"/>
          <w:sz w:val="22"/>
        </w:rPr>
        <w:t>2.1   ESP ↔ Pi: UART-Protokoll</w:t>
      </w:r>
    </w:p>
    <w:p>
      <w:pPr>
        <w:spacing w:after="60"/>
      </w:pPr>
      <w:r>
        <w:rPr>
          <w:rFonts w:ascii="Calibri" w:hAnsi="Calibri"/>
          <w:sz w:val="22"/>
        </w:rPr>
        <w:t>2.2   Pi ↔ Außenwelt: MQTT, GPIO, Telegram</w:t>
      </w:r>
    </w:p>
    <w:p>
      <w:pPr>
        <w:spacing w:after="60"/>
      </w:pPr>
      <w:r>
        <w:rPr>
          <w:rFonts w:ascii="Calibri" w:hAnsi="Calibri"/>
          <w:b/>
          <w:sz w:val="22"/>
        </w:rPr>
        <w:t>3   Ablaufsteuerung</w:t>
      </w:r>
    </w:p>
    <w:p>
      <w:pPr>
        <w:spacing w:after="60"/>
      </w:pPr>
      <w:r>
        <w:rPr>
          <w:rFonts w:ascii="Calibri" w:hAnsi="Calibri"/>
          <w:sz w:val="22"/>
        </w:rPr>
        <w:t>3.1   Zustandsmaschine ESP32</w:t>
      </w:r>
    </w:p>
    <w:p>
      <w:pPr>
        <w:spacing w:after="60"/>
      </w:pPr>
      <w:r>
        <w:rPr>
          <w:rFonts w:ascii="Calibri" w:hAnsi="Calibri"/>
          <w:sz w:val="22"/>
        </w:rPr>
        <w:t>3.2   Zustandsmaschine Raspberry Pi (Hauptablauf)</w:t>
      </w:r>
    </w:p>
    <w:p>
      <w:pPr>
        <w:spacing w:after="60"/>
      </w:pPr>
      <w:r>
        <w:rPr>
          <w:rFonts w:ascii="Calibri" w:hAnsi="Calibri"/>
          <w:sz w:val="22"/>
        </w:rPr>
        <w:t>3.3   Plattenwechsel-Sequenz im Detail</w:t>
      </w:r>
    </w:p>
    <w:p>
      <w:pPr>
        <w:spacing w:after="60"/>
      </w:pPr>
      <w:r>
        <w:rPr>
          <w:rFonts w:ascii="Calibri" w:hAnsi="Calibri"/>
          <w:sz w:val="22"/>
        </w:rPr>
        <w:t>Anhang A   ESP32-Quellcode</w:t>
      </w:r>
    </w:p>
    <w:p>
      <w:pPr>
        <w:spacing w:after="60"/>
      </w:pPr>
      <w:r>
        <w:rPr>
          <w:rFonts w:ascii="Calibri" w:hAnsi="Calibri"/>
          <w:sz w:val="22"/>
        </w:rPr>
        <w:t>Anhang B   Raspberry Pi – Quelldateien (Übersicht)</w:t>
      </w:r>
    </w:p>
    <w:p>
      <w:r>
        <w:br w:type="page"/>
      </w:r>
    </w:p>
    <w:p>
      <w:pPr>
        <w:pStyle w:val="Heading1"/>
      </w:pPr>
      <w:r>
        <w:t>1  Systemarchitektur</w:t>
      </w:r>
    </w:p>
    <w:p>
      <w:pPr>
        <w:pStyle w:val="Heading2"/>
      </w:pPr>
      <w:r>
        <w:t>1.1  Gesamtübersicht</w:t>
      </w:r>
    </w:p>
    <w:p>
      <w:pPr>
        <w:spacing w:after="120" w:before="0"/>
      </w:pPr>
      <w:r>
        <w:rPr>
          <w:rFonts w:ascii="Calibri" w:hAnsi="Calibri"/>
          <w:sz w:val="22"/>
        </w:rPr>
        <w:t>Das Plattenwechsler-System besteht aus zwei eigenständigen Softwarekomponenten, die über eine serielle UART-Verbindung (USB) miteinander kommunizieren: einer Echtzeit-Firmware auf einem ESP32-Mikrocontroller und einer Python-Anwendung auf einem Raspberry Pi. Beide Komponenten sind klar voneinander getrennt – der ESP32 übernimmt ausschließlich die hardwarenahe Motorsteuerung und Sensorauswertung, der Raspberry Pi die übergeordnete Auftragslogik, die Benutzeroberflächen und die Anbindung an externe Systeme.</w:t>
      </w:r>
    </w:p>
    <w:p>
      <w:pPr>
        <w:spacing w:after="120" w:before="0"/>
      </w:pPr>
      <w:r>
        <w:rPr>
          <w:rFonts w:ascii="Calibri" w:hAnsi="Calibri"/>
          <w:sz w:val="22"/>
        </w:rPr>
        <w:t>Der Raspberry Pi ist über weitere Schnittstellen mit der Umgebung verbunden: GPIO-Eingänge empfangen Signale der angeschlossenen 3D-Drucker (Druckende-Meldung) und der mechanischen Endschalter der X- und Z-Achse. Ein MQTT-Broker ermöglicht die Integration in Home-Automation- und Fabriksteuerungs-Infrastrukturen. Ein Telegram-Bot erlaubt Fernbedienung über Mobilgerät. Lokal steht eine PyQt5-Vollbild-HMI sowie ein Flask-Webinterface zur Verfügung.</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D9E1F2"/>
          </w:tcPr>
          <w:p>
            <w:r>
              <w:rPr>
                <w:rFonts w:ascii="Calibri" w:hAnsi="Calibri"/>
                <w:b/>
                <w:sz w:val="20"/>
              </w:rPr>
              <w:t>Komponente</w:t>
            </w:r>
          </w:p>
        </w:tc>
        <w:tc>
          <w:tcPr>
            <w:tcW w:type="dxa" w:w="3118"/>
            <w:shd w:val="clear" w:color="auto" w:fill="D9E1F2"/>
          </w:tcPr>
          <w:p>
            <w:r>
              <w:rPr>
                <w:rFonts w:ascii="Calibri" w:hAnsi="Calibri"/>
                <w:b/>
                <w:sz w:val="20"/>
              </w:rPr>
              <w:t>Technologie</w:t>
            </w:r>
          </w:p>
        </w:tc>
        <w:tc>
          <w:tcPr>
            <w:tcW w:type="dxa" w:w="3969"/>
            <w:shd w:val="clear" w:color="auto" w:fill="D9E1F2"/>
          </w:tcPr>
          <w:p>
            <w:r>
              <w:rPr>
                <w:rFonts w:ascii="Calibri" w:hAnsi="Calibri"/>
                <w:b/>
                <w:sz w:val="20"/>
              </w:rPr>
              <w:t>Aufgabe</w:t>
            </w:r>
          </w:p>
        </w:tc>
      </w:tr>
      <w:tr>
        <w:tc>
          <w:tcPr>
            <w:tcW w:type="dxa" w:w="2551"/>
          </w:tcPr>
          <w:p>
            <w:r>
              <w:rPr>
                <w:rFonts w:ascii="Calibri" w:hAnsi="Calibri"/>
                <w:sz w:val="20"/>
              </w:rPr>
              <w:t>ESP32-Firmware</w:t>
            </w:r>
          </w:p>
        </w:tc>
        <w:tc>
          <w:tcPr>
            <w:tcW w:type="dxa" w:w="3118"/>
          </w:tcPr>
          <w:p>
            <w:r>
              <w:rPr>
                <w:rFonts w:ascii="Calibri" w:hAnsi="Calibri"/>
                <w:sz w:val="20"/>
              </w:rPr>
              <w:t>C++, Arduino Framework, PlatformIO</w:t>
            </w:r>
          </w:p>
        </w:tc>
        <w:tc>
          <w:tcPr>
            <w:tcW w:type="dxa" w:w="3969"/>
          </w:tcPr>
          <w:p>
            <w:r>
              <w:rPr>
                <w:rFonts w:ascii="Calibri" w:hAnsi="Calibri"/>
                <w:sz w:val="20"/>
              </w:rPr>
              <w:t>Motorsteuerung, Sensorik, Protokoll-Handler</w:t>
            </w:r>
          </w:p>
        </w:tc>
      </w:tr>
      <w:tr>
        <w:tc>
          <w:tcPr>
            <w:tcW w:type="dxa" w:w="2551"/>
          </w:tcPr>
          <w:p>
            <w:r>
              <w:rPr>
                <w:rFonts w:ascii="Calibri" w:hAnsi="Calibri"/>
                <w:sz w:val="20"/>
              </w:rPr>
              <w:t>Pi-Hauptanwendung</w:t>
            </w:r>
          </w:p>
        </w:tc>
        <w:tc>
          <w:tcPr>
            <w:tcW w:type="dxa" w:w="3118"/>
          </w:tcPr>
          <w:p>
            <w:r>
              <w:rPr>
                <w:rFonts w:ascii="Calibri" w:hAnsi="Calibri"/>
                <w:sz w:val="20"/>
              </w:rPr>
              <w:t>Python 3, PyQt5</w:t>
            </w:r>
          </w:p>
        </w:tc>
        <w:tc>
          <w:tcPr>
            <w:tcW w:type="dxa" w:w="3969"/>
          </w:tcPr>
          <w:p>
            <w:r>
              <w:rPr>
                <w:rFonts w:ascii="Calibri" w:hAnsi="Calibri"/>
                <w:sz w:val="20"/>
              </w:rPr>
              <w:t>Auftragslogik, HMI, MQTT, Telegram, GPIO</w:t>
            </w:r>
          </w:p>
        </w:tc>
      </w:tr>
      <w:tr>
        <w:tc>
          <w:tcPr>
            <w:tcW w:type="dxa" w:w="2551"/>
          </w:tcPr>
          <w:p>
            <w:r>
              <w:rPr>
                <w:rFonts w:ascii="Calibri" w:hAnsi="Calibri"/>
                <w:sz w:val="20"/>
              </w:rPr>
              <w:t>Pi-Webapp</w:t>
            </w:r>
          </w:p>
        </w:tc>
        <w:tc>
          <w:tcPr>
            <w:tcW w:type="dxa" w:w="3118"/>
          </w:tcPr>
          <w:p>
            <w:r>
              <w:rPr>
                <w:rFonts w:ascii="Calibri" w:hAnsi="Calibri"/>
                <w:sz w:val="20"/>
              </w:rPr>
              <w:t>Python 3, Flask, Server-Sent Events</w:t>
            </w:r>
          </w:p>
        </w:tc>
        <w:tc>
          <w:tcPr>
            <w:tcW w:type="dxa" w:w="3969"/>
          </w:tcPr>
          <w:p>
            <w:r>
              <w:rPr>
                <w:rFonts w:ascii="Calibri" w:hAnsi="Calibri"/>
                <w:sz w:val="20"/>
              </w:rPr>
              <w:t>Browser-basiertes Bedieninterface</w:t>
            </w:r>
          </w:p>
        </w:tc>
      </w:tr>
      <w:tr>
        <w:tc>
          <w:tcPr>
            <w:tcW w:type="dxa" w:w="2551"/>
          </w:tcPr>
          <w:p>
            <w:r>
              <w:rPr>
                <w:rFonts w:ascii="Calibri" w:hAnsi="Calibri"/>
                <w:sz w:val="20"/>
              </w:rPr>
              <w:t>UART-Verbindung</w:t>
            </w:r>
          </w:p>
        </w:tc>
        <w:tc>
          <w:tcPr>
            <w:tcW w:type="dxa" w:w="3118"/>
          </w:tcPr>
          <w:p>
            <w:r>
              <w:rPr>
                <w:rFonts w:ascii="Calibri" w:hAnsi="Calibri"/>
                <w:sz w:val="20"/>
              </w:rPr>
              <w:t>115200 Baud, 8N1, ASCII</w:t>
            </w:r>
          </w:p>
        </w:tc>
        <w:tc>
          <w:tcPr>
            <w:tcW w:type="dxa" w:w="3969"/>
          </w:tcPr>
          <w:p>
            <w:r>
              <w:rPr>
                <w:rFonts w:ascii="Calibri" w:hAnsi="Calibri"/>
                <w:sz w:val="20"/>
              </w:rPr>
              <w:t>Befehl/Antwort-Protokoll Pi ↔ ESP</w:t>
            </w:r>
          </w:p>
        </w:tc>
      </w:tr>
      <w:tr>
        <w:tc>
          <w:tcPr>
            <w:tcW w:type="dxa" w:w="2551"/>
          </w:tcPr>
          <w:p>
            <w:r>
              <w:rPr>
                <w:rFonts w:ascii="Calibri" w:hAnsi="Calibri"/>
                <w:sz w:val="20"/>
              </w:rPr>
              <w:t>MQTT-Broker</w:t>
            </w:r>
          </w:p>
        </w:tc>
        <w:tc>
          <w:tcPr>
            <w:tcW w:type="dxa" w:w="3118"/>
          </w:tcPr>
          <w:p>
            <w:r>
              <w:rPr>
                <w:rFonts w:ascii="Calibri" w:hAnsi="Calibri"/>
                <w:sz w:val="20"/>
              </w:rPr>
              <w:t>Paho MQTT, QoS 1</w:t>
            </w:r>
          </w:p>
        </w:tc>
        <w:tc>
          <w:tcPr>
            <w:tcW w:type="dxa" w:w="3969"/>
          </w:tcPr>
          <w:p>
            <w:r>
              <w:rPr>
                <w:rFonts w:ascii="Calibri" w:hAnsi="Calibri"/>
                <w:sz w:val="20"/>
              </w:rPr>
              <w:t>Status-Verteilung, Remote-Kommandos</w:t>
            </w:r>
          </w:p>
        </w:tc>
      </w:tr>
    </w:tbl>
    <w:p/>
    <w:p>
      <w:pPr>
        <w:pStyle w:val="Heading2"/>
      </w:pPr>
      <w:r>
        <w:t>1.2  ESP32-Firmware</w:t>
      </w:r>
    </w:p>
    <w:p>
      <w:pPr>
        <w:spacing w:after="120" w:before="0"/>
      </w:pPr>
      <w:r>
        <w:rPr>
          <w:rFonts w:ascii="Calibri" w:hAnsi="Calibri"/>
          <w:sz w:val="22"/>
        </w:rPr>
        <w:t>Die Firmware ist in C++ für das Arduino-Framework strukturiert und in mehrere Schichten aufgeteilt. Der Einstiegspunkt ist `src/main.cpp`, der lediglich eine Instanz des `AppController` erzeugt und dessen `begin()`- und `update()`-Methoden in `setup()` und `loop()` aufruft.</w:t>
      </w:r>
    </w:p>
    <w:p>
      <w:pPr>
        <w:spacing w:after="120" w:before="0"/>
      </w:pPr>
      <w:r>
        <w:rPr>
          <w:rFonts w:ascii="Calibri" w:hAnsi="Calibri"/>
          <w:sz w:val="22"/>
        </w:rPr>
        <w:t>Die Schichtenstruktur der Firmware gliedert sich wie folgt:</w:t>
      </w:r>
    </w:p>
    <w:p>
      <w:pPr>
        <w:pStyle w:val="ListBullet"/>
        <w:spacing w:after="40"/>
        <w:ind w:left="283"/>
      </w:pPr>
      <w:r>
        <w:rPr>
          <w:rFonts w:ascii="Calibri" w:hAnsi="Calibri"/>
          <w:sz w:val="21"/>
        </w:rPr>
        <w:t>config/ – Statische Konfiguration: Pins.h (Pinbelegung) und Config.h (alle Betriebsparameter als constexpr)</w:t>
      </w:r>
    </w:p>
    <w:p>
      <w:pPr>
        <w:pStyle w:val="ListBullet"/>
        <w:spacing w:after="40"/>
        <w:ind w:left="283"/>
      </w:pPr>
      <w:r>
        <w:rPr>
          <w:rFonts w:ascii="Calibri" w:hAnsi="Calibri"/>
          <w:sz w:val="21"/>
        </w:rPr>
        <w:t>core/Types.h – Gemeinsame Typdefinitionen: AppState, ErrorCode, Command, Position, Snapshots</w:t>
      </w:r>
    </w:p>
    <w:p>
      <w:pPr>
        <w:pStyle w:val="ListBullet"/>
        <w:spacing w:after="40"/>
        <w:ind w:left="283"/>
      </w:pPr>
      <w:r>
        <w:rPr>
          <w:rFonts w:ascii="Calibri" w:hAnsi="Calibri"/>
          <w:sz w:val="21"/>
        </w:rPr>
        <w:t>drivers/ – Hardwaretreiber: ClMotor (CL42T Closed-Loop-Stepper) und DrvActuator (DRV8825)</w:t>
      </w:r>
    </w:p>
    <w:p>
      <w:pPr>
        <w:pStyle w:val="ListBullet"/>
        <w:spacing w:after="40"/>
        <w:ind w:left="283"/>
      </w:pPr>
      <w:r>
        <w:rPr>
          <w:rFonts w:ascii="Calibri" w:hAnsi="Calibri"/>
          <w:sz w:val="21"/>
        </w:rPr>
        <w:t>sensors/ – SensorManager: VL53L0X Türsensor (I2C) und TF-Luna LiDAR (I2C)</w:t>
      </w:r>
    </w:p>
    <w:p>
      <w:pPr>
        <w:pStyle w:val="ListBullet"/>
        <w:spacing w:after="40"/>
        <w:ind w:left="283"/>
      </w:pPr>
      <w:r>
        <w:rPr>
          <w:rFonts w:ascii="Calibri" w:hAnsi="Calibri"/>
          <w:sz w:val="21"/>
        </w:rPr>
        <w:t>comm/ – CommandInterface: UART-Eingabe, Protokoll-Parser, Kommando-Queue</w:t>
      </w:r>
    </w:p>
    <w:p>
      <w:pPr>
        <w:pStyle w:val="ListBullet"/>
        <w:spacing w:after="40"/>
        <w:ind w:left="283"/>
      </w:pPr>
      <w:r>
        <w:rPr>
          <w:rFonts w:ascii="Calibri" w:hAnsi="Calibri"/>
          <w:sz w:val="21"/>
        </w:rPr>
        <w:t>status/ – StatusReporter: formatierte Ausgabe aller RSP/EVT-Nachrichten</w:t>
      </w:r>
    </w:p>
    <w:p>
      <w:pPr>
        <w:pStyle w:val="ListBullet"/>
        <w:spacing w:after="40"/>
        <w:ind w:left="283"/>
      </w:pPr>
      <w:r>
        <w:rPr>
          <w:rFonts w:ascii="Calibri" w:hAnsi="Calibri"/>
          <w:sz w:val="21"/>
        </w:rPr>
        <w:t>app/AppController – Zentrale Steuerklasse: Zustandsmaschine, Kommando-Dispatcher, Bewegungsabläufe</w:t>
      </w:r>
    </w:p>
    <w:p/>
    <w:p>
      <w:pPr>
        <w:spacing w:after="120" w:before="0"/>
      </w:pPr>
      <w:r>
        <w:rPr>
          <w:rFonts w:ascii="Calibri" w:hAnsi="Calibri"/>
          <w:sz w:val="22"/>
        </w:rPr>
        <w:t>Beide Motortypen werden non-blocking betrieben: ClMotor implementiert eine trapezförmige Geschwindigkeitsrampe mit Microsekunden-genauer Schrittzählung über `micros()`. DrvActuator steuert DRV8825-Treiber mit konstantem Schrittverzögerung. Alle Achsen werden in jedem Loop-Durchlauf durch Aufruf von `update()` fortgeschrieben – blockierende Delays existieren nicht.</w:t>
      </w:r>
    </w:p>
    <w:p>
      <w:pPr>
        <w:pStyle w:val="Heading2"/>
      </w:pPr>
      <w:r>
        <w:t>1.3  Raspberry Pi Software</w:t>
      </w:r>
    </w:p>
    <w:p>
      <w:pPr>
        <w:spacing w:after="120" w:before="0"/>
      </w:pPr>
      <w:r>
        <w:rPr>
          <w:rFonts w:ascii="Calibri" w:hAnsi="Calibri"/>
          <w:sz w:val="22"/>
        </w:rPr>
        <w:t>Die Pi-Anwendung ist als Python-Paket `plattenwechsler` organisiert. Der Einstiegspunkt `main.py` akzeptiert CLI-Flags (`--mock`, `--no-gui`, `--no-mqtt`, `--no-telegram`) und instanziiert alle Subsysteme. Die Kernkomponente ist `Hauptablauf` in `core/hauptablauf.py`, eine Zustandsmaschine, die alle Betriebsphasen orchestriert.</w:t>
      </w:r>
    </w:p>
    <w:p>
      <w:pPr>
        <w:spacing w:after="120" w:before="0"/>
      </w:pPr>
      <w:r>
        <w:rPr>
          <w:rFonts w:ascii="Calibri" w:hAnsi="Calibri"/>
          <w:sz w:val="22"/>
        </w:rPr>
        <w:t>Alle I/O-Kanäle sind als separate Module gekapselt und werden dem Hauptablauf als Abhängigkeiten injiziert. Rückmeldungen erfolgen ausschließlich über Callbacks und threading.Event-Objekte. Das Designprinzip ist strikte Trennung: kein I/O-Modul kennt Auftragslogik, kein Auftragsmodul greift direkt auf Hardware zu.</w:t>
      </w:r>
    </w:p>
    <w:tbl>
      <w:tblPr>
        <w:tblStyle w:val="TableGrid"/>
        <w:tblW w:type="auto" w:w="0"/>
        <w:tblLook w:firstColumn="1" w:firstRow="1" w:lastColumn="0" w:lastRow="0" w:noHBand="0" w:noVBand="1" w:val="04A0"/>
      </w:tblPr>
      <w:tblGrid>
        <w:gridCol w:w="3135"/>
        <w:gridCol w:w="3135"/>
        <w:gridCol w:w="3135"/>
      </w:tblGrid>
      <w:tr>
        <w:tc>
          <w:tcPr>
            <w:tcW w:type="dxa" w:w="2551"/>
            <w:shd w:val="clear" w:color="auto" w:fill="D9E1F2"/>
          </w:tcPr>
          <w:p>
            <w:r>
              <w:rPr>
                <w:rFonts w:ascii="Calibri" w:hAnsi="Calibri"/>
                <w:b/>
                <w:sz w:val="20"/>
              </w:rPr>
              <w:t>Modul</w:t>
            </w:r>
          </w:p>
        </w:tc>
        <w:tc>
          <w:tcPr>
            <w:tcW w:type="dxa" w:w="2835"/>
            <w:shd w:val="clear" w:color="auto" w:fill="D9E1F2"/>
          </w:tcPr>
          <w:p>
            <w:r>
              <w:rPr>
                <w:rFonts w:ascii="Calibri" w:hAnsi="Calibri"/>
                <w:b/>
                <w:sz w:val="20"/>
              </w:rPr>
              <w:t>Datei</w:t>
            </w:r>
          </w:p>
        </w:tc>
        <w:tc>
          <w:tcPr>
            <w:tcW w:type="dxa" w:w="4252"/>
            <w:shd w:val="clear" w:color="auto" w:fill="D9E1F2"/>
          </w:tcPr>
          <w:p>
            <w:r>
              <w:rPr>
                <w:rFonts w:ascii="Calibri" w:hAnsi="Calibri"/>
                <w:b/>
                <w:sz w:val="20"/>
              </w:rPr>
              <w:t>Funktion</w:t>
            </w:r>
          </w:p>
        </w:tc>
      </w:tr>
      <w:tr>
        <w:tc>
          <w:tcPr>
            <w:tcW w:type="dxa" w:w="2551"/>
          </w:tcPr>
          <w:p>
            <w:r>
              <w:rPr>
                <w:rFonts w:ascii="Calibri" w:hAnsi="Calibri"/>
                <w:sz w:val="20"/>
              </w:rPr>
              <w:t>Hauptablauf</w:t>
            </w:r>
          </w:p>
        </w:tc>
        <w:tc>
          <w:tcPr>
            <w:tcW w:type="dxa" w:w="2835"/>
          </w:tcPr>
          <w:p>
            <w:r>
              <w:rPr>
                <w:rFonts w:ascii="Calibri" w:hAnsi="Calibri"/>
                <w:sz w:val="20"/>
              </w:rPr>
              <w:t>core/hauptablauf.py</w:t>
            </w:r>
          </w:p>
        </w:tc>
        <w:tc>
          <w:tcPr>
            <w:tcW w:type="dxa" w:w="4252"/>
          </w:tcPr>
          <w:p>
            <w:r>
              <w:rPr>
                <w:rFonts w:ascii="Calibri" w:hAnsi="Calibri"/>
                <w:sz w:val="20"/>
              </w:rPr>
              <w:t>Zustandsmaschine, Plattenwechsel-Sequenz</w:t>
            </w:r>
          </w:p>
        </w:tc>
      </w:tr>
      <w:tr>
        <w:tc>
          <w:tcPr>
            <w:tcW w:type="dxa" w:w="2551"/>
          </w:tcPr>
          <w:p>
            <w:r>
              <w:rPr>
                <w:rFonts w:ascii="Calibri" w:hAnsi="Calibri"/>
                <w:sz w:val="20"/>
              </w:rPr>
              <w:t>Fehlerbehandlung</w:t>
            </w:r>
          </w:p>
        </w:tc>
        <w:tc>
          <w:tcPr>
            <w:tcW w:type="dxa" w:w="2835"/>
          </w:tcPr>
          <w:p>
            <w:r>
              <w:rPr>
                <w:rFonts w:ascii="Calibri" w:hAnsi="Calibri"/>
                <w:sz w:val="20"/>
              </w:rPr>
              <w:t>core/fehler.py</w:t>
            </w:r>
          </w:p>
        </w:tc>
        <w:tc>
          <w:tcPr>
            <w:tcW w:type="dxa" w:w="4252"/>
          </w:tcPr>
          <w:p>
            <w:r>
              <w:rPr>
                <w:rFonts w:ascii="Calibri" w:hAnsi="Calibri"/>
                <w:sz w:val="20"/>
              </w:rPr>
              <w:t>Fehlerverwaltung, Quittierung, Historie</w:t>
            </w:r>
          </w:p>
        </w:tc>
      </w:tr>
      <w:tr>
        <w:tc>
          <w:tcPr>
            <w:tcW w:type="dxa" w:w="2551"/>
          </w:tcPr>
          <w:p>
            <w:r>
              <w:rPr>
                <w:rFonts w:ascii="Calibri" w:hAnsi="Calibri"/>
                <w:sz w:val="20"/>
              </w:rPr>
              <w:t>Auftragswarteschlange</w:t>
            </w:r>
          </w:p>
        </w:tc>
        <w:tc>
          <w:tcPr>
            <w:tcW w:type="dxa" w:w="2835"/>
          </w:tcPr>
          <w:p>
            <w:r>
              <w:rPr>
                <w:rFonts w:ascii="Calibri" w:hAnsi="Calibri"/>
                <w:sz w:val="20"/>
              </w:rPr>
              <w:t>core/auftrag_queue.py</w:t>
            </w:r>
          </w:p>
        </w:tc>
        <w:tc>
          <w:tcPr>
            <w:tcW w:type="dxa" w:w="4252"/>
          </w:tcPr>
          <w:p>
            <w:r>
              <w:rPr>
                <w:rFonts w:ascii="Calibri" w:hAnsi="Calibri"/>
                <w:sz w:val="20"/>
              </w:rPr>
              <w:t>FIFO-Queue mit Deduplizierung</w:t>
            </w:r>
          </w:p>
        </w:tc>
      </w:tr>
      <w:tr>
        <w:tc>
          <w:tcPr>
            <w:tcW w:type="dxa" w:w="2551"/>
          </w:tcPr>
          <w:p>
            <w:r>
              <w:rPr>
                <w:rFonts w:ascii="Calibri" w:hAnsi="Calibri"/>
                <w:sz w:val="20"/>
              </w:rPr>
              <w:t>ESP-Kommunikation</w:t>
            </w:r>
          </w:p>
        </w:tc>
        <w:tc>
          <w:tcPr>
            <w:tcW w:type="dxa" w:w="2835"/>
          </w:tcPr>
          <w:p>
            <w:r>
              <w:rPr>
                <w:rFonts w:ascii="Calibri" w:hAnsi="Calibri"/>
                <w:sz w:val="20"/>
              </w:rPr>
              <w:t>io_/esp_client.py</w:t>
            </w:r>
          </w:p>
        </w:tc>
        <w:tc>
          <w:tcPr>
            <w:tcW w:type="dxa" w:w="4252"/>
          </w:tcPr>
          <w:p>
            <w:r>
              <w:rPr>
                <w:rFonts w:ascii="Calibri" w:hAnsi="Calibri"/>
                <w:sz w:val="20"/>
              </w:rPr>
              <w:t>UART-Protokoll, Heartbeat, Reconnect</w:t>
            </w:r>
          </w:p>
        </w:tc>
      </w:tr>
      <w:tr>
        <w:tc>
          <w:tcPr>
            <w:tcW w:type="dxa" w:w="2551"/>
          </w:tcPr>
          <w:p>
            <w:r>
              <w:rPr>
                <w:rFonts w:ascii="Calibri" w:hAnsi="Calibri"/>
                <w:sz w:val="20"/>
              </w:rPr>
              <w:t>GPIO-Manager</w:t>
            </w:r>
          </w:p>
        </w:tc>
        <w:tc>
          <w:tcPr>
            <w:tcW w:type="dxa" w:w="2835"/>
          </w:tcPr>
          <w:p>
            <w:r>
              <w:rPr>
                <w:rFonts w:ascii="Calibri" w:hAnsi="Calibri"/>
                <w:sz w:val="20"/>
              </w:rPr>
              <w:t>io_/gpio_manager.py</w:t>
            </w:r>
          </w:p>
        </w:tc>
        <w:tc>
          <w:tcPr>
            <w:tcW w:type="dxa" w:w="4252"/>
          </w:tcPr>
          <w:p>
            <w:r>
              <w:rPr>
                <w:rFonts w:ascii="Calibri" w:hAnsi="Calibri"/>
                <w:sz w:val="20"/>
              </w:rPr>
              <w:t>gpiozero-Wrapper, Endschalter, E-Stop</w:t>
            </w:r>
          </w:p>
        </w:tc>
      </w:tr>
      <w:tr>
        <w:tc>
          <w:tcPr>
            <w:tcW w:type="dxa" w:w="2551"/>
          </w:tcPr>
          <w:p>
            <w:r>
              <w:rPr>
                <w:rFonts w:ascii="Calibri" w:hAnsi="Calibri"/>
                <w:sz w:val="20"/>
              </w:rPr>
              <w:t>MQTT-Client</w:t>
            </w:r>
          </w:p>
        </w:tc>
        <w:tc>
          <w:tcPr>
            <w:tcW w:type="dxa" w:w="2835"/>
          </w:tcPr>
          <w:p>
            <w:r>
              <w:rPr>
                <w:rFonts w:ascii="Calibri" w:hAnsi="Calibri"/>
                <w:sz w:val="20"/>
              </w:rPr>
              <w:t>io_/mqtt_client.py</w:t>
            </w:r>
          </w:p>
        </w:tc>
        <w:tc>
          <w:tcPr>
            <w:tcW w:type="dxa" w:w="4252"/>
          </w:tcPr>
          <w:p>
            <w:r>
              <w:rPr>
                <w:rFonts w:ascii="Calibri" w:hAnsi="Calibri"/>
                <w:sz w:val="20"/>
              </w:rPr>
              <w:t>Broker-Verbindung, Status-Publish, Kommando-Subscribe</w:t>
            </w:r>
          </w:p>
        </w:tc>
      </w:tr>
      <w:tr>
        <w:tc>
          <w:tcPr>
            <w:tcW w:type="dxa" w:w="2551"/>
          </w:tcPr>
          <w:p>
            <w:r>
              <w:rPr>
                <w:rFonts w:ascii="Calibri" w:hAnsi="Calibri"/>
                <w:sz w:val="20"/>
              </w:rPr>
              <w:t>Telegram-Bot</w:t>
            </w:r>
          </w:p>
        </w:tc>
        <w:tc>
          <w:tcPr>
            <w:tcW w:type="dxa" w:w="2835"/>
          </w:tcPr>
          <w:p>
            <w:r>
              <w:rPr>
                <w:rFonts w:ascii="Calibri" w:hAnsi="Calibri"/>
                <w:sz w:val="20"/>
              </w:rPr>
              <w:t>io_/telegram_client.py</w:t>
            </w:r>
          </w:p>
        </w:tc>
        <w:tc>
          <w:tcPr>
            <w:tcW w:type="dxa" w:w="4252"/>
          </w:tcPr>
          <w:p>
            <w:r>
              <w:rPr>
                <w:rFonts w:ascii="Calibri" w:hAnsi="Calibri"/>
                <w:sz w:val="20"/>
              </w:rPr>
              <w:t>Fernbedienung per Messenger</w:t>
            </w:r>
          </w:p>
        </w:tc>
      </w:tr>
      <w:tr>
        <w:tc>
          <w:tcPr>
            <w:tcW w:type="dxa" w:w="2551"/>
          </w:tcPr>
          <w:p>
            <w:r>
              <w:rPr>
                <w:rFonts w:ascii="Calibri" w:hAnsi="Calibri"/>
                <w:sz w:val="20"/>
              </w:rPr>
              <w:t>PyQt5-HMI</w:t>
            </w:r>
          </w:p>
        </w:tc>
        <w:tc>
          <w:tcPr>
            <w:tcW w:type="dxa" w:w="2835"/>
          </w:tcPr>
          <w:p>
            <w:r>
              <w:rPr>
                <w:rFonts w:ascii="Calibri" w:hAnsi="Calibri"/>
                <w:sz w:val="20"/>
              </w:rPr>
              <w:t>ui/main_window.py</w:t>
            </w:r>
          </w:p>
        </w:tc>
        <w:tc>
          <w:tcPr>
            <w:tcW w:type="dxa" w:w="4252"/>
          </w:tcPr>
          <w:p>
            <w:r>
              <w:rPr>
                <w:rFonts w:ascii="Calibri" w:hAnsi="Calibri"/>
                <w:sz w:val="20"/>
              </w:rPr>
              <w:t>Vollbild-Touchscreen-Oberfläche</w:t>
            </w:r>
          </w:p>
        </w:tc>
      </w:tr>
      <w:tr>
        <w:tc>
          <w:tcPr>
            <w:tcW w:type="dxa" w:w="2551"/>
          </w:tcPr>
          <w:p>
            <w:r>
              <w:rPr>
                <w:rFonts w:ascii="Calibri" w:hAnsi="Calibri"/>
                <w:sz w:val="20"/>
              </w:rPr>
              <w:t>Webapp</w:t>
            </w:r>
          </w:p>
        </w:tc>
        <w:tc>
          <w:tcPr>
            <w:tcW w:type="dxa" w:w="2835"/>
          </w:tcPr>
          <w:p>
            <w:r>
              <w:rPr>
                <w:rFonts w:ascii="Calibri" w:hAnsi="Calibri"/>
                <w:sz w:val="20"/>
              </w:rPr>
              <w:t>webapp/app.py</w:t>
            </w:r>
          </w:p>
        </w:tc>
        <w:tc>
          <w:tcPr>
            <w:tcW w:type="dxa" w:w="4252"/>
          </w:tcPr>
          <w:p>
            <w:r>
              <w:rPr>
                <w:rFonts w:ascii="Calibri" w:hAnsi="Calibri"/>
                <w:sz w:val="20"/>
              </w:rPr>
              <w:t>Flask-Webinterface mit SSE</w:t>
            </w:r>
          </w:p>
        </w:tc>
      </w:tr>
    </w:tbl>
    <w:p/>
    <w:p>
      <w:r>
        <w:br w:type="page"/>
      </w:r>
    </w:p>
    <w:p>
      <w:pPr>
        <w:pStyle w:val="Heading1"/>
      </w:pPr>
      <w:r>
        <w:t>2  Kommunikationsstruktur</w:t>
      </w:r>
    </w:p>
    <w:p>
      <w:pPr>
        <w:pStyle w:val="Heading2"/>
      </w:pPr>
      <w:r>
        <w:t>2.1  ESP ↔ Pi: UART-Protokoll</w:t>
      </w:r>
    </w:p>
    <w:p>
      <w:pPr>
        <w:spacing w:after="120" w:before="0"/>
      </w:pPr>
      <w:r>
        <w:rPr>
          <w:rFonts w:ascii="Calibri" w:hAnsi="Calibri"/>
          <w:sz w:val="22"/>
        </w:rPr>
        <w:t>Die gesamte Kommunikation zwischen Raspberry Pi und ESP32 läuft über eine UART-Verbindung (115200 Baud, 8N1, ASCII). Pro Zeile wird genau eine Nachricht übertragen, Felder sind durch Semikolon getrennt. Das Protokoll unterscheidet drei Nachrichtentypen:</w:t>
      </w:r>
    </w:p>
    <w:tbl>
      <w:tblPr>
        <w:tblStyle w:val="TableGrid"/>
        <w:tblW w:type="auto" w:w="0"/>
        <w:tblLook w:firstColumn="1" w:firstRow="1" w:lastColumn="0" w:lastRow="0" w:noHBand="0" w:noVBand="1" w:val="04A0"/>
      </w:tblPr>
      <w:tblGrid>
        <w:gridCol w:w="2351"/>
        <w:gridCol w:w="2351"/>
        <w:gridCol w:w="2351"/>
        <w:gridCol w:w="2351"/>
      </w:tblGrid>
      <w:tr>
        <w:tc>
          <w:tcPr>
            <w:tcW w:type="dxa" w:w="1020"/>
            <w:shd w:val="clear" w:color="auto" w:fill="D9E1F2"/>
          </w:tcPr>
          <w:p>
            <w:r>
              <w:rPr>
                <w:rFonts w:ascii="Calibri" w:hAnsi="Calibri"/>
                <w:b/>
                <w:sz w:val="20"/>
              </w:rPr>
              <w:t>Typ</w:t>
            </w:r>
          </w:p>
        </w:tc>
        <w:tc>
          <w:tcPr>
            <w:tcW w:type="dxa" w:w="1247"/>
            <w:shd w:val="clear" w:color="auto" w:fill="D9E1F2"/>
          </w:tcPr>
          <w:p>
            <w:r>
              <w:rPr>
                <w:rFonts w:ascii="Calibri" w:hAnsi="Calibri"/>
                <w:b/>
                <w:sz w:val="20"/>
              </w:rPr>
              <w:t>Richtung</w:t>
            </w:r>
          </w:p>
        </w:tc>
        <w:tc>
          <w:tcPr>
            <w:tcW w:type="dxa" w:w="3402"/>
            <w:shd w:val="clear" w:color="auto" w:fill="D9E1F2"/>
          </w:tcPr>
          <w:p>
            <w:r>
              <w:rPr>
                <w:rFonts w:ascii="Calibri" w:hAnsi="Calibri"/>
                <w:b/>
                <w:sz w:val="20"/>
              </w:rPr>
              <w:t>Format</w:t>
            </w:r>
          </w:p>
        </w:tc>
        <w:tc>
          <w:tcPr>
            <w:tcW w:type="dxa" w:w="2268"/>
            <w:shd w:val="clear" w:color="auto" w:fill="D9E1F2"/>
          </w:tcPr>
          <w:p>
            <w:r>
              <w:rPr>
                <w:rFonts w:ascii="Calibri" w:hAnsi="Calibri"/>
                <w:b/>
                <w:sz w:val="20"/>
              </w:rPr>
              <w:t>Bedeutung</w:t>
            </w:r>
          </w:p>
        </w:tc>
      </w:tr>
      <w:tr>
        <w:tc>
          <w:tcPr>
            <w:tcW w:type="dxa" w:w="1020"/>
          </w:tcPr>
          <w:p>
            <w:r>
              <w:rPr>
                <w:rFonts w:ascii="Calibri" w:hAnsi="Calibri"/>
                <w:sz w:val="20"/>
              </w:rPr>
              <w:t>CMD</w:t>
            </w:r>
          </w:p>
        </w:tc>
        <w:tc>
          <w:tcPr>
            <w:tcW w:type="dxa" w:w="1247"/>
          </w:tcPr>
          <w:p>
            <w:r>
              <w:rPr>
                <w:rFonts w:ascii="Calibri" w:hAnsi="Calibri"/>
                <w:sz w:val="20"/>
              </w:rPr>
              <w:t>Pi → ESP</w:t>
            </w:r>
          </w:p>
        </w:tc>
        <w:tc>
          <w:tcPr>
            <w:tcW w:type="dxa" w:w="3402"/>
          </w:tcPr>
          <w:p>
            <w:r>
              <w:rPr>
                <w:rFonts w:ascii="Calibri" w:hAnsi="Calibri"/>
                <w:sz w:val="20"/>
              </w:rPr>
              <w:t>CMD;&lt;id&gt;;&lt;verb&gt;[;&lt;key&gt;=&lt;val&gt;…]</w:t>
            </w:r>
          </w:p>
        </w:tc>
        <w:tc>
          <w:tcPr>
            <w:tcW w:type="dxa" w:w="2268"/>
          </w:tcPr>
          <w:p>
            <w:r>
              <w:rPr>
                <w:rFonts w:ascii="Calibri" w:hAnsi="Calibri"/>
                <w:sz w:val="20"/>
              </w:rPr>
              <w:t>Befehl vom Pi an den ESP</w:t>
            </w:r>
          </w:p>
        </w:tc>
      </w:tr>
      <w:tr>
        <w:tc>
          <w:tcPr>
            <w:tcW w:type="dxa" w:w="1020"/>
          </w:tcPr>
          <w:p>
            <w:r>
              <w:rPr>
                <w:rFonts w:ascii="Calibri" w:hAnsi="Calibri"/>
                <w:sz w:val="20"/>
              </w:rPr>
              <w:t>RSP</w:t>
            </w:r>
          </w:p>
        </w:tc>
        <w:tc>
          <w:tcPr>
            <w:tcW w:type="dxa" w:w="1247"/>
          </w:tcPr>
          <w:p>
            <w:r>
              <w:rPr>
                <w:rFonts w:ascii="Calibri" w:hAnsi="Calibri"/>
                <w:sz w:val="20"/>
              </w:rPr>
              <w:t>ESP → Pi</w:t>
            </w:r>
          </w:p>
        </w:tc>
        <w:tc>
          <w:tcPr>
            <w:tcW w:type="dxa" w:w="3402"/>
          </w:tcPr>
          <w:p>
            <w:r>
              <w:rPr>
                <w:rFonts w:ascii="Calibri" w:hAnsi="Calibri"/>
                <w:sz w:val="20"/>
              </w:rPr>
              <w:t>RSP;&lt;id&gt;;ACK  oder  RSP;&lt;id&gt;;ERR;&lt;code&gt;</w:t>
            </w:r>
          </w:p>
        </w:tc>
        <w:tc>
          <w:tcPr>
            <w:tcW w:type="dxa" w:w="2268"/>
          </w:tcPr>
          <w:p>
            <w:r>
              <w:rPr>
                <w:rFonts w:ascii="Calibri" w:hAnsi="Calibri"/>
                <w:sz w:val="20"/>
              </w:rPr>
              <w:t>Sofortantwort auf CMD</w:t>
            </w:r>
          </w:p>
        </w:tc>
      </w:tr>
      <w:tr>
        <w:tc>
          <w:tcPr>
            <w:tcW w:type="dxa" w:w="1020"/>
          </w:tcPr>
          <w:p>
            <w:r>
              <w:rPr>
                <w:rFonts w:ascii="Calibri" w:hAnsi="Calibri"/>
                <w:sz w:val="20"/>
              </w:rPr>
              <w:t>EVT</w:t>
            </w:r>
          </w:p>
        </w:tc>
        <w:tc>
          <w:tcPr>
            <w:tcW w:type="dxa" w:w="1247"/>
          </w:tcPr>
          <w:p>
            <w:r>
              <w:rPr>
                <w:rFonts w:ascii="Calibri" w:hAnsi="Calibri"/>
                <w:sz w:val="20"/>
              </w:rPr>
              <w:t>ESP → Pi</w:t>
            </w:r>
          </w:p>
        </w:tc>
        <w:tc>
          <w:tcPr>
            <w:tcW w:type="dxa" w:w="3402"/>
          </w:tcPr>
          <w:p>
            <w:r>
              <w:rPr>
                <w:rFonts w:ascii="Calibri" w:hAnsi="Calibri"/>
                <w:sz w:val="20"/>
              </w:rPr>
              <w:t>EVT;&lt;id&gt;;&lt;event&gt;[;&lt;key&gt;=&lt;val&gt;…]</w:t>
            </w:r>
          </w:p>
        </w:tc>
        <w:tc>
          <w:tcPr>
            <w:tcW w:type="dxa" w:w="2268"/>
          </w:tcPr>
          <w:p>
            <w:r>
              <w:rPr>
                <w:rFonts w:ascii="Calibri" w:hAnsi="Calibri"/>
                <w:sz w:val="20"/>
              </w:rPr>
              <w:t>Asynchrones Ereignis</w:t>
            </w:r>
          </w:p>
        </w:tc>
      </w:tr>
    </w:tbl>
    <w:p/>
    <w:p>
      <w:pPr>
        <w:spacing w:after="120" w:before="0"/>
      </w:pPr>
      <w:r>
        <w:rPr>
          <w:rFonts w:ascii="Calibri" w:hAnsi="Calibri"/>
          <w:sz w:val="22"/>
        </w:rPr>
        <w:t>Die ID in CMD/RSP ist eine vom Pi frei vergebene, aufsteigende Ganzzahl ≥ 0. Der ESP spiegelt sie in seiner Antwort zurück, wodurch der Pi Antworten eindeutig ausstehenden Kommandos zuordnen kann. EVT-Nachrichten ohne direkten Befehlsbezug verwenden immer ID 0.</w:t>
      </w:r>
    </w:p>
    <w:p>
      <w:pPr>
        <w:spacing w:after="120" w:before="0"/>
      </w:pPr>
      <w:r>
        <w:rPr>
          <w:rFonts w:ascii="Calibri" w:hAnsi="Calibri"/>
          <w:sz w:val="22"/>
        </w:rPr>
        <w:t>Der Pi sendet ein Kommando und wartet zunächst auf RSP;ACK (Befehl angenommen) oder RSP;ERR (abgelehnt). Für lang laufende Aktionen (Homing, Fahrt, Plattenwechsel) folgt nach dem ACK ein asynchrones EVT;OK;…_DONE sobald die Aktion abgeschlossen ist. Alle Befehle, die einen Bewegungsablauf starten, sind zustandsabhängig: der ESP lehnt sie mit ERR;BUSY oder ERR;NOT_REFERENCED ab, wenn die Vorbedingungen nicht erfüllt sind.</w:t>
      </w:r>
    </w:p>
    <w:p>
      <w:pPr>
        <w:spacing w:after="120" w:before="0"/>
      </w:pPr>
      <w:r>
        <w:rPr>
          <w:rFonts w:ascii="Calibri" w:hAnsi="Calibri"/>
          <w:sz w:val="22"/>
        </w:rPr>
        <w:t>Die vollständige Befehlsliste:</w:t>
      </w:r>
    </w:p>
    <w:tbl>
      <w:tblPr>
        <w:tblStyle w:val="TableGrid"/>
        <w:tblW w:type="auto" w:w="0"/>
        <w:tblLook w:firstColumn="1" w:firstRow="1" w:lastColumn="0" w:lastRow="0" w:noHBand="0" w:noVBand="1" w:val="04A0"/>
      </w:tblPr>
      <w:tblGrid>
        <w:gridCol w:w="3135"/>
        <w:gridCol w:w="3135"/>
        <w:gridCol w:w="3135"/>
      </w:tblGrid>
      <w:tr>
        <w:tc>
          <w:tcPr>
            <w:tcW w:type="dxa" w:w="2268"/>
            <w:shd w:val="clear" w:color="auto" w:fill="D9E1F2"/>
          </w:tcPr>
          <w:p>
            <w:r>
              <w:rPr>
                <w:rFonts w:ascii="Calibri" w:hAnsi="Calibri"/>
                <w:b/>
                <w:sz w:val="20"/>
              </w:rPr>
              <w:t>Befehl</w:t>
            </w:r>
          </w:p>
        </w:tc>
        <w:tc>
          <w:tcPr>
            <w:tcW w:type="dxa" w:w="3685"/>
            <w:shd w:val="clear" w:color="auto" w:fill="D9E1F2"/>
          </w:tcPr>
          <w:p>
            <w:r>
              <w:rPr>
                <w:rFonts w:ascii="Calibri" w:hAnsi="Calibri"/>
                <w:b/>
                <w:sz w:val="20"/>
              </w:rPr>
              <w:t>Parameter</w:t>
            </w:r>
          </w:p>
        </w:tc>
        <w:tc>
          <w:tcPr>
            <w:tcW w:type="dxa" w:w="3118"/>
            <w:shd w:val="clear" w:color="auto" w:fill="D9E1F2"/>
          </w:tcPr>
          <w:p>
            <w:r>
              <w:rPr>
                <w:rFonts w:ascii="Calibri" w:hAnsi="Calibri"/>
                <w:b/>
                <w:sz w:val="20"/>
              </w:rPr>
              <w:t>Abschluss-Event</w:t>
            </w:r>
          </w:p>
        </w:tc>
      </w:tr>
      <w:tr>
        <w:tc>
          <w:tcPr>
            <w:tcW w:type="dxa" w:w="2268"/>
          </w:tcPr>
          <w:p>
            <w:r>
              <w:rPr>
                <w:rFonts w:ascii="Calibri" w:hAnsi="Calibri"/>
                <w:sz w:val="20"/>
              </w:rPr>
              <w:t>PING</w:t>
            </w:r>
          </w:p>
        </w:tc>
        <w:tc>
          <w:tcPr>
            <w:tcW w:type="dxa" w:w="3685"/>
          </w:tcPr>
          <w:p>
            <w:r>
              <w:rPr>
                <w:rFonts w:ascii="Calibri" w:hAnsi="Calibri"/>
                <w:sz w:val="20"/>
              </w:rPr>
              <w:t>–</w:t>
            </w:r>
          </w:p>
        </w:tc>
        <w:tc>
          <w:tcPr>
            <w:tcW w:type="dxa" w:w="3118"/>
          </w:tcPr>
          <w:p>
            <w:r>
              <w:rPr>
                <w:rFonts w:ascii="Calibri" w:hAnsi="Calibri"/>
                <w:sz w:val="20"/>
              </w:rPr>
              <w:t>PONG</w:t>
            </w:r>
          </w:p>
        </w:tc>
      </w:tr>
      <w:tr>
        <w:tc>
          <w:tcPr>
            <w:tcW w:type="dxa" w:w="2268"/>
          </w:tcPr>
          <w:p>
            <w:r>
              <w:rPr>
                <w:rFonts w:ascii="Calibri" w:hAnsi="Calibri"/>
                <w:sz w:val="20"/>
              </w:rPr>
              <w:t>STATUS</w:t>
            </w:r>
          </w:p>
        </w:tc>
        <w:tc>
          <w:tcPr>
            <w:tcW w:type="dxa" w:w="3685"/>
          </w:tcPr>
          <w:p>
            <w:r>
              <w:rPr>
                <w:rFonts w:ascii="Calibri" w:hAnsi="Calibri"/>
                <w:sz w:val="20"/>
              </w:rPr>
              <w:t>–</w:t>
            </w:r>
          </w:p>
        </w:tc>
        <w:tc>
          <w:tcPr>
            <w:tcW w:type="dxa" w:w="3118"/>
          </w:tcPr>
          <w:p>
            <w:r>
              <w:rPr>
                <w:rFonts w:ascii="Calibri" w:hAnsi="Calibri"/>
                <w:sz w:val="20"/>
              </w:rPr>
              <w:t>EVT;STATUS</w:t>
            </w:r>
          </w:p>
        </w:tc>
      </w:tr>
      <w:tr>
        <w:tc>
          <w:tcPr>
            <w:tcW w:type="dxa" w:w="2268"/>
          </w:tcPr>
          <w:p>
            <w:r>
              <w:rPr>
                <w:rFonts w:ascii="Calibri" w:hAnsi="Calibri"/>
                <w:sz w:val="20"/>
              </w:rPr>
              <w:t>HOME</w:t>
            </w:r>
          </w:p>
        </w:tc>
        <w:tc>
          <w:tcPr>
            <w:tcW w:type="dxa" w:w="3685"/>
          </w:tcPr>
          <w:p>
            <w:r>
              <w:rPr>
                <w:rFonts w:ascii="Calibri" w:hAnsi="Calibri"/>
                <w:sz w:val="20"/>
              </w:rPr>
              <w:t>–</w:t>
            </w:r>
          </w:p>
        </w:tc>
        <w:tc>
          <w:tcPr>
            <w:tcW w:type="dxa" w:w="3118"/>
          </w:tcPr>
          <w:p>
            <w:r>
              <w:rPr>
                <w:rFonts w:ascii="Calibri" w:hAnsi="Calibri"/>
                <w:sz w:val="20"/>
              </w:rPr>
              <w:t>HOME_DONE</w:t>
            </w:r>
          </w:p>
        </w:tc>
      </w:tr>
      <w:tr>
        <w:tc>
          <w:tcPr>
            <w:tcW w:type="dxa" w:w="2268"/>
          </w:tcPr>
          <w:p>
            <w:r>
              <w:rPr>
                <w:rFonts w:ascii="Calibri" w:hAnsi="Calibri"/>
                <w:sz w:val="20"/>
              </w:rPr>
              <w:t>MOVE_HOME</w:t>
            </w:r>
          </w:p>
        </w:tc>
        <w:tc>
          <w:tcPr>
            <w:tcW w:type="dxa" w:w="3685"/>
          </w:tcPr>
          <w:p>
            <w:r>
              <w:rPr>
                <w:rFonts w:ascii="Calibri" w:hAnsi="Calibri"/>
                <w:sz w:val="20"/>
              </w:rPr>
              <w:t>–</w:t>
            </w:r>
          </w:p>
        </w:tc>
        <w:tc>
          <w:tcPr>
            <w:tcW w:type="dxa" w:w="3118"/>
          </w:tcPr>
          <w:p>
            <w:r>
              <w:rPr>
                <w:rFonts w:ascii="Calibri" w:hAnsi="Calibri"/>
                <w:sz w:val="20"/>
              </w:rPr>
              <w:t>MOVE_HOME_DONE</w:t>
            </w:r>
          </w:p>
        </w:tc>
      </w:tr>
      <w:tr>
        <w:tc>
          <w:tcPr>
            <w:tcW w:type="dxa" w:w="2268"/>
          </w:tcPr>
          <w:p>
            <w:r>
              <w:rPr>
                <w:rFonts w:ascii="Calibri" w:hAnsi="Calibri"/>
                <w:sz w:val="20"/>
              </w:rPr>
              <w:t>MOVE_TO</w:t>
            </w:r>
          </w:p>
        </w:tc>
        <w:tc>
          <w:tcPr>
            <w:tcW w:type="dxa" w:w="3685"/>
          </w:tcPr>
          <w:p>
            <w:r>
              <w:rPr>
                <w:rFonts w:ascii="Calibri" w:hAnsi="Calibri"/>
                <w:sz w:val="20"/>
              </w:rPr>
              <w:t>x=&lt;mm&gt;;z=&lt;mm&gt;</w:t>
            </w:r>
          </w:p>
        </w:tc>
        <w:tc>
          <w:tcPr>
            <w:tcW w:type="dxa" w:w="3118"/>
          </w:tcPr>
          <w:p>
            <w:r>
              <w:rPr>
                <w:rFonts w:ascii="Calibri" w:hAnsi="Calibri"/>
                <w:sz w:val="20"/>
              </w:rPr>
              <w:t>MOVE_DONE</w:t>
            </w:r>
          </w:p>
        </w:tc>
      </w:tr>
      <w:tr>
        <w:tc>
          <w:tcPr>
            <w:tcW w:type="dxa" w:w="2268"/>
          </w:tcPr>
          <w:p>
            <w:r>
              <w:rPr>
                <w:rFonts w:ascii="Calibri" w:hAnsi="Calibri"/>
                <w:sz w:val="20"/>
              </w:rPr>
              <w:t>PICKUP</w:t>
            </w:r>
          </w:p>
        </w:tc>
        <w:tc>
          <w:tcPr>
            <w:tcW w:type="dxa" w:w="3685"/>
          </w:tcPr>
          <w:p>
            <w:r>
              <w:rPr>
                <w:rFonts w:ascii="Calibri" w:hAnsi="Calibri"/>
                <w:sz w:val="20"/>
              </w:rPr>
              <w:t>gripper_depth=&lt;mm&gt;;lift_offset=&lt;mm&gt;</w:t>
            </w:r>
          </w:p>
        </w:tc>
        <w:tc>
          <w:tcPr>
            <w:tcW w:type="dxa" w:w="3118"/>
          </w:tcPr>
          <w:p>
            <w:r>
              <w:rPr>
                <w:rFonts w:ascii="Calibri" w:hAnsi="Calibri"/>
                <w:sz w:val="20"/>
              </w:rPr>
              <w:t>PICKUP_DONE</w:t>
            </w:r>
          </w:p>
        </w:tc>
      </w:tr>
      <w:tr>
        <w:tc>
          <w:tcPr>
            <w:tcW w:type="dxa" w:w="2268"/>
          </w:tcPr>
          <w:p>
            <w:r>
              <w:rPr>
                <w:rFonts w:ascii="Calibri" w:hAnsi="Calibri"/>
                <w:sz w:val="20"/>
              </w:rPr>
              <w:t>DEPOSIT</w:t>
            </w:r>
          </w:p>
        </w:tc>
        <w:tc>
          <w:tcPr>
            <w:tcW w:type="dxa" w:w="3685"/>
          </w:tcPr>
          <w:p>
            <w:r>
              <w:rPr>
                <w:rFonts w:ascii="Calibri" w:hAnsi="Calibri"/>
                <w:sz w:val="20"/>
              </w:rPr>
              <w:t>gripper_depth=&lt;mm&gt;;lift_offset=&lt;mm&gt;</w:t>
            </w:r>
          </w:p>
        </w:tc>
        <w:tc>
          <w:tcPr>
            <w:tcW w:type="dxa" w:w="3118"/>
          </w:tcPr>
          <w:p>
            <w:r>
              <w:rPr>
                <w:rFonts w:ascii="Calibri" w:hAnsi="Calibri"/>
                <w:sz w:val="20"/>
              </w:rPr>
              <w:t>DEPOSIT_DONE</w:t>
            </w:r>
          </w:p>
        </w:tc>
      </w:tr>
      <w:tr>
        <w:tc>
          <w:tcPr>
            <w:tcW w:type="dxa" w:w="2268"/>
          </w:tcPr>
          <w:p>
            <w:r>
              <w:rPr>
                <w:rFonts w:ascii="Calibri" w:hAnsi="Calibri"/>
                <w:sz w:val="20"/>
              </w:rPr>
              <w:t>OPEN_DOOR</w:t>
            </w:r>
          </w:p>
        </w:tc>
        <w:tc>
          <w:tcPr>
            <w:tcW w:type="dxa" w:w="3685"/>
          </w:tcPr>
          <w:p>
            <w:r>
              <w:rPr>
                <w:rFonts w:ascii="Calibri" w:hAnsi="Calibri"/>
                <w:sz w:val="20"/>
              </w:rPr>
              <w:t>x_approach;z_approach;arm_extend;radius;angle;hook_drop</w:t>
            </w:r>
          </w:p>
        </w:tc>
        <w:tc>
          <w:tcPr>
            <w:tcW w:type="dxa" w:w="3118"/>
          </w:tcPr>
          <w:p>
            <w:r>
              <w:rPr>
                <w:rFonts w:ascii="Calibri" w:hAnsi="Calibri"/>
                <w:sz w:val="20"/>
              </w:rPr>
              <w:t>DOOR_OPEN_DONE</w:t>
            </w:r>
          </w:p>
        </w:tc>
      </w:tr>
      <w:tr>
        <w:tc>
          <w:tcPr>
            <w:tcW w:type="dxa" w:w="2268"/>
          </w:tcPr>
          <w:p>
            <w:r>
              <w:rPr>
                <w:rFonts w:ascii="Calibri" w:hAnsi="Calibri"/>
                <w:sz w:val="20"/>
              </w:rPr>
              <w:t>CLOSE_DOOR</w:t>
            </w:r>
          </w:p>
        </w:tc>
        <w:tc>
          <w:tcPr>
            <w:tcW w:type="dxa" w:w="3685"/>
          </w:tcPr>
          <w:p>
            <w:r>
              <w:rPr>
                <w:rFonts w:ascii="Calibri" w:hAnsi="Calibri"/>
                <w:sz w:val="20"/>
              </w:rPr>
              <w:t>x_approach;z_approach;arm_extend;radius;angle;hook_drop</w:t>
            </w:r>
          </w:p>
        </w:tc>
        <w:tc>
          <w:tcPr>
            <w:tcW w:type="dxa" w:w="3118"/>
          </w:tcPr>
          <w:p>
            <w:r>
              <w:rPr>
                <w:rFonts w:ascii="Calibri" w:hAnsi="Calibri"/>
                <w:sz w:val="20"/>
              </w:rPr>
              <w:t>DOOR_CLOSE_DONE</w:t>
            </w:r>
          </w:p>
        </w:tc>
      </w:tr>
      <w:tr>
        <w:tc>
          <w:tcPr>
            <w:tcW w:type="dxa" w:w="2268"/>
          </w:tcPr>
          <w:p>
            <w:r>
              <w:rPr>
                <w:rFonts w:ascii="Calibri" w:hAnsi="Calibri"/>
                <w:sz w:val="20"/>
              </w:rPr>
              <w:t>HOME_SWITCH_HIT</w:t>
            </w:r>
          </w:p>
        </w:tc>
        <w:tc>
          <w:tcPr>
            <w:tcW w:type="dxa" w:w="3685"/>
          </w:tcPr>
          <w:p>
            <w:r>
              <w:rPr>
                <w:rFonts w:ascii="Calibri" w:hAnsi="Calibri"/>
                <w:sz w:val="20"/>
              </w:rPr>
              <w:t>axis=X|Z</w:t>
            </w:r>
          </w:p>
        </w:tc>
        <w:tc>
          <w:tcPr>
            <w:tcW w:type="dxa" w:w="3118"/>
          </w:tcPr>
          <w:p>
            <w:r>
              <w:rPr>
                <w:rFonts w:ascii="Calibri" w:hAnsi="Calibri"/>
                <w:sz w:val="20"/>
              </w:rPr>
              <w:t>– (intern)</w:t>
            </w:r>
          </w:p>
        </w:tc>
      </w:tr>
      <w:tr>
        <w:tc>
          <w:tcPr>
            <w:tcW w:type="dxa" w:w="2268"/>
          </w:tcPr>
          <w:p>
            <w:r>
              <w:rPr>
                <w:rFonts w:ascii="Calibri" w:hAnsi="Calibri"/>
                <w:sz w:val="20"/>
              </w:rPr>
              <w:t>STOP</w:t>
            </w:r>
          </w:p>
        </w:tc>
        <w:tc>
          <w:tcPr>
            <w:tcW w:type="dxa" w:w="3685"/>
          </w:tcPr>
          <w:p>
            <w:r>
              <w:rPr>
                <w:rFonts w:ascii="Calibri" w:hAnsi="Calibri"/>
                <w:sz w:val="20"/>
              </w:rPr>
              <w:t>–</w:t>
            </w:r>
          </w:p>
        </w:tc>
        <w:tc>
          <w:tcPr>
            <w:tcW w:type="dxa" w:w="3118"/>
          </w:tcPr>
          <w:p>
            <w:r>
              <w:rPr>
                <w:rFonts w:ascii="Calibri" w:hAnsi="Calibri"/>
                <w:sz w:val="20"/>
              </w:rPr>
              <w:t>STOPPED</w:t>
            </w:r>
          </w:p>
        </w:tc>
      </w:tr>
      <w:tr>
        <w:tc>
          <w:tcPr>
            <w:tcW w:type="dxa" w:w="2268"/>
          </w:tcPr>
          <w:p>
            <w:r>
              <w:rPr>
                <w:rFonts w:ascii="Calibri" w:hAnsi="Calibri"/>
                <w:sz w:val="20"/>
              </w:rPr>
              <w:t>RESET_ERROR</w:t>
            </w:r>
          </w:p>
        </w:tc>
        <w:tc>
          <w:tcPr>
            <w:tcW w:type="dxa" w:w="3685"/>
          </w:tcPr>
          <w:p>
            <w:r>
              <w:rPr>
                <w:rFonts w:ascii="Calibri" w:hAnsi="Calibri"/>
                <w:sz w:val="20"/>
              </w:rPr>
              <w:t>–</w:t>
            </w:r>
          </w:p>
        </w:tc>
        <w:tc>
          <w:tcPr>
            <w:tcW w:type="dxa" w:w="3118"/>
          </w:tcPr>
          <w:p>
            <w:r>
              <w:rPr>
                <w:rFonts w:ascii="Calibri" w:hAnsi="Calibri"/>
                <w:sz w:val="20"/>
              </w:rPr>
              <w:t>ERROR_RESET</w:t>
            </w:r>
          </w:p>
        </w:tc>
      </w:tr>
      <w:tr>
        <w:tc>
          <w:tcPr>
            <w:tcW w:type="dxa" w:w="2268"/>
          </w:tcPr>
          <w:p>
            <w:r>
              <w:rPr>
                <w:rFonts w:ascii="Calibri" w:hAnsi="Calibri"/>
                <w:sz w:val="20"/>
              </w:rPr>
              <w:t>ASSUME_POSITION</w:t>
            </w:r>
          </w:p>
        </w:tc>
        <w:tc>
          <w:tcPr>
            <w:tcW w:type="dxa" w:w="3685"/>
          </w:tcPr>
          <w:p>
            <w:r>
              <w:rPr>
                <w:rFonts w:ascii="Calibri" w:hAnsi="Calibri"/>
                <w:sz w:val="20"/>
              </w:rPr>
              <w:t>–</w:t>
            </w:r>
          </w:p>
        </w:tc>
        <w:tc>
          <w:tcPr>
            <w:tcW w:type="dxa" w:w="3118"/>
          </w:tcPr>
          <w:p>
            <w:r>
              <w:rPr>
                <w:rFonts w:ascii="Calibri" w:hAnsi="Calibri"/>
                <w:sz w:val="20"/>
              </w:rPr>
              <w:t>ASSUME_POSITION_DONE</w:t>
            </w:r>
          </w:p>
        </w:tc>
      </w:tr>
    </w:tbl>
    <w:p/>
    <w:p>
      <w:pPr>
        <w:spacing w:after="120" w:before="0"/>
      </w:pPr>
      <w:r>
        <w:rPr>
          <w:rFonts w:ascii="Calibri" w:hAnsi="Calibri"/>
          <w:sz w:val="22"/>
        </w:rPr>
        <w:t>Besonderheit der Referenzfahrt: Die Endschalter der X- und Z-Achse sind am Raspberry Pi angeschlossen (GPIO-Eingänge). Der Pi überwacht diese Pins und sendet bei Auslösung sofort HOME_SWITCH_HIT;axis=X bzw. Z. Der ESP stoppt daraufhin den betreffenden Motor und setzt die Achsposition auf 0 mm. Greifer- und Türarm-Endschalter sind hingegen direkt am ESP angeschlossen und werden intern ausgewertet.</w:t>
      </w:r>
    </w:p>
    <w:p>
      <w:pPr>
        <w:spacing w:after="120" w:before="0"/>
      </w:pPr>
      <w:r>
        <w:rPr>
          <w:rFonts w:ascii="Calibri" w:hAnsi="Calibri"/>
          <w:sz w:val="22"/>
        </w:rPr>
        <w:t>Der ESP sendet zusätzlich periodisch zwei spontane Nachrichten: einen HEARTBEAT alle 1000 ms (Lebenszeichen mit Uptime, Zustand und Position) sowie ein STATUS-Event bei jedem Zustandswechsel und im Stream-Modus alle 100 ms. Der Pi überwacht den Heartbeat und erkennt einen Verbindungsverlust nach konfigurierbarem Timeout.</w:t>
      </w:r>
    </w:p>
    <w:p>
      <w:pPr>
        <w:spacing w:after="120" w:before="0"/>
      </w:pPr>
      <w:r>
        <w:rPr>
          <w:rFonts w:ascii="Calibri" w:hAnsi="Calibri"/>
          <w:sz w:val="22"/>
        </w:rPr>
        <w:t>Sonderfall MOVE_TO aus Home-Position (x=0, z=0): Bevor die eigentliche Fahrt beginnt, führt der ESP automatisch einen Z-Scan durch – die Z-Achse fährt die gesamte Verfahrlänge nach oben, während der TF-Luna-Hindernissensor kontinuierlich abgefragt wird. Erst nach fehlerfreiem Scan startet die Zielfahrt. Dieser Mechanismus verhindert Kollisionen mit offen stehenden Druckertüren oder anderem Zubehör im Fahrweg.</w:t>
      </w:r>
    </w:p>
    <w:p>
      <w:pPr>
        <w:pStyle w:val="Heading2"/>
      </w:pPr>
      <w:r>
        <w:t>2.2  Pi ↔ Außenwelt: MQTT, GPIO, Telegram</w:t>
      </w:r>
    </w:p>
    <w:p>
      <w:pPr>
        <w:spacing w:after="120" w:before="0"/>
      </w:pPr>
      <w:r>
        <w:rPr>
          <w:rFonts w:ascii="Calibri" w:hAnsi="Calibri"/>
          <w:sz w:val="22"/>
        </w:rPr>
        <w:t>Der Raspberry Pi stellt über MQTT-Topics eine standardisierte Schnittstelle für externe Systeme bereit. Status-Topics werden mit Retained-Flag publiziert, sodass neue Subscriber sofort den aktuellen Zustand erhalten. Kommandos werden über separierte Topics empfangen.</w:t>
      </w:r>
    </w:p>
    <w:tbl>
      <w:tblPr>
        <w:tblStyle w:val="TableGrid"/>
        <w:tblW w:type="auto" w:w="0"/>
        <w:tblLook w:firstColumn="1" w:firstRow="1" w:lastColumn="0" w:lastRow="0" w:noHBand="0" w:noVBand="1" w:val="04A0"/>
      </w:tblPr>
      <w:tblGrid>
        <w:gridCol w:w="3135"/>
        <w:gridCol w:w="3135"/>
        <w:gridCol w:w="3135"/>
      </w:tblGrid>
      <w:tr>
        <w:tc>
          <w:tcPr>
            <w:tcW w:type="dxa" w:w="3402"/>
            <w:shd w:val="clear" w:color="auto" w:fill="D9E1F2"/>
          </w:tcPr>
          <w:p>
            <w:r>
              <w:rPr>
                <w:rFonts w:ascii="Calibri" w:hAnsi="Calibri"/>
                <w:b/>
                <w:sz w:val="20"/>
              </w:rPr>
              <w:t>Topic (Basis: plattenwechsler/)</w:t>
            </w:r>
          </w:p>
        </w:tc>
        <w:tc>
          <w:tcPr>
            <w:tcW w:type="dxa" w:w="1701"/>
            <w:shd w:val="clear" w:color="auto" w:fill="D9E1F2"/>
          </w:tcPr>
          <w:p>
            <w:r>
              <w:rPr>
                <w:rFonts w:ascii="Calibri" w:hAnsi="Calibri"/>
                <w:b/>
                <w:sz w:val="20"/>
              </w:rPr>
              <w:t>Richtung</w:t>
            </w:r>
          </w:p>
        </w:tc>
        <w:tc>
          <w:tcPr>
            <w:tcW w:type="dxa" w:w="3969"/>
            <w:shd w:val="clear" w:color="auto" w:fill="D9E1F2"/>
          </w:tcPr>
          <w:p>
            <w:r>
              <w:rPr>
                <w:rFonts w:ascii="Calibri" w:hAnsi="Calibri"/>
                <w:b/>
                <w:sz w:val="20"/>
              </w:rPr>
              <w:t>Inhalt</w:t>
            </w:r>
          </w:p>
        </w:tc>
      </w:tr>
      <w:tr>
        <w:tc>
          <w:tcPr>
            <w:tcW w:type="dxa" w:w="3402"/>
          </w:tcPr>
          <w:p>
            <w:r>
              <w:rPr>
                <w:rFonts w:ascii="Calibri" w:hAnsi="Calibri"/>
                <w:sz w:val="20"/>
              </w:rPr>
              <w:t>status/online</w:t>
            </w:r>
          </w:p>
        </w:tc>
        <w:tc>
          <w:tcPr>
            <w:tcW w:type="dxa" w:w="1701"/>
          </w:tcPr>
          <w:p>
            <w:r>
              <w:rPr>
                <w:rFonts w:ascii="Calibri" w:hAnsi="Calibri"/>
                <w:sz w:val="20"/>
              </w:rPr>
              <w:t>Pi → Broker</w:t>
            </w:r>
          </w:p>
        </w:tc>
        <w:tc>
          <w:tcPr>
            <w:tcW w:type="dxa" w:w="3969"/>
          </w:tcPr>
          <w:p>
            <w:r>
              <w:rPr>
                <w:rFonts w:ascii="Calibri" w:hAnsi="Calibri"/>
                <w:sz w:val="20"/>
              </w:rPr>
              <w:t>"online" / "offline" (retained)</w:t>
            </w:r>
          </w:p>
        </w:tc>
      </w:tr>
      <w:tr>
        <w:tc>
          <w:tcPr>
            <w:tcW w:type="dxa" w:w="3402"/>
          </w:tcPr>
          <w:p>
            <w:r>
              <w:rPr>
                <w:rFonts w:ascii="Calibri" w:hAnsi="Calibri"/>
                <w:sz w:val="20"/>
              </w:rPr>
              <w:t>status/system</w:t>
            </w:r>
          </w:p>
        </w:tc>
        <w:tc>
          <w:tcPr>
            <w:tcW w:type="dxa" w:w="1701"/>
          </w:tcPr>
          <w:p>
            <w:r>
              <w:rPr>
                <w:rFonts w:ascii="Calibri" w:hAnsi="Calibri"/>
                <w:sz w:val="20"/>
              </w:rPr>
              <w:t>Pi → Broker</w:t>
            </w:r>
          </w:p>
        </w:tc>
        <w:tc>
          <w:tcPr>
            <w:tcW w:type="dxa" w:w="3969"/>
          </w:tcPr>
          <w:p>
            <w:r>
              <w:rPr>
                <w:rFonts w:ascii="Calibri" w:hAnsi="Calibri"/>
                <w:sz w:val="20"/>
              </w:rPr>
              <w:t>Vollständiger System-Snapshot (JSON, retained)</w:t>
            </w:r>
          </w:p>
        </w:tc>
      </w:tr>
      <w:tr>
        <w:tc>
          <w:tcPr>
            <w:tcW w:type="dxa" w:w="3402"/>
          </w:tcPr>
          <w:p>
            <w:r>
              <w:rPr>
                <w:rFonts w:ascii="Calibri" w:hAnsi="Calibri"/>
                <w:sz w:val="20"/>
              </w:rPr>
              <w:t>status/esp</w:t>
            </w:r>
          </w:p>
        </w:tc>
        <w:tc>
          <w:tcPr>
            <w:tcW w:type="dxa" w:w="1701"/>
          </w:tcPr>
          <w:p>
            <w:r>
              <w:rPr>
                <w:rFonts w:ascii="Calibri" w:hAnsi="Calibri"/>
                <w:sz w:val="20"/>
              </w:rPr>
              <w:t>Pi → Broker</w:t>
            </w:r>
          </w:p>
        </w:tc>
        <w:tc>
          <w:tcPr>
            <w:tcW w:type="dxa" w:w="3969"/>
          </w:tcPr>
          <w:p>
            <w:r>
              <w:rPr>
                <w:rFonts w:ascii="Calibri" w:hAnsi="Calibri"/>
                <w:sz w:val="20"/>
              </w:rPr>
              <w:t>ESP-Statussnapshot (JSON, retained)</w:t>
            </w:r>
          </w:p>
        </w:tc>
      </w:tr>
      <w:tr>
        <w:tc>
          <w:tcPr>
            <w:tcW w:type="dxa" w:w="3402"/>
          </w:tcPr>
          <w:p>
            <w:r>
              <w:rPr>
                <w:rFonts w:ascii="Calibri" w:hAnsi="Calibri"/>
                <w:sz w:val="20"/>
              </w:rPr>
              <w:t>status/drucker/&lt;id&gt;</w:t>
            </w:r>
          </w:p>
        </w:tc>
        <w:tc>
          <w:tcPr>
            <w:tcW w:type="dxa" w:w="1701"/>
          </w:tcPr>
          <w:p>
            <w:r>
              <w:rPr>
                <w:rFonts w:ascii="Calibri" w:hAnsi="Calibri"/>
                <w:sz w:val="20"/>
              </w:rPr>
              <w:t>Pi → Broker</w:t>
            </w:r>
          </w:p>
        </w:tc>
        <w:tc>
          <w:tcPr>
            <w:tcW w:type="dxa" w:w="3969"/>
          </w:tcPr>
          <w:p>
            <w:r>
              <w:rPr>
                <w:rFonts w:ascii="Calibri" w:hAnsi="Calibri"/>
                <w:sz w:val="20"/>
              </w:rPr>
              <w:t>Pro-Drucker-Status (JSON, retained)</w:t>
            </w:r>
          </w:p>
        </w:tc>
      </w:tr>
      <w:tr>
        <w:tc>
          <w:tcPr>
            <w:tcW w:type="dxa" w:w="3402"/>
          </w:tcPr>
          <w:p>
            <w:r>
              <w:rPr>
                <w:rFonts w:ascii="Calibri" w:hAnsi="Calibri"/>
                <w:sz w:val="20"/>
              </w:rPr>
              <w:t>error</w:t>
            </w:r>
          </w:p>
        </w:tc>
        <w:tc>
          <w:tcPr>
            <w:tcW w:type="dxa" w:w="1701"/>
          </w:tcPr>
          <w:p>
            <w:r>
              <w:rPr>
                <w:rFonts w:ascii="Calibri" w:hAnsi="Calibri"/>
                <w:sz w:val="20"/>
              </w:rPr>
              <w:t>Pi → Broker</w:t>
            </w:r>
          </w:p>
        </w:tc>
        <w:tc>
          <w:tcPr>
            <w:tcW w:type="dxa" w:w="3969"/>
          </w:tcPr>
          <w:p>
            <w:r>
              <w:rPr>
                <w:rFonts w:ascii="Calibri" w:hAnsi="Calibri"/>
                <w:sz w:val="20"/>
              </w:rPr>
              <w:t>Aktiver Fehler (JSON)</w:t>
            </w:r>
          </w:p>
        </w:tc>
      </w:tr>
      <w:tr>
        <w:tc>
          <w:tcPr>
            <w:tcW w:type="dxa" w:w="3402"/>
          </w:tcPr>
          <w:p>
            <w:r>
              <w:rPr>
                <w:rFonts w:ascii="Calibri" w:hAnsi="Calibri"/>
                <w:sz w:val="20"/>
              </w:rPr>
              <w:t>event/auftrag</w:t>
            </w:r>
          </w:p>
        </w:tc>
        <w:tc>
          <w:tcPr>
            <w:tcW w:type="dxa" w:w="1701"/>
          </w:tcPr>
          <w:p>
            <w:r>
              <w:rPr>
                <w:rFonts w:ascii="Calibri" w:hAnsi="Calibri"/>
                <w:sz w:val="20"/>
              </w:rPr>
              <w:t>Pi → Broker</w:t>
            </w:r>
          </w:p>
        </w:tc>
        <w:tc>
          <w:tcPr>
            <w:tcW w:type="dxa" w:w="3969"/>
          </w:tcPr>
          <w:p>
            <w:r>
              <w:rPr>
                <w:rFonts w:ascii="Calibri" w:hAnsi="Calibri"/>
                <w:sz w:val="20"/>
              </w:rPr>
              <w:t>Auftrags-Start/-Ende-Event (JSON)</w:t>
            </w:r>
          </w:p>
        </w:tc>
      </w:tr>
      <w:tr>
        <w:tc>
          <w:tcPr>
            <w:tcW w:type="dxa" w:w="3402"/>
          </w:tcPr>
          <w:p>
            <w:r>
              <w:rPr>
                <w:rFonts w:ascii="Calibri" w:hAnsi="Calibri"/>
                <w:sz w:val="20"/>
              </w:rPr>
              <w:t>cmd/auftrag</w:t>
            </w:r>
          </w:p>
        </w:tc>
        <w:tc>
          <w:tcPr>
            <w:tcW w:type="dxa" w:w="1701"/>
          </w:tcPr>
          <w:p>
            <w:r>
              <w:rPr>
                <w:rFonts w:ascii="Calibri" w:hAnsi="Calibri"/>
                <w:sz w:val="20"/>
              </w:rPr>
              <w:t>Broker → Pi</w:t>
            </w:r>
          </w:p>
        </w:tc>
        <w:tc>
          <w:tcPr>
            <w:tcW w:type="dxa" w:w="3969"/>
          </w:tcPr>
          <w:p>
            <w:r>
              <w:rPr>
                <w:rFonts w:ascii="Calibri" w:hAnsi="Calibri"/>
                <w:sz w:val="20"/>
              </w:rPr>
              <w:t>Plattenwechsel starten (Drucker-ID)</w:t>
            </w:r>
          </w:p>
        </w:tc>
      </w:tr>
      <w:tr>
        <w:tc>
          <w:tcPr>
            <w:tcW w:type="dxa" w:w="3402"/>
          </w:tcPr>
          <w:p>
            <w:r>
              <w:rPr>
                <w:rFonts w:ascii="Calibri" w:hAnsi="Calibri"/>
                <w:sz w:val="20"/>
              </w:rPr>
              <w:t>cmd/referenzfahrt</w:t>
            </w:r>
          </w:p>
        </w:tc>
        <w:tc>
          <w:tcPr>
            <w:tcW w:type="dxa" w:w="1701"/>
          </w:tcPr>
          <w:p>
            <w:r>
              <w:rPr>
                <w:rFonts w:ascii="Calibri" w:hAnsi="Calibri"/>
                <w:sz w:val="20"/>
              </w:rPr>
              <w:t>Broker → Pi</w:t>
            </w:r>
          </w:p>
        </w:tc>
        <w:tc>
          <w:tcPr>
            <w:tcW w:type="dxa" w:w="3969"/>
          </w:tcPr>
          <w:p>
            <w:r>
              <w:rPr>
                <w:rFonts w:ascii="Calibri" w:hAnsi="Calibri"/>
                <w:sz w:val="20"/>
              </w:rPr>
              <w:t>HOME-Befehl auslösen</w:t>
            </w:r>
          </w:p>
        </w:tc>
      </w:tr>
      <w:tr>
        <w:tc>
          <w:tcPr>
            <w:tcW w:type="dxa" w:w="3402"/>
          </w:tcPr>
          <w:p>
            <w:r>
              <w:rPr>
                <w:rFonts w:ascii="Calibri" w:hAnsi="Calibri"/>
                <w:sz w:val="20"/>
              </w:rPr>
              <w:t>cmd/stop</w:t>
            </w:r>
          </w:p>
        </w:tc>
        <w:tc>
          <w:tcPr>
            <w:tcW w:type="dxa" w:w="1701"/>
          </w:tcPr>
          <w:p>
            <w:r>
              <w:rPr>
                <w:rFonts w:ascii="Calibri" w:hAnsi="Calibri"/>
                <w:sz w:val="20"/>
              </w:rPr>
              <w:t>Broker → Pi</w:t>
            </w:r>
          </w:p>
        </w:tc>
        <w:tc>
          <w:tcPr>
            <w:tcW w:type="dxa" w:w="3969"/>
          </w:tcPr>
          <w:p>
            <w:r>
              <w:rPr>
                <w:rFonts w:ascii="Calibri" w:hAnsi="Calibri"/>
                <w:sz w:val="20"/>
              </w:rPr>
              <w:t>STOP-Befehl</w:t>
            </w:r>
          </w:p>
        </w:tc>
      </w:tr>
      <w:tr>
        <w:tc>
          <w:tcPr>
            <w:tcW w:type="dxa" w:w="3402"/>
          </w:tcPr>
          <w:p>
            <w:r>
              <w:rPr>
                <w:rFonts w:ascii="Calibri" w:hAnsi="Calibri"/>
                <w:sz w:val="20"/>
              </w:rPr>
              <w:t>cmd/service/…</w:t>
            </w:r>
          </w:p>
        </w:tc>
        <w:tc>
          <w:tcPr>
            <w:tcW w:type="dxa" w:w="1701"/>
          </w:tcPr>
          <w:p>
            <w:r>
              <w:rPr>
                <w:rFonts w:ascii="Calibri" w:hAnsi="Calibri"/>
                <w:sz w:val="20"/>
              </w:rPr>
              <w:t>Broker → Pi</w:t>
            </w:r>
          </w:p>
        </w:tc>
        <w:tc>
          <w:tcPr>
            <w:tcW w:type="dxa" w:w="3969"/>
          </w:tcPr>
          <w:p>
            <w:r>
              <w:rPr>
                <w:rFonts w:ascii="Calibri" w:hAnsi="Calibri"/>
                <w:sz w:val="20"/>
              </w:rPr>
              <w:t>Service-Modus-Steuerung</w:t>
            </w:r>
          </w:p>
        </w:tc>
      </w:tr>
    </w:tbl>
    <w:p/>
    <w:p>
      <w:pPr>
        <w:spacing w:after="120" w:before="0"/>
      </w:pPr>
      <w:r>
        <w:rPr>
          <w:rFonts w:ascii="Calibri" w:hAnsi="Calibri"/>
          <w:sz w:val="22"/>
        </w:rPr>
        <w:t>GPIO-Eingänge am Pi werden über die gpiozero-Bibliothek mit 50 ms Entprellung überwacht. Drei Eingangstypen sind konfigurierbar: Drucker-Fertig-Signale (je Drucker ein GPIO-Pin, active-low), Endschalter X und Z (active-low, liefern HOME_SWITCH_HIT), und ein Not-Aus-Eingang (konfigurierbarer Pin, invertierbar). Bei Not-Aus stoppt der Hauptablauf sofort und sendet STOP an den ESP.</w:t>
      </w:r>
    </w:p>
    <w:p>
      <w:r>
        <w:br w:type="page"/>
      </w:r>
    </w:p>
    <w:p>
      <w:pPr>
        <w:pStyle w:val="Heading1"/>
      </w:pPr>
      <w:r>
        <w:t>3  Ablaufsteuerung</w:t>
      </w:r>
    </w:p>
    <w:p>
      <w:pPr>
        <w:pStyle w:val="Heading2"/>
      </w:pPr>
      <w:r>
        <w:t>3.1  Zustandsmaschine ESP32</w:t>
      </w:r>
    </w:p>
    <w:p>
      <w:pPr>
        <w:spacing w:after="120" w:before="0"/>
      </w:pPr>
      <w:r>
        <w:rPr>
          <w:rFonts w:ascii="Calibri" w:hAnsi="Calibri"/>
          <w:sz w:val="22"/>
        </w:rPr>
        <w:t>Der AppController implementiert eine explizite Zustandsmaschine. Jeder Zustand entspricht einer Phase der Schlittensteuerung. Zustandsübergänge erfolgen ausschließlich über die interne Methode `setState()`, die gleichzeitig das EVT;STATE-Event an den Pi sendet.</w:t>
      </w:r>
    </w:p>
    <w:tbl>
      <w:tblPr>
        <w:tblStyle w:val="TableGrid"/>
        <w:tblW w:type="auto" w:w="0"/>
        <w:tblLook w:firstColumn="1" w:firstRow="1" w:lastColumn="0" w:lastRow="0" w:noHBand="0" w:noVBand="1" w:val="04A0"/>
      </w:tblPr>
      <w:tblGrid>
        <w:gridCol w:w="3135"/>
        <w:gridCol w:w="3135"/>
        <w:gridCol w:w="3135"/>
      </w:tblGrid>
      <w:tr>
        <w:tc>
          <w:tcPr>
            <w:tcW w:type="dxa" w:w="2381"/>
            <w:shd w:val="clear" w:color="auto" w:fill="D9E1F2"/>
          </w:tcPr>
          <w:p>
            <w:r>
              <w:rPr>
                <w:rFonts w:ascii="Calibri" w:hAnsi="Calibri"/>
                <w:b/>
                <w:sz w:val="20"/>
              </w:rPr>
              <w:t>Zustand</w:t>
            </w:r>
          </w:p>
        </w:tc>
        <w:tc>
          <w:tcPr>
            <w:tcW w:type="dxa" w:w="3288"/>
            <w:shd w:val="clear" w:color="auto" w:fill="D9E1F2"/>
          </w:tcPr>
          <w:p>
            <w:r>
              <w:rPr>
                <w:rFonts w:ascii="Calibri" w:hAnsi="Calibri"/>
                <w:b/>
                <w:sz w:val="20"/>
              </w:rPr>
              <w:t>Bedeutung</w:t>
            </w:r>
          </w:p>
        </w:tc>
        <w:tc>
          <w:tcPr>
            <w:tcW w:type="dxa" w:w="3402"/>
            <w:shd w:val="clear" w:color="auto" w:fill="D9E1F2"/>
          </w:tcPr>
          <w:p>
            <w:r>
              <w:rPr>
                <w:rFonts w:ascii="Calibri" w:hAnsi="Calibri"/>
                <w:b/>
                <w:sz w:val="20"/>
              </w:rPr>
              <w:t>Übergang nach</w:t>
            </w:r>
          </w:p>
        </w:tc>
      </w:tr>
      <w:tr>
        <w:tc>
          <w:tcPr>
            <w:tcW w:type="dxa" w:w="2381"/>
          </w:tcPr>
          <w:p>
            <w:r>
              <w:rPr>
                <w:rFonts w:ascii="Calibri" w:hAnsi="Calibri"/>
                <w:sz w:val="20"/>
              </w:rPr>
              <w:t>NOT_REFERENCED</w:t>
            </w:r>
          </w:p>
        </w:tc>
        <w:tc>
          <w:tcPr>
            <w:tcW w:type="dxa" w:w="3288"/>
          </w:tcPr>
          <w:p>
            <w:r>
              <w:rPr>
                <w:rFonts w:ascii="Calibri" w:hAnsi="Calibri"/>
                <w:sz w:val="20"/>
              </w:rPr>
              <w:t>Gestartet, keine Referenzfahrt</w:t>
            </w:r>
          </w:p>
        </w:tc>
        <w:tc>
          <w:tcPr>
            <w:tcW w:type="dxa" w:w="3402"/>
          </w:tcPr>
          <w:p>
            <w:r>
              <w:rPr>
                <w:rFonts w:ascii="Calibri" w:hAnsi="Calibri"/>
                <w:sz w:val="20"/>
              </w:rPr>
              <w:t>BUSY_HOMING (HOME), READY (ASSUME_POSITION)</w:t>
            </w:r>
          </w:p>
        </w:tc>
      </w:tr>
      <w:tr>
        <w:tc>
          <w:tcPr>
            <w:tcW w:type="dxa" w:w="2381"/>
          </w:tcPr>
          <w:p>
            <w:r>
              <w:rPr>
                <w:rFonts w:ascii="Calibri" w:hAnsi="Calibri"/>
                <w:sz w:val="20"/>
              </w:rPr>
              <w:t>READY</w:t>
            </w:r>
          </w:p>
        </w:tc>
        <w:tc>
          <w:tcPr>
            <w:tcW w:type="dxa" w:w="3288"/>
          </w:tcPr>
          <w:p>
            <w:r>
              <w:rPr>
                <w:rFonts w:ascii="Calibri" w:hAnsi="Calibri"/>
                <w:sz w:val="20"/>
              </w:rPr>
              <w:t>Referenziert, wartet auf Befehl</w:t>
            </w:r>
          </w:p>
        </w:tc>
        <w:tc>
          <w:tcPr>
            <w:tcW w:type="dxa" w:w="3402"/>
          </w:tcPr>
          <w:p>
            <w:r>
              <w:rPr>
                <w:rFonts w:ascii="Calibri" w:hAnsi="Calibri"/>
                <w:sz w:val="20"/>
              </w:rPr>
              <w:t>Alle BUSY_*-Zustände</w:t>
            </w:r>
          </w:p>
        </w:tc>
      </w:tr>
      <w:tr>
        <w:tc>
          <w:tcPr>
            <w:tcW w:type="dxa" w:w="2381"/>
          </w:tcPr>
          <w:p>
            <w:r>
              <w:rPr>
                <w:rFonts w:ascii="Calibri" w:hAnsi="Calibri"/>
                <w:sz w:val="20"/>
              </w:rPr>
              <w:t>BUSY_HOMING</w:t>
            </w:r>
          </w:p>
        </w:tc>
        <w:tc>
          <w:tcPr>
            <w:tcW w:type="dxa" w:w="3288"/>
          </w:tcPr>
          <w:p>
            <w:r>
              <w:rPr>
                <w:rFonts w:ascii="Calibri" w:hAnsi="Calibri"/>
                <w:sz w:val="20"/>
              </w:rPr>
              <w:t>Referenzfahrt aller 4 Achsen</w:t>
            </w:r>
          </w:p>
        </w:tc>
        <w:tc>
          <w:tcPr>
            <w:tcW w:type="dxa" w:w="3402"/>
          </w:tcPr>
          <w:p>
            <w:r>
              <w:rPr>
                <w:rFonts w:ascii="Calibri" w:hAnsi="Calibri"/>
                <w:sz w:val="20"/>
              </w:rPr>
              <w:t>READY (HOME_DONE) / ERROR</w:t>
            </w:r>
          </w:p>
        </w:tc>
      </w:tr>
      <w:tr>
        <w:tc>
          <w:tcPr>
            <w:tcW w:type="dxa" w:w="2381"/>
          </w:tcPr>
          <w:p>
            <w:r>
              <w:rPr>
                <w:rFonts w:ascii="Calibri" w:hAnsi="Calibri"/>
                <w:sz w:val="20"/>
              </w:rPr>
              <w:t>BUSY_SCANNING</w:t>
            </w:r>
          </w:p>
        </w:tc>
        <w:tc>
          <w:tcPr>
            <w:tcW w:type="dxa" w:w="3288"/>
          </w:tcPr>
          <w:p>
            <w:r>
              <w:rPr>
                <w:rFonts w:ascii="Calibri" w:hAnsi="Calibri"/>
                <w:sz w:val="20"/>
              </w:rPr>
              <w:t>Z-Scan vor Fahrt aus Home</w:t>
            </w:r>
          </w:p>
        </w:tc>
        <w:tc>
          <w:tcPr>
            <w:tcW w:type="dxa" w:w="3402"/>
          </w:tcPr>
          <w:p>
            <w:r>
              <w:rPr>
                <w:rFonts w:ascii="Calibri" w:hAnsi="Calibri"/>
                <w:sz w:val="20"/>
              </w:rPr>
              <w:t>BUSY_MOVING (scan ok) / ERROR</w:t>
            </w:r>
          </w:p>
        </w:tc>
      </w:tr>
      <w:tr>
        <w:tc>
          <w:tcPr>
            <w:tcW w:type="dxa" w:w="2381"/>
          </w:tcPr>
          <w:p>
            <w:r>
              <w:rPr>
                <w:rFonts w:ascii="Calibri" w:hAnsi="Calibri"/>
                <w:sz w:val="20"/>
              </w:rPr>
              <w:t>BUSY_MOVING</w:t>
            </w:r>
          </w:p>
        </w:tc>
        <w:tc>
          <w:tcPr>
            <w:tcW w:type="dxa" w:w="3288"/>
          </w:tcPr>
          <w:p>
            <w:r>
              <w:rPr>
                <w:rFonts w:ascii="Calibri" w:hAnsi="Calibri"/>
                <w:sz w:val="20"/>
              </w:rPr>
              <w:t>Zielpositionsfahrt X+Z</w:t>
            </w:r>
          </w:p>
        </w:tc>
        <w:tc>
          <w:tcPr>
            <w:tcW w:type="dxa" w:w="3402"/>
          </w:tcPr>
          <w:p>
            <w:r>
              <w:rPr>
                <w:rFonts w:ascii="Calibri" w:hAnsi="Calibri"/>
                <w:sz w:val="20"/>
              </w:rPr>
              <w:t>READY (MOVE_DONE) / ERROR</w:t>
            </w:r>
          </w:p>
        </w:tc>
      </w:tr>
      <w:tr>
        <w:tc>
          <w:tcPr>
            <w:tcW w:type="dxa" w:w="2381"/>
          </w:tcPr>
          <w:p>
            <w:r>
              <w:rPr>
                <w:rFonts w:ascii="Calibri" w:hAnsi="Calibri"/>
                <w:sz w:val="20"/>
              </w:rPr>
              <w:t>BUSY_MOVE_HOME</w:t>
            </w:r>
          </w:p>
        </w:tc>
        <w:tc>
          <w:tcPr>
            <w:tcW w:type="dxa" w:w="3288"/>
          </w:tcPr>
          <w:p>
            <w:r>
              <w:rPr>
                <w:rFonts w:ascii="Calibri" w:hAnsi="Calibri"/>
                <w:sz w:val="20"/>
              </w:rPr>
              <w:t>Referenzrückfahrt X+Z</w:t>
            </w:r>
          </w:p>
        </w:tc>
        <w:tc>
          <w:tcPr>
            <w:tcW w:type="dxa" w:w="3402"/>
          </w:tcPr>
          <w:p>
            <w:r>
              <w:rPr>
                <w:rFonts w:ascii="Calibri" w:hAnsi="Calibri"/>
                <w:sz w:val="20"/>
              </w:rPr>
              <w:t>READY (MOVE_HOME_DONE) / ERROR</w:t>
            </w:r>
          </w:p>
        </w:tc>
      </w:tr>
      <w:tr>
        <w:tc>
          <w:tcPr>
            <w:tcW w:type="dxa" w:w="2381"/>
          </w:tcPr>
          <w:p>
            <w:r>
              <w:rPr>
                <w:rFonts w:ascii="Calibri" w:hAnsi="Calibri"/>
                <w:sz w:val="20"/>
              </w:rPr>
              <w:t>BUSY_PICKUP</w:t>
            </w:r>
          </w:p>
        </w:tc>
        <w:tc>
          <w:tcPr>
            <w:tcW w:type="dxa" w:w="3288"/>
          </w:tcPr>
          <w:p>
            <w:r>
              <w:rPr>
                <w:rFonts w:ascii="Calibri" w:hAnsi="Calibri"/>
                <w:sz w:val="20"/>
              </w:rPr>
              <w:t>Plattenentnahme (3 Phasen)</w:t>
            </w:r>
          </w:p>
        </w:tc>
        <w:tc>
          <w:tcPr>
            <w:tcW w:type="dxa" w:w="3402"/>
          </w:tcPr>
          <w:p>
            <w:r>
              <w:rPr>
                <w:rFonts w:ascii="Calibri" w:hAnsi="Calibri"/>
                <w:sz w:val="20"/>
              </w:rPr>
              <w:t>READY (PICKUP_DONE) / ERROR</w:t>
            </w:r>
          </w:p>
        </w:tc>
      </w:tr>
      <w:tr>
        <w:tc>
          <w:tcPr>
            <w:tcW w:type="dxa" w:w="2381"/>
          </w:tcPr>
          <w:p>
            <w:r>
              <w:rPr>
                <w:rFonts w:ascii="Calibri" w:hAnsi="Calibri"/>
                <w:sz w:val="20"/>
              </w:rPr>
              <w:t>BUSY_DEPOSIT</w:t>
            </w:r>
          </w:p>
        </w:tc>
        <w:tc>
          <w:tcPr>
            <w:tcW w:type="dxa" w:w="3288"/>
          </w:tcPr>
          <w:p>
            <w:r>
              <w:rPr>
                <w:rFonts w:ascii="Calibri" w:hAnsi="Calibri"/>
                <w:sz w:val="20"/>
              </w:rPr>
              <w:t>Plattenablage (4 Phasen)</w:t>
            </w:r>
          </w:p>
        </w:tc>
        <w:tc>
          <w:tcPr>
            <w:tcW w:type="dxa" w:w="3402"/>
          </w:tcPr>
          <w:p>
            <w:r>
              <w:rPr>
                <w:rFonts w:ascii="Calibri" w:hAnsi="Calibri"/>
                <w:sz w:val="20"/>
              </w:rPr>
              <w:t>READY (DEPOSIT_DONE) / ERROR</w:t>
            </w:r>
          </w:p>
        </w:tc>
      </w:tr>
      <w:tr>
        <w:tc>
          <w:tcPr>
            <w:tcW w:type="dxa" w:w="2381"/>
          </w:tcPr>
          <w:p>
            <w:r>
              <w:rPr>
                <w:rFonts w:ascii="Calibri" w:hAnsi="Calibri"/>
                <w:sz w:val="20"/>
              </w:rPr>
              <w:t>BUSY_OPEN_DOOR</w:t>
            </w:r>
          </w:p>
        </w:tc>
        <w:tc>
          <w:tcPr>
            <w:tcW w:type="dxa" w:w="3288"/>
          </w:tcPr>
          <w:p>
            <w:r>
              <w:rPr>
                <w:rFonts w:ascii="Calibri" w:hAnsi="Calibri"/>
                <w:sz w:val="20"/>
              </w:rPr>
              <w:t>Türöffnung (7 Phasen)</w:t>
            </w:r>
          </w:p>
        </w:tc>
        <w:tc>
          <w:tcPr>
            <w:tcW w:type="dxa" w:w="3402"/>
          </w:tcPr>
          <w:p>
            <w:r>
              <w:rPr>
                <w:rFonts w:ascii="Calibri" w:hAnsi="Calibri"/>
                <w:sz w:val="20"/>
              </w:rPr>
              <w:t>READY (DOOR_OPEN_DONE) / ERROR</w:t>
            </w:r>
          </w:p>
        </w:tc>
      </w:tr>
      <w:tr>
        <w:tc>
          <w:tcPr>
            <w:tcW w:type="dxa" w:w="2381"/>
          </w:tcPr>
          <w:p>
            <w:r>
              <w:rPr>
                <w:rFonts w:ascii="Calibri" w:hAnsi="Calibri"/>
                <w:sz w:val="20"/>
              </w:rPr>
              <w:t>BUSY_CLOSE_DOOR</w:t>
            </w:r>
          </w:p>
        </w:tc>
        <w:tc>
          <w:tcPr>
            <w:tcW w:type="dxa" w:w="3288"/>
          </w:tcPr>
          <w:p>
            <w:r>
              <w:rPr>
                <w:rFonts w:ascii="Calibri" w:hAnsi="Calibri"/>
                <w:sz w:val="20"/>
              </w:rPr>
              <w:t>Türschließung (7 Phasen)</w:t>
            </w:r>
          </w:p>
        </w:tc>
        <w:tc>
          <w:tcPr>
            <w:tcW w:type="dxa" w:w="3402"/>
          </w:tcPr>
          <w:p>
            <w:r>
              <w:rPr>
                <w:rFonts w:ascii="Calibri" w:hAnsi="Calibri"/>
                <w:sz w:val="20"/>
              </w:rPr>
              <w:t>READY (DOOR_CLOSE_DONE) / ERROR</w:t>
            </w:r>
          </w:p>
        </w:tc>
      </w:tr>
      <w:tr>
        <w:tc>
          <w:tcPr>
            <w:tcW w:type="dxa" w:w="2381"/>
          </w:tcPr>
          <w:p>
            <w:r>
              <w:rPr>
                <w:rFonts w:ascii="Calibri" w:hAnsi="Calibri"/>
                <w:sz w:val="20"/>
              </w:rPr>
              <w:t>STOPPED</w:t>
            </w:r>
          </w:p>
        </w:tc>
        <w:tc>
          <w:tcPr>
            <w:tcW w:type="dxa" w:w="3288"/>
          </w:tcPr>
          <w:p>
            <w:r>
              <w:rPr>
                <w:rFonts w:ascii="Calibri" w:hAnsi="Calibri"/>
                <w:sz w:val="20"/>
              </w:rPr>
              <w:t>Motor gestoppt via STOP</w:t>
            </w:r>
          </w:p>
        </w:tc>
        <w:tc>
          <w:tcPr>
            <w:tcW w:type="dxa" w:w="3402"/>
          </w:tcPr>
          <w:p>
            <w:r>
              <w:rPr>
                <w:rFonts w:ascii="Calibri" w:hAnsi="Calibri"/>
                <w:sz w:val="20"/>
              </w:rPr>
              <w:t>READY, BUSY_HOMING, BUSY_MOVING</w:t>
            </w:r>
          </w:p>
        </w:tc>
      </w:tr>
      <w:tr>
        <w:tc>
          <w:tcPr>
            <w:tcW w:type="dxa" w:w="2381"/>
          </w:tcPr>
          <w:p>
            <w:r>
              <w:rPr>
                <w:rFonts w:ascii="Calibri" w:hAnsi="Calibri"/>
                <w:sz w:val="20"/>
              </w:rPr>
              <w:t>ERROR</w:t>
            </w:r>
          </w:p>
        </w:tc>
        <w:tc>
          <w:tcPr>
            <w:tcW w:type="dxa" w:w="3288"/>
          </w:tcPr>
          <w:p>
            <w:r>
              <w:rPr>
                <w:rFonts w:ascii="Calibri" w:hAnsi="Calibri"/>
                <w:sz w:val="20"/>
              </w:rPr>
              <w:t>Fehler, alle Motoren gestoppt</w:t>
            </w:r>
          </w:p>
        </w:tc>
        <w:tc>
          <w:tcPr>
            <w:tcW w:type="dxa" w:w="3402"/>
          </w:tcPr>
          <w:p>
            <w:r>
              <w:rPr>
                <w:rFonts w:ascii="Calibri" w:hAnsi="Calibri"/>
                <w:sz w:val="20"/>
              </w:rPr>
              <w:t>NOT_REFERENCED (RESET_ERROR)</w:t>
            </w:r>
          </w:p>
        </w:tc>
      </w:tr>
    </w:tbl>
    <w:p/>
    <w:p>
      <w:pPr>
        <w:spacing w:after="120" w:before="0"/>
      </w:pPr>
      <w:r>
        <w:rPr>
          <w:rFonts w:ascii="Calibri" w:hAnsi="Calibri"/>
          <w:sz w:val="22"/>
        </w:rPr>
        <w:t>Kommando-Dispatching: `CommandInterface::poll()` liest eingehende Bytes und puffert diese bis zum Zeilenende. Vollständige Zeilen werden durch `parseLine()` in `Command`-Objekte umgewandelt und in eine Queue mit 8 Einträgen eingereiht. `processCommands()` leert die Queue und ruft pro Befehl den zuständigen Handler auf. Alle Handler prüfen zuerst den aktuellen Zustand und senden bei Verletzung sofort RSP;ERR zurück – kein Motor wird gestartet.</w:t>
      </w:r>
    </w:p>
    <w:p>
      <w:pPr>
        <w:spacing w:after="120" w:before="0"/>
      </w:pPr>
      <w:r>
        <w:rPr>
          <w:rFonts w:ascii="Calibri" w:hAnsi="Calibri"/>
          <w:sz w:val="22"/>
        </w:rPr>
        <w:t>Positionslimits: Vor jedem Bewegungsbefehl (MOVE_TO, OPEN_DOOR, CLOSE_DOOR, PICKUP, DEPOSIT) prüft der AppController, ob alle Zielpositionen innerhalb der konfigurierten Verfahrgrenzen liegen (0 mm bis MAX_TRAVEL_MM für X und Z, keine negativen Werte). Verletzungen werden mit RSP;ERR;POSITION_ERROR quittiert, ohne dass ein Motor startet.</w:t>
      </w:r>
    </w:p>
    <w:p>
      <w:pPr>
        <w:spacing w:after="120" w:before="0"/>
      </w:pPr>
      <w:r>
        <w:rPr>
          <w:rFonts w:ascii="Calibri" w:hAnsi="Calibri"/>
          <w:sz w:val="22"/>
        </w:rPr>
        <w:t>Kreisbogen-Steuerung (Türöffnung/-schließung): Der Türöffnungsablauf koordiniert den Türarm (DRV8825) und die X-Achse (CL42T) in einem 7-phasigen Ablauf. Der Kreisbogen in Phase 3 wird durch Waypoints parametriert: Der Arm treibt das Timing mit konstantem Schritt-Delay, die X-Achse erhält bei jedem abgeschlossenen Arm-Schritt ein aktualisiertes Ziel. Da ClMotor Retargeting bei gleicher Fahrtrichtung unterstützt, hält X kontinuierlich Fahrt ohne Stop-Start zwischen Waypoints.</w:t>
      </w:r>
    </w:p>
    <w:p>
      <w:pPr>
        <w:pStyle w:val="Heading2"/>
      </w:pPr>
      <w:r>
        <w:t>3.2  Zustandsmaschine Raspberry Pi (Hauptablauf)</w:t>
      </w:r>
    </w:p>
    <w:p>
      <w:pPr>
        <w:spacing w:after="120" w:before="0"/>
      </w:pPr>
      <w:r>
        <w:rPr>
          <w:rFonts w:ascii="Calibri" w:hAnsi="Calibri"/>
          <w:sz w:val="22"/>
        </w:rPr>
        <w:t>Der Hauptablauf (`Hauptablauf`-Klasse in `core/hauptablauf.py`) verwaltet den Gesamtsystemzustand mit sechs Systemzuständen. Die interne Worker-Schleife läuft in einem Hintergrund-Thread und blockiert auf Events, wenn kein Auftrag anliegt. Alle Hardware-Callbacks (GPIO, ESP-Events) injizieren Events in diese Schleife.</w:t>
      </w:r>
    </w:p>
    <w:tbl>
      <w:tblPr>
        <w:tblStyle w:val="TableGrid"/>
        <w:tblW w:type="auto" w:w="0"/>
        <w:tblLook w:firstColumn="1" w:firstRow="1" w:lastColumn="0" w:lastRow="0" w:noHBand="0" w:noVBand="1" w:val="04A0"/>
      </w:tblPr>
      <w:tblGrid>
        <w:gridCol w:w="4703"/>
        <w:gridCol w:w="4703"/>
      </w:tblGrid>
      <w:tr>
        <w:tc>
          <w:tcPr>
            <w:tcW w:type="dxa" w:w="2551"/>
            <w:shd w:val="clear" w:color="auto" w:fill="D9E1F2"/>
          </w:tcPr>
          <w:p>
            <w:r>
              <w:rPr>
                <w:rFonts w:ascii="Calibri" w:hAnsi="Calibri"/>
                <w:b/>
                <w:sz w:val="20"/>
              </w:rPr>
              <w:t>Systemzustand</w:t>
            </w:r>
          </w:p>
        </w:tc>
        <w:tc>
          <w:tcPr>
            <w:tcW w:type="dxa" w:w="6520"/>
            <w:shd w:val="clear" w:color="auto" w:fill="D9E1F2"/>
          </w:tcPr>
          <w:p>
            <w:r>
              <w:rPr>
                <w:rFonts w:ascii="Calibri" w:hAnsi="Calibri"/>
                <w:b/>
                <w:sz w:val="20"/>
              </w:rPr>
              <w:t>Beschreibung</w:t>
            </w:r>
          </w:p>
        </w:tc>
      </w:tr>
      <w:tr>
        <w:tc>
          <w:tcPr>
            <w:tcW w:type="dxa" w:w="2551"/>
          </w:tcPr>
          <w:p>
            <w:r>
              <w:rPr>
                <w:rFonts w:ascii="Calibri" w:hAnsi="Calibri"/>
                <w:sz w:val="20"/>
              </w:rPr>
              <w:t>INIT</w:t>
            </w:r>
          </w:p>
        </w:tc>
        <w:tc>
          <w:tcPr>
            <w:tcW w:type="dxa" w:w="6520"/>
          </w:tcPr>
          <w:p>
            <w:r>
              <w:rPr>
                <w:rFonts w:ascii="Calibri" w:hAnsi="Calibri"/>
                <w:sz w:val="20"/>
              </w:rPr>
              <w:t>Systemstart, Initialisierung der Subsysteme</w:t>
            </w:r>
          </w:p>
        </w:tc>
      </w:tr>
      <w:tr>
        <w:tc>
          <w:tcPr>
            <w:tcW w:type="dxa" w:w="2551"/>
          </w:tcPr>
          <w:p>
            <w:r>
              <w:rPr>
                <w:rFonts w:ascii="Calibri" w:hAnsi="Calibri"/>
                <w:sz w:val="20"/>
              </w:rPr>
              <w:t>REFERENZFAHRT</w:t>
            </w:r>
          </w:p>
        </w:tc>
        <w:tc>
          <w:tcPr>
            <w:tcW w:type="dxa" w:w="6520"/>
          </w:tcPr>
          <w:p>
            <w:r>
              <w:rPr>
                <w:rFonts w:ascii="Calibri" w:hAnsi="Calibri"/>
                <w:sz w:val="20"/>
              </w:rPr>
              <w:t>Wartet auf HOME_DONE vom ESP, Pi sendet HOME und überwacht Endschalter</w:t>
            </w:r>
          </w:p>
        </w:tc>
      </w:tr>
      <w:tr>
        <w:tc>
          <w:tcPr>
            <w:tcW w:type="dxa" w:w="2551"/>
          </w:tcPr>
          <w:p>
            <w:r>
              <w:rPr>
                <w:rFonts w:ascii="Calibri" w:hAnsi="Calibri"/>
                <w:sz w:val="20"/>
              </w:rPr>
              <w:t>BEREITSCHAFT</w:t>
            </w:r>
          </w:p>
        </w:tc>
        <w:tc>
          <w:tcPr>
            <w:tcW w:type="dxa" w:w="6520"/>
          </w:tcPr>
          <w:p>
            <w:r>
              <w:rPr>
                <w:rFonts w:ascii="Calibri" w:hAnsi="Calibri"/>
                <w:sz w:val="20"/>
              </w:rPr>
              <w:t>System bereit, verarbeitet Aufträge aus der Queue</w:t>
            </w:r>
          </w:p>
        </w:tc>
      </w:tr>
      <w:tr>
        <w:tc>
          <w:tcPr>
            <w:tcW w:type="dxa" w:w="2551"/>
          </w:tcPr>
          <w:p>
            <w:r>
              <w:rPr>
                <w:rFonts w:ascii="Calibri" w:hAnsi="Calibri"/>
                <w:sz w:val="20"/>
              </w:rPr>
              <w:t>PLATTENWECHSEL</w:t>
            </w:r>
          </w:p>
        </w:tc>
        <w:tc>
          <w:tcPr>
            <w:tcW w:type="dxa" w:w="6520"/>
          </w:tcPr>
          <w:p>
            <w:r>
              <w:rPr>
                <w:rFonts w:ascii="Calibri" w:hAnsi="Calibri"/>
                <w:sz w:val="20"/>
              </w:rPr>
              <w:t>Aktiver Plattenwechsel-Ablauf (5 Hauptphasen)</w:t>
            </w:r>
          </w:p>
        </w:tc>
      </w:tr>
      <w:tr>
        <w:tc>
          <w:tcPr>
            <w:tcW w:type="dxa" w:w="2551"/>
          </w:tcPr>
          <w:p>
            <w:r>
              <w:rPr>
                <w:rFonts w:ascii="Calibri" w:hAnsi="Calibri"/>
                <w:sz w:val="20"/>
              </w:rPr>
              <w:t>SERVICE</w:t>
            </w:r>
          </w:p>
        </w:tc>
        <w:tc>
          <w:tcPr>
            <w:tcW w:type="dxa" w:w="6520"/>
          </w:tcPr>
          <w:p>
            <w:r>
              <w:rPr>
                <w:rFonts w:ascii="Calibri" w:hAnsi="Calibri"/>
                <w:sz w:val="20"/>
              </w:rPr>
              <w:t>Manuelle Positionierung, kein Auftragsprocessing</w:t>
            </w:r>
          </w:p>
        </w:tc>
      </w:tr>
      <w:tr>
        <w:tc>
          <w:tcPr>
            <w:tcW w:type="dxa" w:w="2551"/>
          </w:tcPr>
          <w:p>
            <w:r>
              <w:rPr>
                <w:rFonts w:ascii="Calibri" w:hAnsi="Calibri"/>
                <w:sz w:val="20"/>
              </w:rPr>
              <w:t>FEHLER</w:t>
            </w:r>
          </w:p>
        </w:tc>
        <w:tc>
          <w:tcPr>
            <w:tcW w:type="dxa" w:w="6520"/>
          </w:tcPr>
          <w:p>
            <w:r>
              <w:rPr>
                <w:rFonts w:ascii="Calibri" w:hAnsi="Calibri"/>
                <w:sz w:val="20"/>
              </w:rPr>
              <w:t>Fehlerbehandlung, wartet auf Benutzer-Quittierung</w:t>
            </w:r>
          </w:p>
        </w:tc>
      </w:tr>
      <w:tr>
        <w:tc>
          <w:tcPr>
            <w:tcW w:type="dxa" w:w="2551"/>
          </w:tcPr>
          <w:p>
            <w:r>
              <w:rPr>
                <w:rFonts w:ascii="Calibri" w:hAnsi="Calibri"/>
                <w:sz w:val="20"/>
              </w:rPr>
              <w:t>NOT_AUS</w:t>
            </w:r>
          </w:p>
        </w:tc>
        <w:tc>
          <w:tcPr>
            <w:tcW w:type="dxa" w:w="6520"/>
          </w:tcPr>
          <w:p>
            <w:r>
              <w:rPr>
                <w:rFonts w:ascii="Calibri" w:hAnsi="Calibri"/>
                <w:sz w:val="20"/>
              </w:rPr>
              <w:t>Not-Aus ausgelöst, alle Aktionen gestoppt</w:t>
            </w:r>
          </w:p>
        </w:tc>
      </w:tr>
    </w:tbl>
    <w:p/>
    <w:p>
      <w:pPr>
        <w:spacing w:after="120" w:before="0"/>
      </w:pPr>
      <w:r>
        <w:rPr>
          <w:rFonts w:ascii="Calibri" w:hAnsi="Calibri"/>
          <w:sz w:val="22"/>
        </w:rPr>
        <w:t>Fehlerbehandlung: Alle ESP-Fehler und Kommunikationsfehler landen im zentralen `FehlerBehandlung`-Objekt. Dort werden doppelte Fehler innerhalb von 2 Sekunden unterdrückt, eine Fehlerhistorie der letzten 100 Einträge wird gepflegt. Nach einem Fehler zeigt die HMI einen Dialog mit Optionen: Referenzfahrt neu starten (ja/nein) und ausstehende Aufträge löschen (ja/nein). Je nach Auswahl geht das System in REFERENZFAHRT oder direkt zurück in BEREITSCHAFT.</w:t>
      </w:r>
    </w:p>
    <w:p>
      <w:pPr>
        <w:spacing w:after="120" w:before="0"/>
      </w:pPr>
      <w:r>
        <w:rPr>
          <w:rFonts w:ascii="Calibri" w:hAnsi="Calibri"/>
          <w:sz w:val="22"/>
        </w:rPr>
        <w:t>Auftragswarteschlange: `AuftragQueue` ist eine threadsichere FIFO-Queue mit Pro-Drucker-Deduplizierung. Jeder neue Auftrag für einen Drucker, der bereits in der Queue steht, wird verworfen. Die Queue erlaubt Vorrangeinfügen (vorne) für Fehler-Recovery-Aufträge. Auftragsquellen sind GPIO (Drucker-Fertig-Signal), MQTT (Fernsteuerung), Telegram-Bot und die lokale HMI.</w:t>
      </w:r>
    </w:p>
    <w:p>
      <w:pPr>
        <w:pStyle w:val="Heading2"/>
      </w:pPr>
      <w:r>
        <w:t>3.3  Plattenwechsel-Sequenz im Detail</w:t>
      </w:r>
    </w:p>
    <w:p>
      <w:pPr>
        <w:spacing w:after="120" w:before="0"/>
      </w:pPr>
      <w:r>
        <w:rPr>
          <w:rFonts w:ascii="Calibri" w:hAnsi="Calibri"/>
          <w:sz w:val="22"/>
        </w:rPr>
        <w:t>Ein vollständiger Plattenwechsel gliedert sich in fünf Hauptphasen, die der Hauptablauf sequenziell abarbeitet. Für jede Phase sendet der Pi mindestens einen Befehl an den ESP und wartet auf das zugehörige Abschluss-Event, bevor die nächste Phase beginnt.</w:t>
      </w:r>
    </w:p>
    <w:p>
      <w:pPr>
        <w:spacing w:after="120" w:before="0"/>
      </w:pPr>
      <w:r>
        <w:rPr>
          <w:rFonts w:ascii="Calibri" w:hAnsi="Calibri"/>
          <w:sz w:val="22"/>
        </w:rPr>
        <w:t>Phase 1 – Alte Platte entnehmen:</w:t>
      </w:r>
    </w:p>
    <w:p>
      <w:pPr>
        <w:pStyle w:val="ListBullet"/>
        <w:spacing w:after="40"/>
        <w:ind w:left="283"/>
      </w:pPr>
      <w:r>
        <w:rPr>
          <w:rFonts w:ascii="Calibri" w:hAnsi="Calibri"/>
          <w:sz w:val="21"/>
        </w:rPr>
        <w:t>MOVE_TO zur Position vor dem Drucker (X/Z aus DruckerConfig)</w:t>
      </w:r>
    </w:p>
    <w:p>
      <w:pPr>
        <w:pStyle w:val="ListBullet"/>
        <w:spacing w:after="40"/>
        <w:ind w:left="283"/>
      </w:pPr>
      <w:r>
        <w:rPr>
          <w:rFonts w:ascii="Calibri" w:hAnsi="Calibri"/>
          <w:sz w:val="21"/>
        </w:rPr>
        <w:t>OPEN_DOOR mit druckerspezifischen Kreisbogen-Parametern</w:t>
      </w:r>
    </w:p>
    <w:p>
      <w:pPr>
        <w:pStyle w:val="ListBullet"/>
        <w:spacing w:after="40"/>
        <w:ind w:left="283"/>
      </w:pPr>
      <w:r>
        <w:rPr>
          <w:rFonts w:ascii="Calibri" w:hAnsi="Calibri"/>
          <w:sz w:val="21"/>
        </w:rPr>
        <w:t>PICKUP mit gripper_depth und lift_offset aus DruckerConfig</w:t>
      </w:r>
    </w:p>
    <w:p>
      <w:pPr>
        <w:pStyle w:val="ListBullet"/>
        <w:spacing w:after="40"/>
        <w:ind w:left="283"/>
      </w:pPr>
      <w:r>
        <w:rPr>
          <w:rFonts w:ascii="Calibri" w:hAnsi="Calibri"/>
          <w:sz w:val="21"/>
        </w:rPr>
        <w:t>Alte Platte liegt jetzt auf dem Greifer</w:t>
      </w:r>
    </w:p>
    <w:p/>
    <w:p>
      <w:pPr>
        <w:spacing w:after="120" w:before="0"/>
      </w:pPr>
      <w:r>
        <w:rPr>
          <w:rFonts w:ascii="Calibri" w:hAnsi="Calibri"/>
          <w:sz w:val="22"/>
        </w:rPr>
        <w:t>Phase 2 – Alte Platte in Ablage deponieren:</w:t>
      </w:r>
    </w:p>
    <w:p>
      <w:pPr>
        <w:pStyle w:val="ListBullet"/>
        <w:spacing w:after="40"/>
        <w:ind w:left="283"/>
      </w:pPr>
      <w:r>
        <w:rPr>
          <w:rFonts w:ascii="Calibri" w:hAnsi="Calibri"/>
          <w:sz w:val="21"/>
        </w:rPr>
        <w:t>MOVE_TO zur konfigurierten Ablage-Position (AblageConfig)</w:t>
      </w:r>
    </w:p>
    <w:p>
      <w:pPr>
        <w:pStyle w:val="ListBullet"/>
        <w:spacing w:after="40"/>
        <w:ind w:left="283"/>
      </w:pPr>
      <w:r>
        <w:rPr>
          <w:rFonts w:ascii="Calibri" w:hAnsi="Calibri"/>
          <w:sz w:val="21"/>
        </w:rPr>
        <w:t>DEPOSIT mit gripper_depth und lift_offset aus AblageConfig</w:t>
      </w:r>
    </w:p>
    <w:p>
      <w:pPr>
        <w:pStyle w:val="ListBullet"/>
        <w:spacing w:after="40"/>
        <w:ind w:left="283"/>
      </w:pPr>
      <w:r>
        <w:rPr>
          <w:rFonts w:ascii="Calibri" w:hAnsi="Calibri"/>
          <w:sz w:val="21"/>
        </w:rPr>
        <w:t>Ablage wird als belegt markiert</w:t>
      </w:r>
    </w:p>
    <w:p/>
    <w:p>
      <w:pPr>
        <w:spacing w:after="120" w:before="0"/>
      </w:pPr>
      <w:r>
        <w:rPr>
          <w:rFonts w:ascii="Calibri" w:hAnsi="Calibri"/>
          <w:sz w:val="22"/>
        </w:rPr>
        <w:t>Phase 3 – Neue Platte aus Magazin holen:</w:t>
      </w:r>
    </w:p>
    <w:p>
      <w:pPr>
        <w:pStyle w:val="ListBullet"/>
        <w:spacing w:after="40"/>
        <w:ind w:left="283"/>
      </w:pPr>
      <w:r>
        <w:rPr>
          <w:rFonts w:ascii="Calibri" w:hAnsi="Calibri"/>
          <w:sz w:val="21"/>
        </w:rPr>
        <w:t>MOVE_TO zur Magazin-Position (MagazinConfig)</w:t>
      </w:r>
    </w:p>
    <w:p>
      <w:pPr>
        <w:pStyle w:val="ListBullet"/>
        <w:spacing w:after="40"/>
        <w:ind w:left="283"/>
      </w:pPr>
      <w:r>
        <w:rPr>
          <w:rFonts w:ascii="Calibri" w:hAnsi="Calibri"/>
          <w:sz w:val="21"/>
        </w:rPr>
        <w:t>PICKUP mit Magazin-Parametern</w:t>
      </w:r>
    </w:p>
    <w:p>
      <w:pPr>
        <w:pStyle w:val="ListBullet"/>
        <w:spacing w:after="40"/>
        <w:ind w:left="283"/>
      </w:pPr>
      <w:r>
        <w:rPr>
          <w:rFonts w:ascii="Calibri" w:hAnsi="Calibri"/>
          <w:sz w:val="21"/>
        </w:rPr>
        <w:t>Magazinplatz wird als verfügbar markiert</w:t>
      </w:r>
    </w:p>
    <w:p/>
    <w:p>
      <w:pPr>
        <w:spacing w:after="120" w:before="0"/>
      </w:pPr>
      <w:r>
        <w:rPr>
          <w:rFonts w:ascii="Calibri" w:hAnsi="Calibri"/>
          <w:sz w:val="22"/>
        </w:rPr>
        <w:t>Phase 4 – Neue Platte in Drucker einlegen:</w:t>
      </w:r>
    </w:p>
    <w:p>
      <w:pPr>
        <w:pStyle w:val="ListBullet"/>
        <w:spacing w:after="40"/>
        <w:ind w:left="283"/>
      </w:pPr>
      <w:r>
        <w:rPr>
          <w:rFonts w:ascii="Calibri" w:hAnsi="Calibri"/>
          <w:sz w:val="21"/>
        </w:rPr>
        <w:t>MOVE_TO zurück zur Druckerposition</w:t>
      </w:r>
    </w:p>
    <w:p>
      <w:pPr>
        <w:pStyle w:val="ListBullet"/>
        <w:spacing w:after="40"/>
        <w:ind w:left="283"/>
      </w:pPr>
      <w:r>
        <w:rPr>
          <w:rFonts w:ascii="Calibri" w:hAnsi="Calibri"/>
          <w:sz w:val="21"/>
        </w:rPr>
        <w:t>DEPOSIT in den Drucker</w:t>
      </w:r>
    </w:p>
    <w:p/>
    <w:p>
      <w:pPr>
        <w:spacing w:after="120" w:before="0"/>
      </w:pPr>
      <w:r>
        <w:rPr>
          <w:rFonts w:ascii="Calibri" w:hAnsi="Calibri"/>
          <w:sz w:val="22"/>
        </w:rPr>
        <w:t>Phase 5 – Tür schließen und aufräumen:</w:t>
      </w:r>
    </w:p>
    <w:p>
      <w:pPr>
        <w:pStyle w:val="ListBullet"/>
        <w:spacing w:after="40"/>
        <w:ind w:left="283"/>
      </w:pPr>
      <w:r>
        <w:rPr>
          <w:rFonts w:ascii="Calibri" w:hAnsi="Calibri"/>
          <w:sz w:val="21"/>
        </w:rPr>
        <w:t>CLOSE_DOOR mit denselben Parametern wie OPEN_DOOR</w:t>
      </w:r>
    </w:p>
    <w:p>
      <w:pPr>
        <w:pStyle w:val="ListBullet"/>
        <w:spacing w:after="40"/>
        <w:ind w:left="283"/>
      </w:pPr>
      <w:r>
        <w:rPr>
          <w:rFonts w:ascii="Calibri" w:hAnsi="Calibri"/>
          <w:sz w:val="21"/>
        </w:rPr>
        <w:t>Falls keine weiteren Aufträge in der Queue: MOVE_HOME</w:t>
      </w:r>
    </w:p>
    <w:p>
      <w:pPr>
        <w:pStyle w:val="ListBullet"/>
        <w:spacing w:after="40"/>
        <w:ind w:left="283"/>
      </w:pPr>
      <w:r>
        <w:rPr>
          <w:rFonts w:ascii="Calibri" w:hAnsi="Calibri"/>
          <w:sz w:val="21"/>
        </w:rPr>
        <w:t>Zustand → BEREITSCHAFT</w:t>
      </w:r>
    </w:p>
    <w:p/>
    <w:p>
      <w:pPr>
        <w:spacing w:after="120" w:before="0"/>
      </w:pPr>
      <w:r>
        <w:rPr>
          <w:rFonts w:ascii="Calibri" w:hAnsi="Calibri"/>
          <w:sz w:val="22"/>
        </w:rPr>
        <w:t>Fehlerbehandlung während des Wechsels: Tritt während einer Phase ein ESP-Fehler auf (z.B. OBSTACLE, POSITION_ERROR), sendet der ESP EVT;ERR und wechselt in ERROR. Der Pi empfängt das Fehler-Event über den ESP-Client-Callback und wechselt in den FEHLER-Zustand. Nach Benutzerquittierung und ggf. Referenzfahrt kann der Auftrag neu in die Queue eingereiht werden.</w:t>
      </w:r>
    </w:p>
    <w:p>
      <w:pPr>
        <w:spacing w:after="120" w:before="0"/>
      </w:pPr>
      <w:r>
        <w:rPr>
          <w:rFonts w:ascii="Calibri" w:hAnsi="Calibri"/>
          <w:sz w:val="22"/>
        </w:rPr>
        <w:t>Sonderfall Hinderniserkennung beim Z-Scan: Erkennt der TF-Luna-Sensor beim Z-Scan ein Hindernis, wechselt der ESP in ERROR mit Fehlercode OBSTACLE. Der Pi führt RESET_ERROR durch (ESP → NOT_REFERENCED) und kann nach Behebung des Hindernisses mit ASSUME_POSITION die letzte bekannte Schlittenposition übernehmen, ohne eine vollständige Referenzfahrt durchzuführen. Anschließend kann der MOVE_TO-Befehl wiederholt werden.</w:t>
      </w:r>
    </w:p>
    <w:p>
      <w:r>
        <w:br w:type="page"/>
      </w:r>
    </w:p>
    <w:p>
      <w:pPr>
        <w:pStyle w:val="Heading1"/>
      </w:pPr>
      <w:r>
        <w:t>Anhang A  –  ESP32-Quellcode</w:t>
      </w:r>
    </w:p>
    <w:p>
      <w:pPr>
        <w:spacing w:after="120" w:before="0"/>
      </w:pPr>
      <w:r>
        <w:rPr>
          <w:rFonts w:ascii="Calibri" w:hAnsi="Calibri"/>
          <w:sz w:val="22"/>
        </w:rPr>
        <w:t>Im Folgenden ist der vollständige Quellcode der ESP32-Firmware abgedruckt. Die Dateien sind nach Schichten geordnet: Konfiguration, Typen, Treiber, Sensoren, Kommunikation, Statusreporting und Hauptsteuerung.</w:t>
      </w:r>
    </w:p>
    <w:p>
      <w:pPr>
        <w:pStyle w:val="Heading3"/>
        <w:spacing w:before="240"/>
      </w:pPr>
      <w:r>
        <w:t>A.1  Pinbelegung (Pins.h)</w:t>
      </w:r>
    </w:p>
    <w:p>
      <w:pPr>
        <w:spacing w:before="0" w:after="0"/>
        <w:ind w:left="170"/>
        <w:shd w:val="clear" w:color="auto" w:fill="F7F7F7"/>
      </w:pPr>
      <w:r>
        <w:rPr>
          <w:rFonts w:ascii="Courier New" w:hAnsi="Courier New"/>
          <w:sz w:val="15"/>
        </w:rPr>
        <w:t>#pragma once</w:t>
      </w:r>
    </w:p>
    <w:p>
      <w:pPr>
        <w:spacing w:before="0" w:after="0"/>
        <w:ind w:left="170"/>
        <w:shd w:val="clear" w:color="auto" w:fill="F7F7F7"/>
      </w:pPr>
      <w:r>
        <w:rPr>
          <w:rFonts w:ascii="Courier New" w:hAnsi="Courier New"/>
          <w:sz w:val="15"/>
        </w:rPr>
        <w:t>#include &lt;stdint.h&gt;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Pinbelegung ESP32 – aus full_system Test übernommen.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Pins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I2C (VL53L0X Türsensor + TF-Luna Hindernissensor)</w:t>
      </w:r>
    </w:p>
    <w:p>
      <w:pPr>
        <w:spacing w:before="0" w:after="0"/>
        <w:ind w:left="170"/>
        <w:shd w:val="clear" w:color="auto" w:fill="F7F7F7"/>
      </w:pPr>
      <w:r>
        <w:rPr>
          <w:rFonts w:ascii="Courier New" w:hAnsi="Courier New"/>
          <w:sz w:val="15"/>
        </w:rPr>
        <w:t>constexpr uint8_t SDA = 21;</w:t>
      </w:r>
    </w:p>
    <w:p>
      <w:pPr>
        <w:spacing w:before="0" w:after="0"/>
        <w:ind w:left="170"/>
        <w:shd w:val="clear" w:color="auto" w:fill="F7F7F7"/>
      </w:pPr>
      <w:r>
        <w:rPr>
          <w:rFonts w:ascii="Courier New" w:hAnsi="Courier New"/>
          <w:sz w:val="15"/>
        </w:rPr>
        <w:t>constexpr uint8_t SCL = 22;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CL42T – X-Achse (Schlitten horizontal)</w:t>
      </w:r>
    </w:p>
    <w:p>
      <w:pPr>
        <w:spacing w:before="0" w:after="0"/>
        <w:ind w:left="170"/>
        <w:shd w:val="clear" w:color="auto" w:fill="F7F7F7"/>
      </w:pPr>
      <w:r>
        <w:rPr>
          <w:rFonts w:ascii="Courier New" w:hAnsi="Courier New"/>
          <w:sz w:val="15"/>
        </w:rPr>
        <w:t>constexpr uint8_t X_STEP = 27;</w:t>
      </w:r>
    </w:p>
    <w:p>
      <w:pPr>
        <w:spacing w:before="0" w:after="0"/>
        <w:ind w:left="170"/>
        <w:shd w:val="clear" w:color="auto" w:fill="F7F7F7"/>
      </w:pPr>
      <w:r>
        <w:rPr>
          <w:rFonts w:ascii="Courier New" w:hAnsi="Courier New"/>
          <w:sz w:val="15"/>
        </w:rPr>
        <w:t>constexpr uint8_t X_DIR  = 14;</w:t>
      </w:r>
    </w:p>
    <w:p>
      <w:pPr>
        <w:spacing w:before="0" w:after="0"/>
        <w:ind w:left="170"/>
        <w:shd w:val="clear" w:color="auto" w:fill="F7F7F7"/>
      </w:pPr>
      <w:r>
        <w:rPr>
          <w:rFonts w:ascii="Courier New" w:hAnsi="Courier New"/>
          <w:sz w:val="15"/>
        </w:rPr>
        <w:t>constexpr uint8_t X_EN   = 12;</w:t>
      </w:r>
    </w:p>
    <w:p>
      <w:pPr>
        <w:spacing w:before="0" w:after="0"/>
        <w:ind w:left="170"/>
        <w:shd w:val="clear" w:color="auto" w:fill="F7F7F7"/>
      </w:pPr>
      <w:r>
        <w:rPr>
          <w:rFonts w:ascii="Courier New" w:hAnsi="Courier New"/>
          <w:sz w:val="15"/>
        </w:rPr>
        <w:t>constexpr uint8_t X_ALM  = 13;  // Alarm: active-LOW bei Treiberfehler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CL42T – Z-Achse (Schlitten vertikal)</w:t>
      </w:r>
    </w:p>
    <w:p>
      <w:pPr>
        <w:spacing w:before="0" w:after="0"/>
        <w:ind w:left="170"/>
        <w:shd w:val="clear" w:color="auto" w:fill="F7F7F7"/>
      </w:pPr>
      <w:r>
        <w:rPr>
          <w:rFonts w:ascii="Courier New" w:hAnsi="Courier New"/>
          <w:sz w:val="15"/>
        </w:rPr>
        <w:t>constexpr uint8_t Z_STEP = 32;</w:t>
      </w:r>
    </w:p>
    <w:p>
      <w:pPr>
        <w:spacing w:before="0" w:after="0"/>
        <w:ind w:left="170"/>
        <w:shd w:val="clear" w:color="auto" w:fill="F7F7F7"/>
      </w:pPr>
      <w:r>
        <w:rPr>
          <w:rFonts w:ascii="Courier New" w:hAnsi="Courier New"/>
          <w:sz w:val="15"/>
        </w:rPr>
        <w:t>constexpr uint8_t Z_DIR  = 33;</w:t>
      </w:r>
    </w:p>
    <w:p>
      <w:pPr>
        <w:spacing w:before="0" w:after="0"/>
        <w:ind w:left="170"/>
        <w:shd w:val="clear" w:color="auto" w:fill="F7F7F7"/>
      </w:pPr>
      <w:r>
        <w:rPr>
          <w:rFonts w:ascii="Courier New" w:hAnsi="Courier New"/>
          <w:sz w:val="15"/>
        </w:rPr>
        <w:t>constexpr uint8_t Z_EN   = 25;</w:t>
      </w:r>
    </w:p>
    <w:p>
      <w:pPr>
        <w:spacing w:before="0" w:after="0"/>
        <w:ind w:left="170"/>
        <w:shd w:val="clear" w:color="auto" w:fill="F7F7F7"/>
      </w:pPr>
      <w:r>
        <w:rPr>
          <w:rFonts w:ascii="Courier New" w:hAnsi="Courier New"/>
          <w:sz w:val="15"/>
        </w:rPr>
        <w:t>constexpr uint8_t Z_ALM  = 26;</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DRV8825 – Greifer</w:t>
      </w:r>
    </w:p>
    <w:p>
      <w:pPr>
        <w:spacing w:before="0" w:after="0"/>
        <w:ind w:left="170"/>
        <w:shd w:val="clear" w:color="auto" w:fill="F7F7F7"/>
      </w:pPr>
      <w:r>
        <w:rPr>
          <w:rFonts w:ascii="Courier New" w:hAnsi="Courier New"/>
          <w:sz w:val="15"/>
        </w:rPr>
        <w:t>constexpr uint8_t GRIPPER_STEP = 23;</w:t>
      </w:r>
    </w:p>
    <w:p>
      <w:pPr>
        <w:spacing w:before="0" w:after="0"/>
        <w:ind w:left="170"/>
        <w:shd w:val="clear" w:color="auto" w:fill="F7F7F7"/>
      </w:pPr>
      <w:r>
        <w:rPr>
          <w:rFonts w:ascii="Courier New" w:hAnsi="Courier New"/>
          <w:sz w:val="15"/>
        </w:rPr>
        <w:t>constexpr uint8_t GRIPPER_DIR  = 19;</w:t>
      </w:r>
    </w:p>
    <w:p>
      <w:pPr>
        <w:spacing w:before="0" w:after="0"/>
        <w:ind w:left="170"/>
        <w:shd w:val="clear" w:color="auto" w:fill="F7F7F7"/>
      </w:pPr>
      <w:r>
        <w:rPr>
          <w:rFonts w:ascii="Courier New" w:hAnsi="Courier New"/>
          <w:sz w:val="15"/>
        </w:rPr>
        <w:t>constexpr uint8_t GRIPPER_EN   = 18;</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DRV8825 – Türarm</w:t>
      </w:r>
    </w:p>
    <w:p>
      <w:pPr>
        <w:spacing w:before="0" w:after="0"/>
        <w:ind w:left="170"/>
        <w:shd w:val="clear" w:color="auto" w:fill="F7F7F7"/>
      </w:pPr>
      <w:r>
        <w:rPr>
          <w:rFonts w:ascii="Courier New" w:hAnsi="Courier New"/>
          <w:sz w:val="15"/>
        </w:rPr>
        <w:t>constexpr uint8_t DOOR_STEP = 17;</w:t>
      </w:r>
    </w:p>
    <w:p>
      <w:pPr>
        <w:spacing w:before="0" w:after="0"/>
        <w:ind w:left="170"/>
        <w:shd w:val="clear" w:color="auto" w:fill="F7F7F7"/>
      </w:pPr>
      <w:r>
        <w:rPr>
          <w:rFonts w:ascii="Courier New" w:hAnsi="Courier New"/>
          <w:sz w:val="15"/>
        </w:rPr>
        <w:t>constexpr uint8_t DOOR_DIR  = 16;</w:t>
      </w:r>
    </w:p>
    <w:p>
      <w:pPr>
        <w:spacing w:before="0" w:after="0"/>
        <w:ind w:left="170"/>
        <w:shd w:val="clear" w:color="auto" w:fill="F7F7F7"/>
      </w:pPr>
      <w:r>
        <w:rPr>
          <w:rFonts w:ascii="Courier New" w:hAnsi="Courier New"/>
          <w:sz w:val="15"/>
        </w:rPr>
        <w:t>constexpr uint8_t DOOR_EN   = 15;</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Endschalter Greifer und Türarm (active-low, Hardware-Pullup extern)</w:t>
      </w:r>
    </w:p>
    <w:p>
      <w:pPr>
        <w:spacing w:before="0" w:after="0"/>
        <w:ind w:left="170"/>
        <w:shd w:val="clear" w:color="auto" w:fill="F7F7F7"/>
      </w:pPr>
      <w:r>
        <w:rPr>
          <w:rFonts w:ascii="Courier New" w:hAnsi="Courier New"/>
          <w:sz w:val="15"/>
        </w:rPr>
        <w:t>constexpr uint8_t GRIPPER_HOME_SW  = 36;</w:t>
      </w:r>
    </w:p>
    <w:p>
      <w:pPr>
        <w:spacing w:before="0" w:after="0"/>
        <w:ind w:left="170"/>
        <w:shd w:val="clear" w:color="auto" w:fill="F7F7F7"/>
      </w:pPr>
      <w:r>
        <w:rPr>
          <w:rFonts w:ascii="Courier New" w:hAnsi="Courier New"/>
          <w:sz w:val="15"/>
        </w:rPr>
        <w:t>constexpr uint8_t DOOR_ARM_HOME_SW = 39;</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Plattenerkennungs-Taster auf Schlitten (active-low, Hardware-Pullup extern)</w:t>
      </w:r>
    </w:p>
    <w:p>
      <w:pPr>
        <w:spacing w:before="0" w:after="0"/>
        <w:ind w:left="170"/>
        <w:shd w:val="clear" w:color="auto" w:fill="F7F7F7"/>
      </w:pPr>
      <w:r>
        <w:rPr>
          <w:rFonts w:ascii="Courier New" w:hAnsi="Courier New"/>
          <w:sz w:val="15"/>
        </w:rPr>
        <w:t>constexpr uint8_t PLATE_SENSOR = 34;</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namespace Pins</w:t>
      </w:r>
    </w:p>
    <w:p>
      <w:pPr>
        <w:spacing w:before="0" w:after="0"/>
        <w:ind w:left="170"/>
        <w:shd w:val="clear" w:color="auto" w:fill="F7F7F7"/>
      </w:pPr>
      <w:r>
        <w:rPr>
          <w:rFonts w:ascii="Courier New" w:hAnsi="Courier New"/>
          <w:sz w:val="15"/>
        </w:rPr>
        <w:t xml:space="preserve"> </w:t>
      </w:r>
    </w:p>
    <w:p>
      <w:pPr>
        <w:pStyle w:val="Heading3"/>
        <w:spacing w:before="240"/>
      </w:pPr>
      <w:r>
        <w:t>A.2  Betriebsparameter (Config.h)</w:t>
      </w:r>
    </w:p>
    <w:p>
      <w:pPr>
        <w:spacing w:before="0" w:after="0"/>
        <w:ind w:left="170"/>
        <w:shd w:val="clear" w:color="auto" w:fill="F7F7F7"/>
      </w:pPr>
      <w:r>
        <w:rPr>
          <w:rFonts w:ascii="Courier New" w:hAnsi="Courier New"/>
          <w:sz w:val="15"/>
        </w:rPr>
        <w:t>#pragma once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Alle anpassbaren Parameter an einem Ort.</w:t>
      </w:r>
    </w:p>
    <w:p>
      <w:pPr>
        <w:spacing w:before="0" w:after="0"/>
        <w:ind w:left="170"/>
        <w:shd w:val="clear" w:color="auto" w:fill="F7F7F7"/>
      </w:pPr>
      <w:r>
        <w:rPr>
          <w:rFonts w:ascii="Courier New" w:hAnsi="Courier New"/>
          <w:sz w:val="15"/>
        </w:rPr>
        <w:t>// Achsen-Geometrie, Geschwindigkeiten und Timeouts hier eintragen.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Config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Serial {</w:t>
      </w:r>
    </w:p>
    <w:p>
      <w:pPr>
        <w:spacing w:before="0" w:after="0"/>
        <w:ind w:left="170"/>
        <w:shd w:val="clear" w:color="auto" w:fill="F7F7F7"/>
      </w:pPr>
      <w:r>
        <w:rPr>
          <w:rFonts w:ascii="Courier New" w:hAnsi="Courier New"/>
          <w:sz w:val="15"/>
        </w:rPr>
        <w:t xml:space="preserve">    constexpr uint32_t BAUD_RATE = 115200;</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CL42T X-Achse (Schlitten horizontal) ────────────────────────────────────</w:t>
      </w:r>
    </w:p>
    <w:p>
      <w:pPr>
        <w:spacing w:before="0" w:after="0"/>
        <w:ind w:left="170"/>
        <w:shd w:val="clear" w:color="auto" w:fill="F7F7F7"/>
      </w:pPr>
      <w:r>
        <w:rPr>
          <w:rFonts w:ascii="Courier New" w:hAnsi="Courier New"/>
          <w:sz w:val="15"/>
        </w:rPr>
        <w:t>namespace MotionX {</w:t>
      </w:r>
    </w:p>
    <w:p>
      <w:pPr>
        <w:spacing w:before="0" w:after="0"/>
        <w:ind w:left="170"/>
        <w:shd w:val="clear" w:color="auto" w:fill="F7F7F7"/>
      </w:pPr>
      <w:r>
        <w:rPr>
          <w:rFonts w:ascii="Courier New" w:hAnsi="Courier New"/>
          <w:sz w:val="15"/>
        </w:rPr>
        <w:t xml:space="preserve">    constexpr float    STEPS_PER_MM      = 5.75f;  // Schritte/mm (abhängig von Spindel + DIP-Schalter)</w:t>
      </w:r>
    </w:p>
    <w:p>
      <w:pPr>
        <w:spacing w:before="0" w:after="0"/>
        <w:ind w:left="170"/>
        <w:shd w:val="clear" w:color="auto" w:fill="F7F7F7"/>
      </w:pPr>
      <w:r>
        <w:rPr>
          <w:rFonts w:ascii="Courier New" w:hAnsi="Courier New"/>
          <w:sz w:val="15"/>
        </w:rPr>
        <w:t xml:space="preserve">    constexpr uint32_t STEPS_PER_REV     = 800;      // Mikroschritte/Umdrehung (DIP am CL42T)</w:t>
      </w:r>
    </w:p>
    <w:p>
      <w:pPr>
        <w:spacing w:before="0" w:after="0"/>
        <w:ind w:left="170"/>
        <w:shd w:val="clear" w:color="auto" w:fill="F7F7F7"/>
      </w:pPr>
      <w:r>
        <w:rPr>
          <w:rFonts w:ascii="Courier New" w:hAnsi="Courier New"/>
          <w:sz w:val="15"/>
        </w:rPr>
        <w:t xml:space="preserve">    constexpr uint16_t MAX_RPM           = 22;       // Maximalgeschwindigkeit (Normalbetrieb)</w:t>
      </w:r>
    </w:p>
    <w:p>
      <w:pPr>
        <w:spacing w:before="0" w:after="0"/>
        <w:ind w:left="170"/>
        <w:shd w:val="clear" w:color="auto" w:fill="F7F7F7"/>
      </w:pPr>
      <w:r>
        <w:rPr>
          <w:rFonts w:ascii="Courier New" w:hAnsi="Courier New"/>
          <w:sz w:val="15"/>
        </w:rPr>
        <w:t xml:space="preserve">    constexpr uint16_t START_RPM         = 2;        // Startgeschwindigkeit (Fuß der Rampe)</w:t>
      </w:r>
    </w:p>
    <w:p>
      <w:pPr>
        <w:spacing w:before="0" w:after="0"/>
        <w:ind w:left="170"/>
        <w:shd w:val="clear" w:color="auto" w:fill="F7F7F7"/>
      </w:pPr>
      <w:r>
        <w:rPr>
          <w:rFonts w:ascii="Courier New" w:hAnsi="Courier New"/>
          <w:sz w:val="15"/>
        </w:rPr>
        <w:t xml:space="preserve">    constexpr uint16_t HOMING_RPM        = 3;       // Geschwindigkeit während Referenzfahrt</w:t>
      </w:r>
    </w:p>
    <w:p>
      <w:pPr>
        <w:spacing w:before="0" w:after="0"/>
        <w:ind w:left="170"/>
        <w:shd w:val="clear" w:color="auto" w:fill="F7F7F7"/>
      </w:pPr>
      <w:r>
        <w:rPr>
          <w:rFonts w:ascii="Courier New" w:hAnsi="Courier New"/>
          <w:sz w:val="15"/>
        </w:rPr>
        <w:t xml:space="preserve">    constexpr uint32_t ACCEL_STEPS       = 2500;     // Rampenlänge in Schritten</w:t>
      </w:r>
    </w:p>
    <w:p>
      <w:pPr>
        <w:spacing w:before="0" w:after="0"/>
        <w:ind w:left="170"/>
        <w:shd w:val="clear" w:color="auto" w:fill="F7F7F7"/>
      </w:pPr>
      <w:r>
        <w:rPr>
          <w:rFonts w:ascii="Courier New" w:hAnsi="Courier New"/>
          <w:sz w:val="15"/>
        </w:rPr>
        <w:t xml:space="preserve">    constexpr uint32_t STEP_US           = 3;        // STEP-Pulsbreite µs (CL42T min. 2,5 µs)</w:t>
      </w:r>
    </w:p>
    <w:p>
      <w:pPr>
        <w:spacing w:before="0" w:after="0"/>
        <w:ind w:left="170"/>
        <w:shd w:val="clear" w:color="auto" w:fill="F7F7F7"/>
      </w:pPr>
      <w:r>
        <w:rPr>
          <w:rFonts w:ascii="Courier New" w:hAnsi="Courier New"/>
          <w:sz w:val="15"/>
        </w:rPr>
        <w:t xml:space="preserve">    constexpr uint32_t DIR_US            = 5;        // DIR-Setup vor erstem STEP µs</w:t>
      </w:r>
    </w:p>
    <w:p>
      <w:pPr>
        <w:spacing w:before="0" w:after="0"/>
        <w:ind w:left="170"/>
        <w:shd w:val="clear" w:color="auto" w:fill="F7F7F7"/>
      </w:pPr>
      <w:r>
        <w:rPr>
          <w:rFonts w:ascii="Courier New" w:hAnsi="Courier New"/>
          <w:sz w:val="15"/>
        </w:rPr>
        <w:t xml:space="preserve">    constexpr bool     HOMING_FORWARD    = false;    // Richtung Referenzposition (false = rückwärts)</w:t>
      </w:r>
    </w:p>
    <w:p>
      <w:pPr>
        <w:spacing w:before="0" w:after="0"/>
        <w:ind w:left="170"/>
        <w:shd w:val="clear" w:color="auto" w:fill="F7F7F7"/>
      </w:pPr>
      <w:r>
        <w:rPr>
          <w:rFonts w:ascii="Courier New" w:hAnsi="Courier New"/>
          <w:sz w:val="15"/>
        </w:rPr>
        <w:t xml:space="preserve">    constexpr float    MAX_TRAVEL_MM     = 1000.0f;   // maximale X-Verfahrlänge</w:t>
      </w:r>
    </w:p>
    <w:p>
      <w:pPr>
        <w:spacing w:before="0" w:after="0"/>
        <w:ind w:left="170"/>
        <w:shd w:val="clear" w:color="auto" w:fill="F7F7F7"/>
      </w:pPr>
      <w:r>
        <w:rPr>
          <w:rFonts w:ascii="Courier New" w:hAnsi="Courier New"/>
          <w:sz w:val="15"/>
        </w:rPr>
        <w:t xml:space="preserve">    constexpr uint16_t DOOR_ARC_MAX_RPM  = 10;       // Maximalgeschwindigkeit X-Achse während Türöffnen</w:t>
      </w:r>
    </w:p>
    <w:p>
      <w:pPr>
        <w:spacing w:before="0" w:after="0"/>
        <w:ind w:left="170"/>
        <w:shd w:val="clear" w:color="auto" w:fill="F7F7F7"/>
      </w:pPr>
      <w:r>
        <w:rPr>
          <w:rFonts w:ascii="Courier New" w:hAnsi="Courier New"/>
          <w:sz w:val="15"/>
        </w:rPr>
        <w:t xml:space="preserve">    constexpr uint16_t DOOR_ARC_START_RPM = 3;       // Startgeschwindigkeit X-Achse während Türöffnen</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CL42T Z-Achse (Schlitten vertikal) ──────────────────────────────────────</w:t>
      </w:r>
    </w:p>
    <w:p>
      <w:pPr>
        <w:spacing w:before="0" w:after="0"/>
        <w:ind w:left="170"/>
        <w:shd w:val="clear" w:color="auto" w:fill="F7F7F7"/>
      </w:pPr>
      <w:r>
        <w:rPr>
          <w:rFonts w:ascii="Courier New" w:hAnsi="Courier New"/>
          <w:sz w:val="15"/>
        </w:rPr>
        <w:t>namespace MotionZ {</w:t>
      </w:r>
    </w:p>
    <w:p>
      <w:pPr>
        <w:spacing w:before="0" w:after="0"/>
        <w:ind w:left="170"/>
        <w:shd w:val="clear" w:color="auto" w:fill="F7F7F7"/>
      </w:pPr>
      <w:r>
        <w:rPr>
          <w:rFonts w:ascii="Courier New" w:hAnsi="Courier New"/>
          <w:sz w:val="15"/>
        </w:rPr>
        <w:t xml:space="preserve">    constexpr float    STEPS_PER_MM   = 25.0f;</w:t>
      </w:r>
    </w:p>
    <w:p>
      <w:pPr>
        <w:spacing w:before="0" w:after="0"/>
        <w:ind w:left="170"/>
        <w:shd w:val="clear" w:color="auto" w:fill="F7F7F7"/>
      </w:pPr>
      <w:r>
        <w:rPr>
          <w:rFonts w:ascii="Courier New" w:hAnsi="Courier New"/>
          <w:sz w:val="15"/>
        </w:rPr>
        <w:t xml:space="preserve">    constexpr uint32_t STEPS_PER_REV  = 800;</w:t>
      </w:r>
    </w:p>
    <w:p>
      <w:pPr>
        <w:spacing w:before="0" w:after="0"/>
        <w:ind w:left="170"/>
        <w:shd w:val="clear" w:color="auto" w:fill="F7F7F7"/>
      </w:pPr>
      <w:r>
        <w:rPr>
          <w:rFonts w:ascii="Courier New" w:hAnsi="Courier New"/>
          <w:sz w:val="15"/>
        </w:rPr>
        <w:t xml:space="preserve">    constexpr uint16_t MAX_RPM        = 100;</w:t>
      </w:r>
    </w:p>
    <w:p>
      <w:pPr>
        <w:spacing w:before="0" w:after="0"/>
        <w:ind w:left="170"/>
        <w:shd w:val="clear" w:color="auto" w:fill="F7F7F7"/>
      </w:pPr>
      <w:r>
        <w:rPr>
          <w:rFonts w:ascii="Courier New" w:hAnsi="Courier New"/>
          <w:sz w:val="15"/>
        </w:rPr>
        <w:t xml:space="preserve">    constexpr uint16_t START_RPM      = 15;</w:t>
      </w:r>
    </w:p>
    <w:p>
      <w:pPr>
        <w:spacing w:before="0" w:after="0"/>
        <w:ind w:left="170"/>
        <w:shd w:val="clear" w:color="auto" w:fill="F7F7F7"/>
      </w:pPr>
      <w:r>
        <w:rPr>
          <w:rFonts w:ascii="Courier New" w:hAnsi="Courier New"/>
          <w:sz w:val="15"/>
        </w:rPr>
        <w:t xml:space="preserve">    constexpr uint16_t HOMING_RPM     = 15;</w:t>
      </w:r>
    </w:p>
    <w:p>
      <w:pPr>
        <w:spacing w:before="0" w:after="0"/>
        <w:ind w:left="170"/>
        <w:shd w:val="clear" w:color="auto" w:fill="F7F7F7"/>
      </w:pPr>
      <w:r>
        <w:rPr>
          <w:rFonts w:ascii="Courier New" w:hAnsi="Courier New"/>
          <w:sz w:val="15"/>
        </w:rPr>
        <w:t xml:space="preserve">    constexpr uint32_t ACCEL_STEPS    = 5000;</w:t>
      </w:r>
    </w:p>
    <w:p>
      <w:pPr>
        <w:spacing w:before="0" w:after="0"/>
        <w:ind w:left="170"/>
        <w:shd w:val="clear" w:color="auto" w:fill="F7F7F7"/>
      </w:pPr>
      <w:r>
        <w:rPr>
          <w:rFonts w:ascii="Courier New" w:hAnsi="Courier New"/>
          <w:sz w:val="15"/>
        </w:rPr>
        <w:t xml:space="preserve">    constexpr uint32_t STEP_US        = 3;</w:t>
      </w:r>
    </w:p>
    <w:p>
      <w:pPr>
        <w:spacing w:before="0" w:after="0"/>
        <w:ind w:left="170"/>
        <w:shd w:val="clear" w:color="auto" w:fill="F7F7F7"/>
      </w:pPr>
      <w:r>
        <w:rPr>
          <w:rFonts w:ascii="Courier New" w:hAnsi="Courier New"/>
          <w:sz w:val="15"/>
        </w:rPr>
        <w:t xml:space="preserve">    constexpr uint32_t DIR_US         = 5;</w:t>
      </w:r>
    </w:p>
    <w:p>
      <w:pPr>
        <w:spacing w:before="0" w:after="0"/>
        <w:ind w:left="170"/>
        <w:shd w:val="clear" w:color="auto" w:fill="F7F7F7"/>
      </w:pPr>
      <w:r>
        <w:rPr>
          <w:rFonts w:ascii="Courier New" w:hAnsi="Courier New"/>
          <w:sz w:val="15"/>
        </w:rPr>
        <w:t xml:space="preserve">    constexpr bool     HOMING_FORWARD = false;</w:t>
      </w:r>
    </w:p>
    <w:p>
      <w:pPr>
        <w:spacing w:before="0" w:after="0"/>
        <w:ind w:left="170"/>
        <w:shd w:val="clear" w:color="auto" w:fill="F7F7F7"/>
      </w:pPr>
      <w:r>
        <w:rPr>
          <w:rFonts w:ascii="Courier New" w:hAnsi="Courier New"/>
          <w:sz w:val="15"/>
        </w:rPr>
        <w:t xml:space="preserve">    constexpr float    MAX_TRAVEL_MM   = 1400.0f;   // maximale Z-Verfahrlänge</w:t>
      </w:r>
    </w:p>
    <w:p>
      <w:pPr>
        <w:spacing w:before="0" w:after="0"/>
        <w:ind w:left="170"/>
        <w:shd w:val="clear" w:color="auto" w:fill="F7F7F7"/>
      </w:pPr>
      <w:r>
        <w:rPr>
          <w:rFonts w:ascii="Courier New" w:hAnsi="Courier New"/>
          <w:sz w:val="15"/>
        </w:rPr>
        <w:t xml:space="preserve">    constexpr float    SCAN_Z_PROBE_MM = 1350.0f;   // Z-Position der zweiten TF-Luna-Messung beim Scan</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DRV8825 Greifer ──────────────────────────────────────────────────────────</w:t>
      </w:r>
    </w:p>
    <w:p>
      <w:pPr>
        <w:spacing w:before="0" w:after="0"/>
        <w:ind w:left="170"/>
        <w:shd w:val="clear" w:color="auto" w:fill="F7F7F7"/>
      </w:pPr>
      <w:r>
        <w:rPr>
          <w:rFonts w:ascii="Courier New" w:hAnsi="Courier New"/>
          <w:sz w:val="15"/>
        </w:rPr>
        <w:t>namespace Gripper {</w:t>
      </w:r>
    </w:p>
    <w:p>
      <w:pPr>
        <w:spacing w:before="0" w:after="0"/>
        <w:ind w:left="170"/>
        <w:shd w:val="clear" w:color="auto" w:fill="F7F7F7"/>
      </w:pPr>
      <w:r>
        <w:rPr>
          <w:rFonts w:ascii="Courier New" w:hAnsi="Courier New"/>
          <w:sz w:val="15"/>
        </w:rPr>
        <w:t xml:space="preserve">    constexpr uint32_t STEPS_PER_REV    = 200;     // Vollschritte/Umdrehung (DRV8825 ohne Mikroschritt)</w:t>
      </w:r>
    </w:p>
    <w:p>
      <w:pPr>
        <w:spacing w:before="0" w:after="0"/>
        <w:ind w:left="170"/>
        <w:shd w:val="clear" w:color="auto" w:fill="F7F7F7"/>
      </w:pPr>
      <w:r>
        <w:rPr>
          <w:rFonts w:ascii="Courier New" w:hAnsi="Courier New"/>
          <w:sz w:val="15"/>
        </w:rPr>
        <w:t xml:space="preserve">    constexpr uint32_t TRAVEL_STEPS     = 800;      // Schritte für vollständige Ein-/Ausfahrt</w:t>
      </w:r>
    </w:p>
    <w:p>
      <w:pPr>
        <w:spacing w:before="0" w:after="0"/>
        <w:ind w:left="170"/>
        <w:shd w:val="clear" w:color="auto" w:fill="F7F7F7"/>
      </w:pPr>
      <w:r>
        <w:rPr>
          <w:rFonts w:ascii="Courier New" w:hAnsi="Courier New"/>
          <w:sz w:val="15"/>
        </w:rPr>
        <w:t xml:space="preserve">    constexpr float    STEPS_PER_MM     = 20.0f;     // TODO: nach Kalibrierung anpassen</w:t>
      </w:r>
    </w:p>
    <w:p>
      <w:pPr>
        <w:spacing w:before="0" w:after="0"/>
        <w:ind w:left="170"/>
        <w:shd w:val="clear" w:color="auto" w:fill="F7F7F7"/>
      </w:pPr>
      <w:r>
        <w:rPr>
          <w:rFonts w:ascii="Courier New" w:hAnsi="Courier New"/>
          <w:sz w:val="15"/>
        </w:rPr>
        <w:t xml:space="preserve">    constexpr uint32_t STEP_DELAY_US    = 1800;     // Zeit zwischen zwei Schritten µs (Normalbetrieb)</w:t>
      </w:r>
    </w:p>
    <w:p>
      <w:pPr>
        <w:spacing w:before="0" w:after="0"/>
        <w:ind w:left="170"/>
        <w:shd w:val="clear" w:color="auto" w:fill="F7F7F7"/>
      </w:pPr>
      <w:r>
        <w:rPr>
          <w:rFonts w:ascii="Courier New" w:hAnsi="Courier New"/>
          <w:sz w:val="15"/>
        </w:rPr>
        <w:t xml:space="preserve">    constexpr uint32_t HOMING_STEP_DELAY_US = 1500; // Zeit zwischen zwei Schritten µs (Referenzfahrt)</w:t>
      </w:r>
    </w:p>
    <w:p>
      <w:pPr>
        <w:spacing w:before="0" w:after="0"/>
        <w:ind w:left="170"/>
        <w:shd w:val="clear" w:color="auto" w:fill="F7F7F7"/>
      </w:pPr>
      <w:r>
        <w:rPr>
          <w:rFonts w:ascii="Courier New" w:hAnsi="Courier New"/>
          <w:sz w:val="15"/>
        </w:rPr>
        <w:t xml:space="preserve">    constexpr uint32_t STEP_US          = 4;        // STEP-Pulsbreite µs</w:t>
      </w:r>
    </w:p>
    <w:p>
      <w:pPr>
        <w:spacing w:before="0" w:after="0"/>
        <w:ind w:left="170"/>
        <w:shd w:val="clear" w:color="auto" w:fill="F7F7F7"/>
      </w:pPr>
      <w:r>
        <w:rPr>
          <w:rFonts w:ascii="Courier New" w:hAnsi="Courier New"/>
          <w:sz w:val="15"/>
        </w:rPr>
        <w:t xml:space="preserve">    constexpr uint32_t DIR_US           = 1;        // DIR-Setup µs</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DRV8825 Türarm ───────────────────────────────────────────────────────────</w:t>
      </w:r>
    </w:p>
    <w:p>
      <w:pPr>
        <w:spacing w:before="0" w:after="0"/>
        <w:ind w:left="170"/>
        <w:shd w:val="clear" w:color="auto" w:fill="F7F7F7"/>
      </w:pPr>
      <w:r>
        <w:rPr>
          <w:rFonts w:ascii="Courier New" w:hAnsi="Courier New"/>
          <w:sz w:val="15"/>
        </w:rPr>
        <w:t>namespace DoorArm {</w:t>
      </w:r>
    </w:p>
    <w:p>
      <w:pPr>
        <w:spacing w:before="0" w:after="0"/>
        <w:ind w:left="170"/>
        <w:shd w:val="clear" w:color="auto" w:fill="F7F7F7"/>
      </w:pPr>
      <w:r>
        <w:rPr>
          <w:rFonts w:ascii="Courier New" w:hAnsi="Courier New"/>
          <w:sz w:val="15"/>
        </w:rPr>
        <w:t xml:space="preserve">    constexpr uint32_t STEPS_PER_REV        = 200;</w:t>
      </w:r>
    </w:p>
    <w:p>
      <w:pPr>
        <w:spacing w:before="0" w:after="0"/>
        <w:ind w:left="170"/>
        <w:shd w:val="clear" w:color="auto" w:fill="F7F7F7"/>
      </w:pPr>
      <w:r>
        <w:rPr>
          <w:rFonts w:ascii="Courier New" w:hAnsi="Courier New"/>
          <w:sz w:val="15"/>
        </w:rPr>
        <w:t xml:space="preserve">    constexpr uint32_t TRAVEL_STEPS         = 800;</w:t>
      </w:r>
    </w:p>
    <w:p>
      <w:pPr>
        <w:spacing w:before="0" w:after="0"/>
        <w:ind w:left="170"/>
        <w:shd w:val="clear" w:color="auto" w:fill="F7F7F7"/>
      </w:pPr>
      <w:r>
        <w:rPr>
          <w:rFonts w:ascii="Courier New" w:hAnsi="Courier New"/>
          <w:sz w:val="15"/>
        </w:rPr>
        <w:t xml:space="preserve">    constexpr float    STEPS_PER_MM         = 20.0f;  // TODO: nach Kalibrierung anpassen</w:t>
      </w:r>
    </w:p>
    <w:p>
      <w:pPr>
        <w:spacing w:before="0" w:after="0"/>
        <w:ind w:left="170"/>
        <w:shd w:val="clear" w:color="auto" w:fill="F7F7F7"/>
      </w:pPr>
      <w:r>
        <w:rPr>
          <w:rFonts w:ascii="Courier New" w:hAnsi="Courier New"/>
          <w:sz w:val="15"/>
        </w:rPr>
        <w:t xml:space="preserve">    constexpr uint32_t STEP_US              = 4;</w:t>
      </w:r>
    </w:p>
    <w:p>
      <w:pPr>
        <w:spacing w:before="0" w:after="0"/>
        <w:ind w:left="170"/>
        <w:shd w:val="clear" w:color="auto" w:fill="F7F7F7"/>
      </w:pPr>
      <w:r>
        <w:rPr>
          <w:rFonts w:ascii="Courier New" w:hAnsi="Courier New"/>
          <w:sz w:val="15"/>
        </w:rPr>
        <w:t xml:space="preserve">    constexpr uint32_t DIR_US               = 1;</w:t>
      </w:r>
    </w:p>
    <w:p>
      <w:pPr>
        <w:spacing w:before="0" w:after="0"/>
        <w:ind w:left="170"/>
        <w:shd w:val="clear" w:color="auto" w:fill="F7F7F7"/>
      </w:pPr>
      <w:r>
        <w:rPr>
          <w:rFonts w:ascii="Courier New" w:hAnsi="Courier New"/>
          <w:sz w:val="15"/>
        </w:rPr>
        <w:t xml:space="preserve">    constexpr uint32_t STEP_DELAY_US        = 1500;</w:t>
      </w:r>
    </w:p>
    <w:p>
      <w:pPr>
        <w:spacing w:before="0" w:after="0"/>
        <w:ind w:left="170"/>
        <w:shd w:val="clear" w:color="auto" w:fill="F7F7F7"/>
      </w:pPr>
      <w:r>
        <w:rPr>
          <w:rFonts w:ascii="Courier New" w:hAnsi="Courier New"/>
          <w:sz w:val="15"/>
        </w:rPr>
        <w:t xml:space="preserve">    constexpr uint32_t HOMING_STEP_DELAY_US = 1500;</w:t>
      </w:r>
    </w:p>
    <w:p>
      <w:pPr>
        <w:spacing w:before="0" w:after="0"/>
        <w:ind w:left="170"/>
        <w:shd w:val="clear" w:color="auto" w:fill="F7F7F7"/>
      </w:pPr>
      <w:r>
        <w:rPr>
          <w:rFonts w:ascii="Courier New" w:hAnsi="Courier New"/>
          <w:sz w:val="15"/>
        </w:rPr>
        <w:t xml:space="preserve">    constexpr uint32_t ARC_STEPS_PER_DEG    = 1;      // Waypoints pro Grad Öffnungswinkel (höher = glatter)</w:t>
      </w:r>
    </w:p>
    <w:p>
      <w:pPr>
        <w:spacing w:before="0" w:after="0"/>
        <w:ind w:left="170"/>
        <w:shd w:val="clear" w:color="auto" w:fill="F7F7F7"/>
      </w:pPr>
      <w:r>
        <w:rPr>
          <w:rFonts w:ascii="Courier New" w:hAnsi="Courier New"/>
          <w:sz w:val="15"/>
        </w:rPr>
        <w:t xml:space="preserve">    constexpr uint32_t ARC_STEP_DELAY_US    = 3000;   // Step-Delay Türarm während Kreisbogen (µs, höher = langsamer)</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Timing ───────────────────────────────────────────────────────────────────</w:t>
      </w:r>
    </w:p>
    <w:p>
      <w:pPr>
        <w:spacing w:before="0" w:after="0"/>
        <w:ind w:left="170"/>
        <w:shd w:val="clear" w:color="auto" w:fill="F7F7F7"/>
      </w:pPr>
      <w:r>
        <w:rPr>
          <w:rFonts w:ascii="Courier New" w:hAnsi="Courier New"/>
          <w:sz w:val="15"/>
        </w:rPr>
        <w:t>namespace Timing {</w:t>
      </w:r>
    </w:p>
    <w:p>
      <w:pPr>
        <w:spacing w:before="0" w:after="0"/>
        <w:ind w:left="170"/>
        <w:shd w:val="clear" w:color="auto" w:fill="F7F7F7"/>
      </w:pPr>
      <w:r>
        <w:rPr>
          <w:rFonts w:ascii="Courier New" w:hAnsi="Courier New"/>
          <w:sz w:val="15"/>
        </w:rPr>
        <w:t xml:space="preserve">    constexpr uint32_t HEARTBEAT_MS    = 1000;</w:t>
      </w:r>
    </w:p>
    <w:p>
      <w:pPr>
        <w:spacing w:before="0" w:after="0"/>
        <w:ind w:left="170"/>
        <w:shd w:val="clear" w:color="auto" w:fill="F7F7F7"/>
      </w:pPr>
      <w:r>
        <w:rPr>
          <w:rFonts w:ascii="Courier New" w:hAnsi="Courier New"/>
          <w:sz w:val="15"/>
        </w:rPr>
        <w:t xml:space="preserve">    constexpr uint32_t STREAM_MS       = 100;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constexpr uint32_t SENSOR_POLL_MS  = 50;      // Hindernissensor-Abfrageintervall während Fahrt</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Sensoren ─────────────────────────────────────────────────────────────────</w:t>
      </w:r>
    </w:p>
    <w:p>
      <w:pPr>
        <w:spacing w:before="0" w:after="0"/>
        <w:ind w:left="170"/>
        <w:shd w:val="clear" w:color="auto" w:fill="F7F7F7"/>
      </w:pPr>
      <w:r>
        <w:rPr>
          <w:rFonts w:ascii="Courier New" w:hAnsi="Courier New"/>
          <w:sz w:val="15"/>
        </w:rPr>
        <w:t>namespace Sensor {</w:t>
      </w:r>
    </w:p>
    <w:p>
      <w:pPr>
        <w:spacing w:before="0" w:after="0"/>
        <w:ind w:left="170"/>
        <w:shd w:val="clear" w:color="auto" w:fill="F7F7F7"/>
      </w:pPr>
      <w:r>
        <w:rPr>
          <w:rFonts w:ascii="Courier New" w:hAnsi="Courier New"/>
          <w:sz w:val="15"/>
        </w:rPr>
        <w:t xml:space="preserve">    constexpr uint16_t DOOR_OPEN_MM          = 200;  // VL53L0X: unter diesem Wert = Tür offen</w:t>
      </w:r>
    </w:p>
    <w:p>
      <w:pPr>
        <w:spacing w:before="0" w:after="0"/>
        <w:ind w:left="170"/>
        <w:shd w:val="clear" w:color="auto" w:fill="F7F7F7"/>
      </w:pPr>
      <w:r>
        <w:rPr>
          <w:rFonts w:ascii="Courier New" w:hAnsi="Courier New"/>
          <w:sz w:val="15"/>
        </w:rPr>
        <w:t xml:space="preserve">    constexpr uint16_t DOOR_ENTRY_CLEARANCE_MM = 300; // Mindestwert für sicheres Einfahren des Greifers</w:t>
      </w:r>
    </w:p>
    <w:p>
      <w:pPr>
        <w:spacing w:before="0" w:after="0"/>
        <w:ind w:left="170"/>
        <w:shd w:val="clear" w:color="auto" w:fill="F7F7F7"/>
      </w:pPr>
      <w:r>
        <w:rPr>
          <w:rFonts w:ascii="Courier New" w:hAnsi="Courier New"/>
          <w:sz w:val="15"/>
        </w:rPr>
        <w:t xml:space="preserve">    constexpr uint16_t OBSTACLE_STOP_MM      = 60;   // TF-Luna: Stopp-Abstand (Normalbetrieb)</w:t>
      </w:r>
    </w:p>
    <w:p>
      <w:pPr>
        <w:spacing w:before="0" w:after="0"/>
        <w:ind w:left="170"/>
        <w:shd w:val="clear" w:color="auto" w:fill="F7F7F7"/>
      </w:pPr>
      <w:r>
        <w:rPr>
          <w:rFonts w:ascii="Courier New" w:hAnsi="Courier New"/>
          <w:sz w:val="15"/>
        </w:rPr>
        <w:t xml:space="preserve">    constexpr uint16_t OBSTACLE_WARN_MM      = 120;  // TF-Luna: Warnabstand</w:t>
      </w:r>
    </w:p>
    <w:p>
      <w:pPr>
        <w:spacing w:before="0" w:after="0"/>
        <w:ind w:left="170"/>
        <w:shd w:val="clear" w:color="auto" w:fill="F7F7F7"/>
      </w:pPr>
      <w:r>
        <w:rPr>
          <w:rFonts w:ascii="Courier New" w:hAnsi="Courier New"/>
          <w:sz w:val="15"/>
        </w:rPr>
        <w:t xml:space="preserve">    constexpr uint16_t SCAN_OBSTACLE_STOP_MM = 1000; // TF-Luna: Stopp-Abstand während Scanfahrt</w:t>
      </w:r>
    </w:p>
    <w:p>
      <w:pPr>
        <w:spacing w:before="0" w:after="0"/>
        <w:ind w:left="170"/>
        <w:shd w:val="clear" w:color="auto" w:fill="F7F7F7"/>
      </w:pPr>
      <w:r>
        <w:rPr>
          <w:rFonts w:ascii="Courier New" w:hAnsi="Courier New"/>
          <w:sz w:val="15"/>
        </w:rPr>
        <w:t xml:space="preserve">    constexpr uint16_t TFLUNA_AMP_MIN        = 100;  // Mindestsignalstärke TF-Luna</w:t>
      </w:r>
    </w:p>
    <w:p>
      <w:pPr>
        <w:spacing w:before="0" w:after="0"/>
        <w:ind w:left="170"/>
        <w:shd w:val="clear" w:color="auto" w:fill="F7F7F7"/>
      </w:pPr>
      <w:r>
        <w:rPr>
          <w:rFonts w:ascii="Courier New" w:hAnsi="Courier New"/>
          <w:sz w:val="15"/>
        </w:rPr>
        <w:t xml:space="preserve">    constexpr uint8_t  TFLUNA_ADDR           = 0x10;</w:t>
      </w:r>
    </w:p>
    <w:p>
      <w:pPr>
        <w:spacing w:before="0" w:after="0"/>
        <w:ind w:left="170"/>
        <w:shd w:val="clear" w:color="auto" w:fill="F7F7F7"/>
      </w:pPr>
      <w:r>
        <w:rPr>
          <w:rFonts w:ascii="Courier New" w:hAnsi="Courier New"/>
          <w:sz w:val="15"/>
        </w:rPr>
        <w:t xml:space="preserve">    constexpr uint8_t  MAX_OBSTACLE_FAULTS   = 3;    // aufeinanderfolgende I2C-Fehler bis Notstopp</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namespace Config</w:t>
      </w:r>
    </w:p>
    <w:p>
      <w:pPr>
        <w:spacing w:before="0" w:after="0"/>
        <w:ind w:left="170"/>
        <w:shd w:val="clear" w:color="auto" w:fill="F7F7F7"/>
      </w:pPr>
      <w:r>
        <w:rPr>
          <w:rFonts w:ascii="Courier New" w:hAnsi="Courier New"/>
          <w:sz w:val="15"/>
        </w:rPr>
        <w:t xml:space="preserve"> </w:t>
      </w:r>
    </w:p>
    <w:p>
      <w:pPr>
        <w:pStyle w:val="Heading3"/>
        <w:spacing w:before="240"/>
      </w:pPr>
      <w:r>
        <w:t>A.3  Typdefinitionen (Types.h)</w:t>
      </w:r>
    </w:p>
    <w:p>
      <w:pPr>
        <w:spacing w:before="0" w:after="0"/>
        <w:ind w:left="170"/>
        <w:shd w:val="clear" w:color="auto" w:fill="F7F7F7"/>
      </w:pPr>
      <w:r>
        <w:rPr>
          <w:rFonts w:ascii="Courier New" w:hAnsi="Courier New"/>
          <w:sz w:val="15"/>
        </w:rPr>
        <w:t>#pragma once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#include &lt;Arduino.h&gt;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esp_schlitten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enum class AppState : uint8_t {</w:t>
      </w:r>
    </w:p>
    <w:p>
      <w:pPr>
        <w:spacing w:before="0" w:after="0"/>
        <w:ind w:left="170"/>
        <w:shd w:val="clear" w:color="auto" w:fill="F7F7F7"/>
      </w:pPr>
      <w:r>
        <w:rPr>
          <w:rFonts w:ascii="Courier New" w:hAnsi="Courier New"/>
          <w:sz w:val="15"/>
        </w:rPr>
        <w:t xml:space="preserve">    NotReferenced,</w:t>
      </w:r>
    </w:p>
    <w:p>
      <w:pPr>
        <w:spacing w:before="0" w:after="0"/>
        <w:ind w:left="170"/>
        <w:shd w:val="clear" w:color="auto" w:fill="F7F7F7"/>
      </w:pPr>
      <w:r>
        <w:rPr>
          <w:rFonts w:ascii="Courier New" w:hAnsi="Courier New"/>
          <w:sz w:val="15"/>
        </w:rPr>
        <w:t xml:space="preserve">    Ready,</w:t>
      </w:r>
    </w:p>
    <w:p>
      <w:pPr>
        <w:spacing w:before="0" w:after="0"/>
        <w:ind w:left="170"/>
        <w:shd w:val="clear" w:color="auto" w:fill="F7F7F7"/>
      </w:pPr>
      <w:r>
        <w:rPr>
          <w:rFonts w:ascii="Courier New" w:hAnsi="Courier New"/>
          <w:sz w:val="15"/>
        </w:rPr>
        <w:t xml:space="preserve">    BusyHoming,</w:t>
      </w:r>
    </w:p>
    <w:p>
      <w:pPr>
        <w:spacing w:before="0" w:after="0"/>
        <w:ind w:left="170"/>
        <w:shd w:val="clear" w:color="auto" w:fill="F7F7F7"/>
      </w:pPr>
      <w:r>
        <w:rPr>
          <w:rFonts w:ascii="Courier New" w:hAnsi="Courier New"/>
          <w:sz w:val="15"/>
        </w:rPr>
        <w:t xml:space="preserve">    BusyScanning,</w:t>
      </w:r>
    </w:p>
    <w:p>
      <w:pPr>
        <w:spacing w:before="0" w:after="0"/>
        <w:ind w:left="170"/>
        <w:shd w:val="clear" w:color="auto" w:fill="F7F7F7"/>
      </w:pPr>
      <w:r>
        <w:rPr>
          <w:rFonts w:ascii="Courier New" w:hAnsi="Courier New"/>
          <w:sz w:val="15"/>
        </w:rPr>
        <w:t xml:space="preserve">    BusyMoving,</w:t>
      </w:r>
    </w:p>
    <w:p>
      <w:pPr>
        <w:spacing w:before="0" w:after="0"/>
        <w:ind w:left="170"/>
        <w:shd w:val="clear" w:color="auto" w:fill="F7F7F7"/>
      </w:pPr>
      <w:r>
        <w:rPr>
          <w:rFonts w:ascii="Courier New" w:hAnsi="Courier New"/>
          <w:sz w:val="15"/>
        </w:rPr>
        <w:t xml:space="preserve">    BusyMoveHome,</w:t>
      </w:r>
    </w:p>
    <w:p>
      <w:pPr>
        <w:spacing w:before="0" w:after="0"/>
        <w:ind w:left="170"/>
        <w:shd w:val="clear" w:color="auto" w:fill="F7F7F7"/>
      </w:pPr>
      <w:r>
        <w:rPr>
          <w:rFonts w:ascii="Courier New" w:hAnsi="Courier New"/>
          <w:sz w:val="15"/>
        </w:rPr>
        <w:t xml:space="preserve">    BusyPickup,</w:t>
      </w:r>
    </w:p>
    <w:p>
      <w:pPr>
        <w:spacing w:before="0" w:after="0"/>
        <w:ind w:left="170"/>
        <w:shd w:val="clear" w:color="auto" w:fill="F7F7F7"/>
      </w:pPr>
      <w:r>
        <w:rPr>
          <w:rFonts w:ascii="Courier New" w:hAnsi="Courier New"/>
          <w:sz w:val="15"/>
        </w:rPr>
        <w:t xml:space="preserve">    BusyDeposit,</w:t>
      </w:r>
    </w:p>
    <w:p>
      <w:pPr>
        <w:spacing w:before="0" w:after="0"/>
        <w:ind w:left="170"/>
        <w:shd w:val="clear" w:color="auto" w:fill="F7F7F7"/>
      </w:pPr>
      <w:r>
        <w:rPr>
          <w:rFonts w:ascii="Courier New" w:hAnsi="Courier New"/>
          <w:sz w:val="15"/>
        </w:rPr>
        <w:t xml:space="preserve">    BusyOpenDoor,</w:t>
      </w:r>
    </w:p>
    <w:p>
      <w:pPr>
        <w:spacing w:before="0" w:after="0"/>
        <w:ind w:left="170"/>
        <w:shd w:val="clear" w:color="auto" w:fill="F7F7F7"/>
      </w:pPr>
      <w:r>
        <w:rPr>
          <w:rFonts w:ascii="Courier New" w:hAnsi="Courier New"/>
          <w:sz w:val="15"/>
        </w:rPr>
        <w:t xml:space="preserve">    BusyCloseDoor,</w:t>
      </w:r>
    </w:p>
    <w:p>
      <w:pPr>
        <w:spacing w:before="0" w:after="0"/>
        <w:ind w:left="170"/>
        <w:shd w:val="clear" w:color="auto" w:fill="F7F7F7"/>
      </w:pPr>
      <w:r>
        <w:rPr>
          <w:rFonts w:ascii="Courier New" w:hAnsi="Courier New"/>
          <w:sz w:val="15"/>
        </w:rPr>
        <w:t xml:space="preserve">    Stopped,</w:t>
      </w:r>
    </w:p>
    <w:p>
      <w:pPr>
        <w:spacing w:before="0" w:after="0"/>
        <w:ind w:left="170"/>
        <w:shd w:val="clear" w:color="auto" w:fill="F7F7F7"/>
      </w:pPr>
      <w:r>
        <w:rPr>
          <w:rFonts w:ascii="Courier New" w:hAnsi="Courier New"/>
          <w:sz w:val="15"/>
        </w:rPr>
        <w:t xml:space="preserve">    Error,</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enum class ErrorCode : uint8_t {</w:t>
      </w:r>
    </w:p>
    <w:p>
      <w:pPr>
        <w:spacing w:before="0" w:after="0"/>
        <w:ind w:left="170"/>
        <w:shd w:val="clear" w:color="auto" w:fill="F7F7F7"/>
      </w:pPr>
      <w:r>
        <w:rPr>
          <w:rFonts w:ascii="Courier New" w:hAnsi="Courier New"/>
          <w:sz w:val="15"/>
        </w:rPr>
        <w:t xml:space="preserve">    None,</w:t>
      </w:r>
    </w:p>
    <w:p>
      <w:pPr>
        <w:spacing w:before="0" w:after="0"/>
        <w:ind w:left="170"/>
        <w:shd w:val="clear" w:color="auto" w:fill="F7F7F7"/>
      </w:pPr>
      <w:r>
        <w:rPr>
          <w:rFonts w:ascii="Courier New" w:hAnsi="Courier New"/>
          <w:sz w:val="15"/>
        </w:rPr>
        <w:t xml:space="preserve">    InvalidCommand,</w:t>
      </w:r>
    </w:p>
    <w:p>
      <w:pPr>
        <w:spacing w:before="0" w:after="0"/>
        <w:ind w:left="170"/>
        <w:shd w:val="clear" w:color="auto" w:fill="F7F7F7"/>
      </w:pPr>
      <w:r>
        <w:rPr>
          <w:rFonts w:ascii="Courier New" w:hAnsi="Courier New"/>
          <w:sz w:val="15"/>
        </w:rPr>
        <w:t xml:space="preserve">    Busy,</w:t>
      </w:r>
    </w:p>
    <w:p>
      <w:pPr>
        <w:spacing w:before="0" w:after="0"/>
        <w:ind w:left="170"/>
        <w:shd w:val="clear" w:color="auto" w:fill="F7F7F7"/>
      </w:pPr>
      <w:r>
        <w:rPr>
          <w:rFonts w:ascii="Courier New" w:hAnsi="Courier New"/>
          <w:sz w:val="15"/>
        </w:rPr>
        <w:t xml:space="preserve">    NotReferenced,</w:t>
      </w:r>
    </w:p>
    <w:p>
      <w:pPr>
        <w:spacing w:before="0" w:after="0"/>
        <w:ind w:left="170"/>
        <w:shd w:val="clear" w:color="auto" w:fill="F7F7F7"/>
      </w:pPr>
      <w:r>
        <w:rPr>
          <w:rFonts w:ascii="Courier New" w:hAnsi="Courier New"/>
          <w:sz w:val="15"/>
        </w:rPr>
        <w:t xml:space="preserve">    InvalidState,</w:t>
      </w:r>
    </w:p>
    <w:p>
      <w:pPr>
        <w:spacing w:before="0" w:after="0"/>
        <w:ind w:left="170"/>
        <w:shd w:val="clear" w:color="auto" w:fill="F7F7F7"/>
      </w:pPr>
      <w:r>
        <w:rPr>
          <w:rFonts w:ascii="Courier New" w:hAnsi="Courier New"/>
          <w:sz w:val="15"/>
        </w:rPr>
        <w:t xml:space="preserve">    ObstacleDetected,</w:t>
      </w:r>
    </w:p>
    <w:p>
      <w:pPr>
        <w:spacing w:before="0" w:after="0"/>
        <w:ind w:left="170"/>
        <w:shd w:val="clear" w:color="auto" w:fill="F7F7F7"/>
      </w:pPr>
      <w:r>
        <w:rPr>
          <w:rFonts w:ascii="Courier New" w:hAnsi="Courier New"/>
          <w:sz w:val="15"/>
        </w:rPr>
        <w:t xml:space="preserve">    MoveTimeout,</w:t>
      </w:r>
    </w:p>
    <w:p>
      <w:pPr>
        <w:spacing w:before="0" w:after="0"/>
        <w:ind w:left="170"/>
        <w:shd w:val="clear" w:color="auto" w:fill="F7F7F7"/>
      </w:pPr>
      <w:r>
        <w:rPr>
          <w:rFonts w:ascii="Courier New" w:hAnsi="Courier New"/>
          <w:sz w:val="15"/>
        </w:rPr>
        <w:t xml:space="preserve">    HomingTimeout,</w:t>
      </w:r>
    </w:p>
    <w:p>
      <w:pPr>
        <w:spacing w:before="0" w:after="0"/>
        <w:ind w:left="170"/>
        <w:shd w:val="clear" w:color="auto" w:fill="F7F7F7"/>
      </w:pPr>
      <w:r>
        <w:rPr>
          <w:rFonts w:ascii="Courier New" w:hAnsi="Courier New"/>
          <w:sz w:val="15"/>
        </w:rPr>
        <w:t xml:space="preserve">    PositionError,</w:t>
      </w:r>
    </w:p>
    <w:p>
      <w:pPr>
        <w:spacing w:before="0" w:after="0"/>
        <w:ind w:left="170"/>
        <w:shd w:val="clear" w:color="auto" w:fill="F7F7F7"/>
      </w:pPr>
      <w:r>
        <w:rPr>
          <w:rFonts w:ascii="Courier New" w:hAnsi="Courier New"/>
          <w:sz w:val="15"/>
        </w:rPr>
        <w:t xml:space="preserve">    SensorFaultObstacle,</w:t>
      </w:r>
    </w:p>
    <w:p>
      <w:pPr>
        <w:spacing w:before="0" w:after="0"/>
        <w:ind w:left="170"/>
        <w:shd w:val="clear" w:color="auto" w:fill="F7F7F7"/>
      </w:pPr>
      <w:r>
        <w:rPr>
          <w:rFonts w:ascii="Courier New" w:hAnsi="Courier New"/>
          <w:sz w:val="15"/>
        </w:rPr>
        <w:t xml:space="preserve">    SensorFaultGripper,</w:t>
      </w:r>
    </w:p>
    <w:p>
      <w:pPr>
        <w:spacing w:before="0" w:after="0"/>
        <w:ind w:left="170"/>
        <w:shd w:val="clear" w:color="auto" w:fill="F7F7F7"/>
      </w:pPr>
      <w:r>
        <w:rPr>
          <w:rFonts w:ascii="Courier New" w:hAnsi="Courier New"/>
          <w:sz w:val="15"/>
        </w:rPr>
        <w:t xml:space="preserve">    DriverFault,</w:t>
      </w:r>
    </w:p>
    <w:p>
      <w:pPr>
        <w:spacing w:before="0" w:after="0"/>
        <w:ind w:left="170"/>
        <w:shd w:val="clear" w:color="auto" w:fill="F7F7F7"/>
      </w:pPr>
      <w:r>
        <w:rPr>
          <w:rFonts w:ascii="Courier New" w:hAnsi="Courier New"/>
          <w:sz w:val="15"/>
        </w:rPr>
        <w:t xml:space="preserve">    PlateNotDetected,</w:t>
      </w:r>
    </w:p>
    <w:p>
      <w:pPr>
        <w:spacing w:before="0" w:after="0"/>
        <w:ind w:left="170"/>
        <w:shd w:val="clear" w:color="auto" w:fill="F7F7F7"/>
      </w:pPr>
      <w:r>
        <w:rPr>
          <w:rFonts w:ascii="Courier New" w:hAnsi="Courier New"/>
          <w:sz w:val="15"/>
        </w:rPr>
        <w:t xml:space="preserve">    DoorNotOpen,</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enum class CommandType : uint8_t {</w:t>
      </w:r>
    </w:p>
    <w:p>
      <w:pPr>
        <w:spacing w:before="0" w:after="0"/>
        <w:ind w:left="170"/>
        <w:shd w:val="clear" w:color="auto" w:fill="F7F7F7"/>
      </w:pPr>
      <w:r>
        <w:rPr>
          <w:rFonts w:ascii="Courier New" w:hAnsi="Courier New"/>
          <w:sz w:val="15"/>
        </w:rPr>
        <w:t xml:space="preserve">    None,</w:t>
      </w:r>
    </w:p>
    <w:p>
      <w:pPr>
        <w:spacing w:before="0" w:after="0"/>
        <w:ind w:left="170"/>
        <w:shd w:val="clear" w:color="auto" w:fill="F7F7F7"/>
      </w:pPr>
      <w:r>
        <w:rPr>
          <w:rFonts w:ascii="Courier New" w:hAnsi="Courier New"/>
          <w:sz w:val="15"/>
        </w:rPr>
        <w:t xml:space="preserve">    Ping,</w:t>
      </w:r>
    </w:p>
    <w:p>
      <w:pPr>
        <w:spacing w:before="0" w:after="0"/>
        <w:ind w:left="170"/>
        <w:shd w:val="clear" w:color="auto" w:fill="F7F7F7"/>
      </w:pPr>
      <w:r>
        <w:rPr>
          <w:rFonts w:ascii="Courier New" w:hAnsi="Courier New"/>
          <w:sz w:val="15"/>
        </w:rPr>
        <w:t xml:space="preserve">    Status,</w:t>
      </w:r>
    </w:p>
    <w:p>
      <w:pPr>
        <w:spacing w:before="0" w:after="0"/>
        <w:ind w:left="170"/>
        <w:shd w:val="clear" w:color="auto" w:fill="F7F7F7"/>
      </w:pPr>
      <w:r>
        <w:rPr>
          <w:rFonts w:ascii="Courier New" w:hAnsi="Courier New"/>
          <w:sz w:val="15"/>
        </w:rPr>
        <w:t xml:space="preserve">    StreamOn,</w:t>
      </w:r>
    </w:p>
    <w:p>
      <w:pPr>
        <w:spacing w:before="0" w:after="0"/>
        <w:ind w:left="170"/>
        <w:shd w:val="clear" w:color="auto" w:fill="F7F7F7"/>
      </w:pPr>
      <w:r>
        <w:rPr>
          <w:rFonts w:ascii="Courier New" w:hAnsi="Courier New"/>
          <w:sz w:val="15"/>
        </w:rPr>
        <w:t xml:space="preserve">    StreamOff,</w:t>
      </w:r>
    </w:p>
    <w:p>
      <w:pPr>
        <w:spacing w:before="0" w:after="0"/>
        <w:ind w:left="170"/>
        <w:shd w:val="clear" w:color="auto" w:fill="F7F7F7"/>
      </w:pPr>
      <w:r>
        <w:rPr>
          <w:rFonts w:ascii="Courier New" w:hAnsi="Courier New"/>
          <w:sz w:val="15"/>
        </w:rPr>
        <w:t xml:space="preserve">    Stop,</w:t>
      </w:r>
    </w:p>
    <w:p>
      <w:pPr>
        <w:spacing w:before="0" w:after="0"/>
        <w:ind w:left="170"/>
        <w:shd w:val="clear" w:color="auto" w:fill="F7F7F7"/>
      </w:pPr>
      <w:r>
        <w:rPr>
          <w:rFonts w:ascii="Courier New" w:hAnsi="Courier New"/>
          <w:sz w:val="15"/>
        </w:rPr>
        <w:t xml:space="preserve">    Home,</w:t>
      </w:r>
    </w:p>
    <w:p>
      <w:pPr>
        <w:spacing w:before="0" w:after="0"/>
        <w:ind w:left="170"/>
        <w:shd w:val="clear" w:color="auto" w:fill="F7F7F7"/>
      </w:pPr>
      <w:r>
        <w:rPr>
          <w:rFonts w:ascii="Courier New" w:hAnsi="Courier New"/>
          <w:sz w:val="15"/>
        </w:rPr>
        <w:t xml:space="preserve">    HomeSwitchHit,</w:t>
      </w:r>
    </w:p>
    <w:p>
      <w:pPr>
        <w:spacing w:before="0" w:after="0"/>
        <w:ind w:left="170"/>
        <w:shd w:val="clear" w:color="auto" w:fill="F7F7F7"/>
      </w:pPr>
      <w:r>
        <w:rPr>
          <w:rFonts w:ascii="Courier New" w:hAnsi="Courier New"/>
          <w:sz w:val="15"/>
        </w:rPr>
        <w:t xml:space="preserve">    MoveTo,</w:t>
      </w:r>
    </w:p>
    <w:p>
      <w:pPr>
        <w:spacing w:before="0" w:after="0"/>
        <w:ind w:left="170"/>
        <w:shd w:val="clear" w:color="auto" w:fill="F7F7F7"/>
      </w:pPr>
      <w:r>
        <w:rPr>
          <w:rFonts w:ascii="Courier New" w:hAnsi="Courier New"/>
          <w:sz w:val="15"/>
        </w:rPr>
        <w:t xml:space="preserve">    MoveHome,</w:t>
      </w:r>
    </w:p>
    <w:p>
      <w:pPr>
        <w:spacing w:before="0" w:after="0"/>
        <w:ind w:left="170"/>
        <w:shd w:val="clear" w:color="auto" w:fill="F7F7F7"/>
      </w:pPr>
      <w:r>
        <w:rPr>
          <w:rFonts w:ascii="Courier New" w:hAnsi="Courier New"/>
          <w:sz w:val="15"/>
        </w:rPr>
        <w:t xml:space="preserve">    OpenDoor,</w:t>
      </w:r>
    </w:p>
    <w:p>
      <w:pPr>
        <w:spacing w:before="0" w:after="0"/>
        <w:ind w:left="170"/>
        <w:shd w:val="clear" w:color="auto" w:fill="F7F7F7"/>
      </w:pPr>
      <w:r>
        <w:rPr>
          <w:rFonts w:ascii="Courier New" w:hAnsi="Courier New"/>
          <w:sz w:val="15"/>
        </w:rPr>
        <w:t xml:space="preserve">    CloseDoor,</w:t>
      </w:r>
    </w:p>
    <w:p>
      <w:pPr>
        <w:spacing w:before="0" w:after="0"/>
        <w:ind w:left="170"/>
        <w:shd w:val="clear" w:color="auto" w:fill="F7F7F7"/>
      </w:pPr>
      <w:r>
        <w:rPr>
          <w:rFonts w:ascii="Courier New" w:hAnsi="Courier New"/>
          <w:sz w:val="15"/>
        </w:rPr>
        <w:t xml:space="preserve">    ResetError,</w:t>
      </w:r>
    </w:p>
    <w:p>
      <w:pPr>
        <w:spacing w:before="0" w:after="0"/>
        <w:ind w:left="170"/>
        <w:shd w:val="clear" w:color="auto" w:fill="F7F7F7"/>
      </w:pPr>
      <w:r>
        <w:rPr>
          <w:rFonts w:ascii="Courier New" w:hAnsi="Courier New"/>
          <w:sz w:val="15"/>
        </w:rPr>
        <w:t xml:space="preserve">    AssumePosition,</w:t>
      </w:r>
    </w:p>
    <w:p>
      <w:pPr>
        <w:spacing w:before="0" w:after="0"/>
        <w:ind w:left="170"/>
        <w:shd w:val="clear" w:color="auto" w:fill="F7F7F7"/>
      </w:pPr>
      <w:r>
        <w:rPr>
          <w:rFonts w:ascii="Courier New" w:hAnsi="Courier New"/>
          <w:sz w:val="15"/>
        </w:rPr>
        <w:t xml:space="preserve">    Pickup,</w:t>
      </w:r>
    </w:p>
    <w:p>
      <w:pPr>
        <w:spacing w:before="0" w:after="0"/>
        <w:ind w:left="170"/>
        <w:shd w:val="clear" w:color="auto" w:fill="F7F7F7"/>
      </w:pPr>
      <w:r>
        <w:rPr>
          <w:rFonts w:ascii="Courier New" w:hAnsi="Courier New"/>
          <w:sz w:val="15"/>
        </w:rPr>
        <w:t xml:space="preserve">    Deposit,</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enum class HomingAxis : uint8_t {</w:t>
      </w:r>
    </w:p>
    <w:p>
      <w:pPr>
        <w:spacing w:before="0" w:after="0"/>
        <w:ind w:left="170"/>
        <w:shd w:val="clear" w:color="auto" w:fill="F7F7F7"/>
      </w:pPr>
      <w:r>
        <w:rPr>
          <w:rFonts w:ascii="Courier New" w:hAnsi="Courier New"/>
          <w:sz w:val="15"/>
        </w:rPr>
        <w:t xml:space="preserve">    None,</w:t>
      </w:r>
    </w:p>
    <w:p>
      <w:pPr>
        <w:spacing w:before="0" w:after="0"/>
        <w:ind w:left="170"/>
        <w:shd w:val="clear" w:color="auto" w:fill="F7F7F7"/>
      </w:pPr>
      <w:r>
        <w:rPr>
          <w:rFonts w:ascii="Courier New" w:hAnsi="Courier New"/>
          <w:sz w:val="15"/>
        </w:rPr>
        <w:t xml:space="preserve">    X,</w:t>
      </w:r>
    </w:p>
    <w:p>
      <w:pPr>
        <w:spacing w:before="0" w:after="0"/>
        <w:ind w:left="170"/>
        <w:shd w:val="clear" w:color="auto" w:fill="F7F7F7"/>
      </w:pPr>
      <w:r>
        <w:rPr>
          <w:rFonts w:ascii="Courier New" w:hAnsi="Courier New"/>
          <w:sz w:val="15"/>
        </w:rPr>
        <w:t xml:space="preserve">    Z,</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struct Position {</w:t>
      </w:r>
    </w:p>
    <w:p>
      <w:pPr>
        <w:spacing w:before="0" w:after="0"/>
        <w:ind w:left="170"/>
        <w:shd w:val="clear" w:color="auto" w:fill="F7F7F7"/>
      </w:pPr>
      <w:r>
        <w:rPr>
          <w:rFonts w:ascii="Courier New" w:hAnsi="Courier New"/>
          <w:sz w:val="15"/>
        </w:rPr>
        <w:t xml:space="preserve">    int32_t x_mm = 0;</w:t>
      </w:r>
    </w:p>
    <w:p>
      <w:pPr>
        <w:spacing w:before="0" w:after="0"/>
        <w:ind w:left="170"/>
        <w:shd w:val="clear" w:color="auto" w:fill="F7F7F7"/>
      </w:pPr>
      <w:r>
        <w:rPr>
          <w:rFonts w:ascii="Courier New" w:hAnsi="Courier New"/>
          <w:sz w:val="15"/>
        </w:rPr>
        <w:t xml:space="preserve">    int32_t z_mm = 0;</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struct Command {</w:t>
      </w:r>
    </w:p>
    <w:p>
      <w:pPr>
        <w:spacing w:before="0" w:after="0"/>
        <w:ind w:left="170"/>
        <w:shd w:val="clear" w:color="auto" w:fill="F7F7F7"/>
      </w:pPr>
      <w:r>
        <w:rPr>
          <w:rFonts w:ascii="Courier New" w:hAnsi="Courier New"/>
          <w:sz w:val="15"/>
        </w:rPr>
        <w:t xml:space="preserve">    CommandType type           = CommandType::None;</w:t>
      </w:r>
    </w:p>
    <w:p>
      <w:pPr>
        <w:spacing w:before="0" w:after="0"/>
        <w:ind w:left="170"/>
        <w:shd w:val="clear" w:color="auto" w:fill="F7F7F7"/>
      </w:pPr>
      <w:r>
        <w:rPr>
          <w:rFonts w:ascii="Courier New" w:hAnsi="Courier New"/>
          <w:sz w:val="15"/>
        </w:rPr>
        <w:t xml:space="preserve">    ErrorCode   parseError     = ErrorCode::None;</w:t>
      </w:r>
    </w:p>
    <w:p>
      <w:pPr>
        <w:spacing w:before="0" w:after="0"/>
        <w:ind w:left="170"/>
        <w:shd w:val="clear" w:color="auto" w:fill="F7F7F7"/>
      </w:pPr>
      <w:r>
        <w:rPr>
          <w:rFonts w:ascii="Courier New" w:hAnsi="Courier New"/>
          <w:sz w:val="15"/>
        </w:rPr>
        <w:t xml:space="preserve">    uint32_t    id             = 0;</w:t>
      </w:r>
    </w:p>
    <w:p>
      <w:pPr>
        <w:spacing w:before="0" w:after="0"/>
        <w:ind w:left="170"/>
        <w:shd w:val="clear" w:color="auto" w:fill="F7F7F7"/>
      </w:pPr>
      <w:r>
        <w:rPr>
          <w:rFonts w:ascii="Courier New" w:hAnsi="Courier New"/>
          <w:sz w:val="15"/>
        </w:rPr>
        <w:t xml:space="preserve">    Position    target;</w:t>
      </w:r>
    </w:p>
    <w:p>
      <w:pPr>
        <w:spacing w:before="0" w:after="0"/>
        <w:ind w:left="170"/>
        <w:shd w:val="clear" w:color="auto" w:fill="F7F7F7"/>
      </w:pPr>
      <w:r>
        <w:rPr>
          <w:rFonts w:ascii="Courier New" w:hAnsi="Courier New"/>
          <w:sz w:val="15"/>
        </w:rPr>
        <w:t xml:space="preserve">    HomingAxis  axis           = HomingAxis::None;</w:t>
      </w:r>
    </w:p>
    <w:p>
      <w:pPr>
        <w:spacing w:before="0" w:after="0"/>
        <w:ind w:left="170"/>
        <w:shd w:val="clear" w:color="auto" w:fill="F7F7F7"/>
      </w:pPr>
      <w:r>
        <w:rPr>
          <w:rFonts w:ascii="Courier New" w:hAnsi="Courier New"/>
          <w:sz w:val="15"/>
        </w:rPr>
        <w:t xml:space="preserve">    int32_t     gripperDepthMm = 0;</w:t>
      </w:r>
    </w:p>
    <w:p>
      <w:pPr>
        <w:spacing w:before="0" w:after="0"/>
        <w:ind w:left="170"/>
        <w:shd w:val="clear" w:color="auto" w:fill="F7F7F7"/>
      </w:pPr>
      <w:r>
        <w:rPr>
          <w:rFonts w:ascii="Courier New" w:hAnsi="Courier New"/>
          <w:sz w:val="15"/>
        </w:rPr>
        <w:t xml:space="preserve">    int32_t     liftOffsetMm   = 0;</w:t>
      </w:r>
    </w:p>
    <w:p>
      <w:pPr>
        <w:spacing w:before="0" w:after="0"/>
        <w:ind w:left="170"/>
        <w:shd w:val="clear" w:color="auto" w:fill="F7F7F7"/>
      </w:pPr>
      <w:r>
        <w:rPr>
          <w:rFonts w:ascii="Courier New" w:hAnsi="Courier New"/>
          <w:sz w:val="15"/>
        </w:rPr>
        <w:t xml:space="preserve">    int32_t     armExtendMm    = 0;</w:t>
      </w:r>
    </w:p>
    <w:p>
      <w:pPr>
        <w:spacing w:before="0" w:after="0"/>
        <w:ind w:left="170"/>
        <w:shd w:val="clear" w:color="auto" w:fill="F7F7F7"/>
      </w:pPr>
      <w:r>
        <w:rPr>
          <w:rFonts w:ascii="Courier New" w:hAnsi="Courier New"/>
          <w:sz w:val="15"/>
        </w:rPr>
        <w:t xml:space="preserve">    int32_t     radiusMm       = 0;</w:t>
      </w:r>
    </w:p>
    <w:p>
      <w:pPr>
        <w:spacing w:before="0" w:after="0"/>
        <w:ind w:left="170"/>
        <w:shd w:val="clear" w:color="auto" w:fill="F7F7F7"/>
      </w:pPr>
      <w:r>
        <w:rPr>
          <w:rFonts w:ascii="Courier New" w:hAnsi="Courier New"/>
          <w:sz w:val="15"/>
        </w:rPr>
        <w:t xml:space="preserve">    int32_t     openAngleDeg   = 0;</w:t>
      </w:r>
    </w:p>
    <w:p>
      <w:pPr>
        <w:spacing w:before="0" w:after="0"/>
        <w:ind w:left="170"/>
        <w:shd w:val="clear" w:color="auto" w:fill="F7F7F7"/>
      </w:pPr>
      <w:r>
        <w:rPr>
          <w:rFonts w:ascii="Courier New" w:hAnsi="Courier New"/>
          <w:sz w:val="15"/>
        </w:rPr>
        <w:t xml:space="preserve">    int32_t     hookDropMm     = 0;</w:t>
      </w:r>
    </w:p>
    <w:p>
      <w:pPr>
        <w:spacing w:before="0" w:after="0"/>
        <w:ind w:left="170"/>
        <w:shd w:val="clear" w:color="auto" w:fill="F7F7F7"/>
      </w:pPr>
      <w:r>
        <w:rPr>
          <w:rFonts w:ascii="Courier New" w:hAnsi="Courier New"/>
          <w:sz w:val="15"/>
        </w:rPr>
        <w:t xml:space="preserve">    int32_t     xApproachMm    = 0;</w:t>
      </w:r>
    </w:p>
    <w:p>
      <w:pPr>
        <w:spacing w:before="0" w:after="0"/>
        <w:ind w:left="170"/>
        <w:shd w:val="clear" w:color="auto" w:fill="F7F7F7"/>
      </w:pPr>
      <w:r>
        <w:rPr>
          <w:rFonts w:ascii="Courier New" w:hAnsi="Courier New"/>
          <w:sz w:val="15"/>
        </w:rPr>
        <w:t xml:space="preserve">    int32_t     zApproachMm    = 0;</w:t>
      </w:r>
    </w:p>
    <w:p>
      <w:pPr>
        <w:spacing w:before="0" w:after="0"/>
        <w:ind w:left="170"/>
        <w:shd w:val="clear" w:color="auto" w:fill="F7F7F7"/>
      </w:pPr>
      <w:r>
        <w:rPr>
          <w:rFonts w:ascii="Courier New" w:hAnsi="Courier New"/>
          <w:sz w:val="15"/>
        </w:rPr>
        <w:t xml:space="preserve">    bool        valid          = false;</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struct SensorSnapshot {</w:t>
      </w:r>
    </w:p>
    <w:p>
      <w:pPr>
        <w:spacing w:before="0" w:after="0"/>
        <w:ind w:left="170"/>
        <w:shd w:val="clear" w:color="auto" w:fill="F7F7F7"/>
      </w:pPr>
      <w:r>
        <w:rPr>
          <w:rFonts w:ascii="Courier New" w:hAnsi="Courier New"/>
          <w:sz w:val="15"/>
        </w:rPr>
        <w:t xml:space="preserve">    bool     doorOpen      = false;   // VL53L0X-Auswertung: true = Tür offen</w:t>
      </w:r>
    </w:p>
    <w:p>
      <w:pPr>
        <w:spacing w:before="0" w:after="0"/>
        <w:ind w:left="170"/>
        <w:shd w:val="clear" w:color="auto" w:fill="F7F7F7"/>
      </w:pPr>
      <w:r>
        <w:rPr>
          <w:rFonts w:ascii="Courier New" w:hAnsi="Courier New"/>
          <w:sz w:val="15"/>
        </w:rPr>
        <w:t xml:space="preserve">    uint16_t doorDistanceMm = 0;      // VL53L0X-Rohwert in mm</w:t>
      </w:r>
    </w:p>
    <w:p>
      <w:pPr>
        <w:spacing w:before="0" w:after="0"/>
        <w:ind w:left="170"/>
        <w:shd w:val="clear" w:color="auto" w:fill="F7F7F7"/>
      </w:pPr>
      <w:r>
        <w:rPr>
          <w:rFonts w:ascii="Courier New" w:hAnsi="Courier New"/>
          <w:sz w:val="15"/>
        </w:rPr>
        <w:t xml:space="preserve">    bool     obstacleOk    = true;    // TF-Luna: true = Weg frei</w:t>
      </w:r>
    </w:p>
    <w:p>
      <w:pPr>
        <w:spacing w:before="0" w:after="0"/>
        <w:ind w:left="170"/>
        <w:shd w:val="clear" w:color="auto" w:fill="F7F7F7"/>
      </w:pPr>
      <w:r>
        <w:rPr>
          <w:rFonts w:ascii="Courier New" w:hAnsi="Courier New"/>
          <w:sz w:val="15"/>
        </w:rPr>
        <w:t xml:space="preserve">    bool     gripperHome    = false;   // Greifer-Endschalter (am ESP)</w:t>
      </w:r>
    </w:p>
    <w:p>
      <w:pPr>
        <w:spacing w:before="0" w:after="0"/>
        <w:ind w:left="170"/>
        <w:shd w:val="clear" w:color="auto" w:fill="F7F7F7"/>
      </w:pPr>
      <w:r>
        <w:rPr>
          <w:rFonts w:ascii="Courier New" w:hAnsi="Courier New"/>
          <w:sz w:val="15"/>
        </w:rPr>
        <w:t xml:space="preserve">    bool     doorArmHome    = false;   // Türarm-Endschalter (am ESP)</w:t>
      </w:r>
    </w:p>
    <w:p>
      <w:pPr>
        <w:spacing w:before="0" w:after="0"/>
        <w:ind w:left="170"/>
        <w:shd w:val="clear" w:color="auto" w:fill="F7F7F7"/>
      </w:pPr>
      <w:r>
        <w:rPr>
          <w:rFonts w:ascii="Courier New" w:hAnsi="Courier New"/>
          <w:sz w:val="15"/>
        </w:rPr>
        <w:t xml:space="preserve">    bool     plateDetected  = false;   // Plattenerkennungs-Taster (am ESP)</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struct MotionSnapshot {</w:t>
      </w:r>
    </w:p>
    <w:p>
      <w:pPr>
        <w:spacing w:before="0" w:after="0"/>
        <w:ind w:left="170"/>
        <w:shd w:val="clear" w:color="auto" w:fill="F7F7F7"/>
      </w:pPr>
      <w:r>
        <w:rPr>
          <w:rFonts w:ascii="Courier New" w:hAnsi="Courier New"/>
          <w:sz w:val="15"/>
        </w:rPr>
        <w:t xml:space="preserve">    Position current;</w:t>
      </w:r>
    </w:p>
    <w:p>
      <w:pPr>
        <w:spacing w:before="0" w:after="0"/>
        <w:ind w:left="170"/>
        <w:shd w:val="clear" w:color="auto" w:fill="F7F7F7"/>
      </w:pPr>
      <w:r>
        <w:rPr>
          <w:rFonts w:ascii="Courier New" w:hAnsi="Courier New"/>
          <w:sz w:val="15"/>
        </w:rPr>
        <w:t xml:space="preserve">    Position target;</w:t>
      </w:r>
    </w:p>
    <w:p>
      <w:pPr>
        <w:spacing w:before="0" w:after="0"/>
        <w:ind w:left="170"/>
        <w:shd w:val="clear" w:color="auto" w:fill="F7F7F7"/>
      </w:pPr>
      <w:r>
        <w:rPr>
          <w:rFonts w:ascii="Courier New" w:hAnsi="Courier New"/>
          <w:sz w:val="15"/>
        </w:rPr>
        <w:t xml:space="preserve">    bool     busy       = false;</w:t>
      </w:r>
    </w:p>
    <w:p>
      <w:pPr>
        <w:spacing w:before="0" w:after="0"/>
        <w:ind w:left="170"/>
        <w:shd w:val="clear" w:color="auto" w:fill="F7F7F7"/>
      </w:pPr>
      <w:r>
        <w:rPr>
          <w:rFonts w:ascii="Courier New" w:hAnsi="Courier New"/>
          <w:sz w:val="15"/>
        </w:rPr>
        <w:t xml:space="preserve">    bool     referenced = false;</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struct StatusSnapshot {</w:t>
      </w:r>
    </w:p>
    <w:p>
      <w:pPr>
        <w:spacing w:before="0" w:after="0"/>
        <w:ind w:left="170"/>
        <w:shd w:val="clear" w:color="auto" w:fill="F7F7F7"/>
      </w:pPr>
      <w:r>
        <w:rPr>
          <w:rFonts w:ascii="Courier New" w:hAnsi="Courier New"/>
          <w:sz w:val="15"/>
        </w:rPr>
        <w:t xml:space="preserve">    AppState       state  = AppState::NotReferenced;</w:t>
      </w:r>
    </w:p>
    <w:p>
      <w:pPr>
        <w:spacing w:before="0" w:after="0"/>
        <w:ind w:left="170"/>
        <w:shd w:val="clear" w:color="auto" w:fill="F7F7F7"/>
      </w:pPr>
      <w:r>
        <w:rPr>
          <w:rFonts w:ascii="Courier New" w:hAnsi="Courier New"/>
          <w:sz w:val="15"/>
        </w:rPr>
        <w:t xml:space="preserve">    ErrorCode      error  = ErrorCode::None;</w:t>
      </w:r>
    </w:p>
    <w:p>
      <w:pPr>
        <w:spacing w:before="0" w:after="0"/>
        <w:ind w:left="170"/>
        <w:shd w:val="clear" w:color="auto" w:fill="F7F7F7"/>
      </w:pPr>
      <w:r>
        <w:rPr>
          <w:rFonts w:ascii="Courier New" w:hAnsi="Courier New"/>
          <w:sz w:val="15"/>
        </w:rPr>
        <w:t xml:space="preserve">    MotionSnapshot motion;</w:t>
      </w:r>
    </w:p>
    <w:p>
      <w:pPr>
        <w:spacing w:before="0" w:after="0"/>
        <w:ind w:left="170"/>
        <w:shd w:val="clear" w:color="auto" w:fill="F7F7F7"/>
      </w:pPr>
      <w:r>
        <w:rPr>
          <w:rFonts w:ascii="Courier New" w:hAnsi="Courier New"/>
          <w:sz w:val="15"/>
        </w:rPr>
        <w:t xml:space="preserve">    SensorSnapshot sensors;</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String-Konvertierungen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inline const char *toString(AppState state) {</w:t>
      </w:r>
    </w:p>
    <w:p>
      <w:pPr>
        <w:spacing w:before="0" w:after="0"/>
        <w:ind w:left="170"/>
        <w:shd w:val="clear" w:color="auto" w:fill="F7F7F7"/>
      </w:pPr>
      <w:r>
        <w:rPr>
          <w:rFonts w:ascii="Courier New" w:hAnsi="Courier New"/>
          <w:sz w:val="15"/>
        </w:rPr>
        <w:t xml:space="preserve">    switch (state) {</w:t>
      </w:r>
    </w:p>
    <w:p>
      <w:pPr>
        <w:spacing w:before="0" w:after="0"/>
        <w:ind w:left="170"/>
        <w:shd w:val="clear" w:color="auto" w:fill="F7F7F7"/>
      </w:pPr>
      <w:r>
        <w:rPr>
          <w:rFonts w:ascii="Courier New" w:hAnsi="Courier New"/>
          <w:sz w:val="15"/>
        </w:rPr>
        <w:t xml:space="preserve">        case AppState::NotReferenced: return "NOT_REFERENCED";</w:t>
      </w:r>
    </w:p>
    <w:p>
      <w:pPr>
        <w:spacing w:before="0" w:after="0"/>
        <w:ind w:left="170"/>
        <w:shd w:val="clear" w:color="auto" w:fill="F7F7F7"/>
      </w:pPr>
      <w:r>
        <w:rPr>
          <w:rFonts w:ascii="Courier New" w:hAnsi="Courier New"/>
          <w:sz w:val="15"/>
        </w:rPr>
        <w:t xml:space="preserve">        case AppState::Ready:         return "READY";</w:t>
      </w:r>
    </w:p>
    <w:p>
      <w:pPr>
        <w:spacing w:before="0" w:after="0"/>
        <w:ind w:left="170"/>
        <w:shd w:val="clear" w:color="auto" w:fill="F7F7F7"/>
      </w:pPr>
      <w:r>
        <w:rPr>
          <w:rFonts w:ascii="Courier New" w:hAnsi="Courier New"/>
          <w:sz w:val="15"/>
        </w:rPr>
        <w:t xml:space="preserve">        case AppState::BusyHoming:    return "BUSY_HOMING";</w:t>
      </w:r>
    </w:p>
    <w:p>
      <w:pPr>
        <w:spacing w:before="0" w:after="0"/>
        <w:ind w:left="170"/>
        <w:shd w:val="clear" w:color="auto" w:fill="F7F7F7"/>
      </w:pPr>
      <w:r>
        <w:rPr>
          <w:rFonts w:ascii="Courier New" w:hAnsi="Courier New"/>
          <w:sz w:val="15"/>
        </w:rPr>
        <w:t xml:space="preserve">        case AppState::BusyScanning:  return "BUSY_SCANNING";</w:t>
      </w:r>
    </w:p>
    <w:p>
      <w:pPr>
        <w:spacing w:before="0" w:after="0"/>
        <w:ind w:left="170"/>
        <w:shd w:val="clear" w:color="auto" w:fill="F7F7F7"/>
      </w:pPr>
      <w:r>
        <w:rPr>
          <w:rFonts w:ascii="Courier New" w:hAnsi="Courier New"/>
          <w:sz w:val="15"/>
        </w:rPr>
        <w:t xml:space="preserve">        case AppState::BusyMoving:    return "BUSY_MOVING";</w:t>
      </w:r>
    </w:p>
    <w:p>
      <w:pPr>
        <w:spacing w:before="0" w:after="0"/>
        <w:ind w:left="170"/>
        <w:shd w:val="clear" w:color="auto" w:fill="F7F7F7"/>
      </w:pPr>
      <w:r>
        <w:rPr>
          <w:rFonts w:ascii="Courier New" w:hAnsi="Courier New"/>
          <w:sz w:val="15"/>
        </w:rPr>
        <w:t xml:space="preserve">        case AppState::BusyMoveHome:  return "BUSY_MOVE_HOME";</w:t>
      </w:r>
    </w:p>
    <w:p>
      <w:pPr>
        <w:spacing w:before="0" w:after="0"/>
        <w:ind w:left="170"/>
        <w:shd w:val="clear" w:color="auto" w:fill="F7F7F7"/>
      </w:pPr>
      <w:r>
        <w:rPr>
          <w:rFonts w:ascii="Courier New" w:hAnsi="Courier New"/>
          <w:sz w:val="15"/>
        </w:rPr>
        <w:t xml:space="preserve">        case AppState::BusyPickup:    return "BUSY_PICKUP";</w:t>
      </w:r>
    </w:p>
    <w:p>
      <w:pPr>
        <w:spacing w:before="0" w:after="0"/>
        <w:ind w:left="170"/>
        <w:shd w:val="clear" w:color="auto" w:fill="F7F7F7"/>
      </w:pPr>
      <w:r>
        <w:rPr>
          <w:rFonts w:ascii="Courier New" w:hAnsi="Courier New"/>
          <w:sz w:val="15"/>
        </w:rPr>
        <w:t xml:space="preserve">        case AppState::BusyDeposit:   return "BUSY_DEPOSIT";</w:t>
      </w:r>
    </w:p>
    <w:p>
      <w:pPr>
        <w:spacing w:before="0" w:after="0"/>
        <w:ind w:left="170"/>
        <w:shd w:val="clear" w:color="auto" w:fill="F7F7F7"/>
      </w:pPr>
      <w:r>
        <w:rPr>
          <w:rFonts w:ascii="Courier New" w:hAnsi="Courier New"/>
          <w:sz w:val="15"/>
        </w:rPr>
        <w:t xml:space="preserve">        case AppState::BusyOpenDoor:  return "BUSY_OPEN_DOOR";</w:t>
      </w:r>
    </w:p>
    <w:p>
      <w:pPr>
        <w:spacing w:before="0" w:after="0"/>
        <w:ind w:left="170"/>
        <w:shd w:val="clear" w:color="auto" w:fill="F7F7F7"/>
      </w:pPr>
      <w:r>
        <w:rPr>
          <w:rFonts w:ascii="Courier New" w:hAnsi="Courier New"/>
          <w:sz w:val="15"/>
        </w:rPr>
        <w:t xml:space="preserve">        case AppState::BusyCloseDoor: return "BUSY_CLOSE_DOOR";</w:t>
      </w:r>
    </w:p>
    <w:p>
      <w:pPr>
        <w:spacing w:before="0" w:after="0"/>
        <w:ind w:left="170"/>
        <w:shd w:val="clear" w:color="auto" w:fill="F7F7F7"/>
      </w:pPr>
      <w:r>
        <w:rPr>
          <w:rFonts w:ascii="Courier New" w:hAnsi="Courier New"/>
          <w:sz w:val="15"/>
        </w:rPr>
        <w:t xml:space="preserve">        case AppState::Stopped:       return "STOPPED";</w:t>
      </w:r>
    </w:p>
    <w:p>
      <w:pPr>
        <w:spacing w:before="0" w:after="0"/>
        <w:ind w:left="170"/>
        <w:shd w:val="clear" w:color="auto" w:fill="F7F7F7"/>
      </w:pPr>
      <w:r>
        <w:rPr>
          <w:rFonts w:ascii="Courier New" w:hAnsi="Courier New"/>
          <w:sz w:val="15"/>
        </w:rPr>
        <w:t xml:space="preserve">        case AppState::Error:         return "ERROR";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return "UNKNOWN";</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inline const char *toString(ErrorCode error) {</w:t>
      </w:r>
    </w:p>
    <w:p>
      <w:pPr>
        <w:spacing w:before="0" w:after="0"/>
        <w:ind w:left="170"/>
        <w:shd w:val="clear" w:color="auto" w:fill="F7F7F7"/>
      </w:pPr>
      <w:r>
        <w:rPr>
          <w:rFonts w:ascii="Courier New" w:hAnsi="Courier New"/>
          <w:sz w:val="15"/>
        </w:rPr>
        <w:t xml:space="preserve">    switch (error) {</w:t>
      </w:r>
    </w:p>
    <w:p>
      <w:pPr>
        <w:spacing w:before="0" w:after="0"/>
        <w:ind w:left="170"/>
        <w:shd w:val="clear" w:color="auto" w:fill="F7F7F7"/>
      </w:pPr>
      <w:r>
        <w:rPr>
          <w:rFonts w:ascii="Courier New" w:hAnsi="Courier New"/>
          <w:sz w:val="15"/>
        </w:rPr>
        <w:t xml:space="preserve">        case ErrorCode::None:                return "NONE";</w:t>
      </w:r>
    </w:p>
    <w:p>
      <w:pPr>
        <w:spacing w:before="0" w:after="0"/>
        <w:ind w:left="170"/>
        <w:shd w:val="clear" w:color="auto" w:fill="F7F7F7"/>
      </w:pPr>
      <w:r>
        <w:rPr>
          <w:rFonts w:ascii="Courier New" w:hAnsi="Courier New"/>
          <w:sz w:val="15"/>
        </w:rPr>
        <w:t xml:space="preserve">        case ErrorCode::InvalidCommand:      return "INVALID_COMMAND";</w:t>
      </w:r>
    </w:p>
    <w:p>
      <w:pPr>
        <w:spacing w:before="0" w:after="0"/>
        <w:ind w:left="170"/>
        <w:shd w:val="clear" w:color="auto" w:fill="F7F7F7"/>
      </w:pPr>
      <w:r>
        <w:rPr>
          <w:rFonts w:ascii="Courier New" w:hAnsi="Courier New"/>
          <w:sz w:val="15"/>
        </w:rPr>
        <w:t xml:space="preserve">        case ErrorCode::Busy:                return "BUSY";</w:t>
      </w:r>
    </w:p>
    <w:p>
      <w:pPr>
        <w:spacing w:before="0" w:after="0"/>
        <w:ind w:left="170"/>
        <w:shd w:val="clear" w:color="auto" w:fill="F7F7F7"/>
      </w:pPr>
      <w:r>
        <w:rPr>
          <w:rFonts w:ascii="Courier New" w:hAnsi="Courier New"/>
          <w:sz w:val="15"/>
        </w:rPr>
        <w:t xml:space="preserve">        case ErrorCode::NotReferenced:       return "NOT_REFERENCED";</w:t>
      </w:r>
    </w:p>
    <w:p>
      <w:pPr>
        <w:spacing w:before="0" w:after="0"/>
        <w:ind w:left="170"/>
        <w:shd w:val="clear" w:color="auto" w:fill="F7F7F7"/>
      </w:pPr>
      <w:r>
        <w:rPr>
          <w:rFonts w:ascii="Courier New" w:hAnsi="Courier New"/>
          <w:sz w:val="15"/>
        </w:rPr>
        <w:t xml:space="preserve">        case ErrorCode::InvalidState:        return "INVALID_STATE";</w:t>
      </w:r>
    </w:p>
    <w:p>
      <w:pPr>
        <w:spacing w:before="0" w:after="0"/>
        <w:ind w:left="170"/>
        <w:shd w:val="clear" w:color="auto" w:fill="F7F7F7"/>
      </w:pPr>
      <w:r>
        <w:rPr>
          <w:rFonts w:ascii="Courier New" w:hAnsi="Courier New"/>
          <w:sz w:val="15"/>
        </w:rPr>
        <w:t xml:space="preserve">        case ErrorCode::ObstacleDetected:    return "OBSTACLE";</w:t>
      </w:r>
    </w:p>
    <w:p>
      <w:pPr>
        <w:spacing w:before="0" w:after="0"/>
        <w:ind w:left="170"/>
        <w:shd w:val="clear" w:color="auto" w:fill="F7F7F7"/>
      </w:pPr>
      <w:r>
        <w:rPr>
          <w:rFonts w:ascii="Courier New" w:hAnsi="Courier New"/>
          <w:sz w:val="15"/>
        </w:rPr>
        <w:t xml:space="preserve">        case ErrorCode::MoveTimeout:         return "MOVE_TIMEOUT";</w:t>
      </w:r>
    </w:p>
    <w:p>
      <w:pPr>
        <w:spacing w:before="0" w:after="0"/>
        <w:ind w:left="170"/>
        <w:shd w:val="clear" w:color="auto" w:fill="F7F7F7"/>
      </w:pPr>
      <w:r>
        <w:rPr>
          <w:rFonts w:ascii="Courier New" w:hAnsi="Courier New"/>
          <w:sz w:val="15"/>
        </w:rPr>
        <w:t xml:space="preserve">        case ErrorCode::HomingTimeout:       return "HOMING_TIMEOUT";</w:t>
      </w:r>
    </w:p>
    <w:p>
      <w:pPr>
        <w:spacing w:before="0" w:after="0"/>
        <w:ind w:left="170"/>
        <w:shd w:val="clear" w:color="auto" w:fill="F7F7F7"/>
      </w:pPr>
      <w:r>
        <w:rPr>
          <w:rFonts w:ascii="Courier New" w:hAnsi="Courier New"/>
          <w:sz w:val="15"/>
        </w:rPr>
        <w:t xml:space="preserve">        case ErrorCode::PositionError:       return "POSITION_ERROR";</w:t>
      </w:r>
    </w:p>
    <w:p>
      <w:pPr>
        <w:spacing w:before="0" w:after="0"/>
        <w:ind w:left="170"/>
        <w:shd w:val="clear" w:color="auto" w:fill="F7F7F7"/>
      </w:pPr>
      <w:r>
        <w:rPr>
          <w:rFonts w:ascii="Courier New" w:hAnsi="Courier New"/>
          <w:sz w:val="15"/>
        </w:rPr>
        <w:t xml:space="preserve">        case ErrorCode::SensorFaultObstacle: return "SENSOR_FAULT_OBSTACLE";</w:t>
      </w:r>
    </w:p>
    <w:p>
      <w:pPr>
        <w:spacing w:before="0" w:after="0"/>
        <w:ind w:left="170"/>
        <w:shd w:val="clear" w:color="auto" w:fill="F7F7F7"/>
      </w:pPr>
      <w:r>
        <w:rPr>
          <w:rFonts w:ascii="Courier New" w:hAnsi="Courier New"/>
          <w:sz w:val="15"/>
        </w:rPr>
        <w:t xml:space="preserve">        case ErrorCode::SensorFaultGripper:  return "SENSOR_FAULT_GRIPPER";</w:t>
      </w:r>
    </w:p>
    <w:p>
      <w:pPr>
        <w:spacing w:before="0" w:after="0"/>
        <w:ind w:left="170"/>
        <w:shd w:val="clear" w:color="auto" w:fill="F7F7F7"/>
      </w:pPr>
      <w:r>
        <w:rPr>
          <w:rFonts w:ascii="Courier New" w:hAnsi="Courier New"/>
          <w:sz w:val="15"/>
        </w:rPr>
        <w:t xml:space="preserve">        case ErrorCode::DriverFault:         return "DRIVER_FAULT";</w:t>
      </w:r>
    </w:p>
    <w:p>
      <w:pPr>
        <w:spacing w:before="0" w:after="0"/>
        <w:ind w:left="170"/>
        <w:shd w:val="clear" w:color="auto" w:fill="F7F7F7"/>
      </w:pPr>
      <w:r>
        <w:rPr>
          <w:rFonts w:ascii="Courier New" w:hAnsi="Courier New"/>
          <w:sz w:val="15"/>
        </w:rPr>
        <w:t xml:space="preserve">        case ErrorCode::PlateNotDetected:    return "PLATE_NOT_DETECTED";</w:t>
      </w:r>
    </w:p>
    <w:p>
      <w:pPr>
        <w:spacing w:before="0" w:after="0"/>
        <w:ind w:left="170"/>
        <w:shd w:val="clear" w:color="auto" w:fill="F7F7F7"/>
      </w:pPr>
      <w:r>
        <w:rPr>
          <w:rFonts w:ascii="Courier New" w:hAnsi="Courier New"/>
          <w:sz w:val="15"/>
        </w:rPr>
        <w:t xml:space="preserve">        case ErrorCode::DoorNotOpen:         return "DOOR_NOT_OPEN";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return "UNKNOWN";</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namespace esp_schlitten</w:t>
      </w:r>
    </w:p>
    <w:p>
      <w:pPr>
        <w:spacing w:before="0" w:after="0"/>
        <w:ind w:left="170"/>
        <w:shd w:val="clear" w:color="auto" w:fill="F7F7F7"/>
      </w:pPr>
      <w:r>
        <w:rPr>
          <w:rFonts w:ascii="Courier New" w:hAnsi="Courier New"/>
          <w:sz w:val="15"/>
        </w:rPr>
        <w:t xml:space="preserve"> </w:t>
      </w:r>
    </w:p>
    <w:p>
      <w:pPr>
        <w:pStyle w:val="Heading3"/>
        <w:spacing w:before="240"/>
      </w:pPr>
      <w:r>
        <w:t>A.4  CL42T-Treiber Header (ClMotor.h)</w:t>
      </w:r>
    </w:p>
    <w:p>
      <w:pPr>
        <w:spacing w:before="0" w:after="0"/>
        <w:ind w:left="170"/>
        <w:shd w:val="clear" w:color="auto" w:fill="F7F7F7"/>
      </w:pPr>
      <w:r>
        <w:rPr>
          <w:rFonts w:ascii="Courier New" w:hAnsi="Courier New"/>
          <w:sz w:val="15"/>
        </w:rPr>
        <w:t>#pragma once</w:t>
      </w:r>
    </w:p>
    <w:p>
      <w:pPr>
        <w:spacing w:before="0" w:after="0"/>
        <w:ind w:left="170"/>
        <w:shd w:val="clear" w:color="auto" w:fill="F7F7F7"/>
      </w:pPr>
      <w:r>
        <w:rPr>
          <w:rFonts w:ascii="Courier New" w:hAnsi="Courier New"/>
          <w:sz w:val="15"/>
        </w:rPr>
        <w:t>#include &lt;Arduino.h&gt;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Non-blocking CL42T Closed-Loop Stepper Driver.</w:t>
      </w:r>
    </w:p>
    <w:p>
      <w:pPr>
        <w:spacing w:before="0" w:after="0"/>
        <w:ind w:left="170"/>
        <w:shd w:val="clear" w:color="auto" w:fill="F7F7F7"/>
      </w:pPr>
      <w:r>
        <w:rPr>
          <w:rFonts w:ascii="Courier New" w:hAnsi="Courier New"/>
          <w:sz w:val="15"/>
        </w:rPr>
        <w:t>// Positionsangabe in mm; Umrechnung in Schritte intern.</w:t>
      </w:r>
    </w:p>
    <w:p>
      <w:pPr>
        <w:spacing w:before="0" w:after="0"/>
        <w:ind w:left="170"/>
        <w:shd w:val="clear" w:color="auto" w:fill="F7F7F7"/>
      </w:pPr>
      <w:r>
        <w:rPr>
          <w:rFonts w:ascii="Courier New" w:hAnsi="Courier New"/>
          <w:sz w:val="15"/>
        </w:rPr>
        <w:t>// update() muss jeden Loop-Durchlauf aufgerufen werden.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esp_schlitten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ClMotor {</w:t>
      </w:r>
    </w:p>
    <w:p>
      <w:pPr>
        <w:spacing w:before="0" w:after="0"/>
        <w:ind w:left="170"/>
        <w:shd w:val="clear" w:color="auto" w:fill="F7F7F7"/>
      </w:pPr>
      <w:r>
        <w:rPr>
          <w:rFonts w:ascii="Courier New" w:hAnsi="Courier New"/>
          <w:sz w:val="15"/>
        </w:rPr>
        <w:t>public:</w:t>
      </w:r>
    </w:p>
    <w:p>
      <w:pPr>
        <w:spacing w:before="0" w:after="0"/>
        <w:ind w:left="170"/>
        <w:shd w:val="clear" w:color="auto" w:fill="F7F7F7"/>
      </w:pPr>
      <w:r>
        <w:rPr>
          <w:rFonts w:ascii="Courier New" w:hAnsi="Courier New"/>
          <w:sz w:val="15"/>
        </w:rPr>
        <w:t xml:space="preserve">    ClMotor(uint8_t pinStep, uint8_t pinDir, uint8_t pinEn,</w:t>
      </w:r>
    </w:p>
    <w:p>
      <w:pPr>
        <w:spacing w:before="0" w:after="0"/>
        <w:ind w:left="170"/>
        <w:shd w:val="clear" w:color="auto" w:fill="F7F7F7"/>
      </w:pPr>
      <w:r>
        <w:rPr>
          <w:rFonts w:ascii="Courier New" w:hAnsi="Courier New"/>
          <w:sz w:val="15"/>
        </w:rPr>
        <w:t xml:space="preserve">            float stepsPerMm, uint32_t stepsPerRev,</w:t>
      </w:r>
    </w:p>
    <w:p>
      <w:pPr>
        <w:spacing w:before="0" w:after="0"/>
        <w:ind w:left="170"/>
        <w:shd w:val="clear" w:color="auto" w:fill="F7F7F7"/>
      </w:pPr>
      <w:r>
        <w:rPr>
          <w:rFonts w:ascii="Courier New" w:hAnsi="Courier New"/>
          <w:sz w:val="15"/>
        </w:rPr>
        <w:t xml:space="preserve">            uint16_t maxRpm, uint16_t startRpm, uint32_t accelSteps,</w:t>
      </w:r>
    </w:p>
    <w:p>
      <w:pPr>
        <w:spacing w:before="0" w:after="0"/>
        <w:ind w:left="170"/>
        <w:shd w:val="clear" w:color="auto" w:fill="F7F7F7"/>
      </w:pPr>
      <w:r>
        <w:rPr>
          <w:rFonts w:ascii="Courier New" w:hAnsi="Courier New"/>
          <w:sz w:val="15"/>
        </w:rPr>
        <w:t xml:space="preserve">            uint32_t stepPulseUs, uint32_t dirSetupUs);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void begin();</w:t>
      </w:r>
    </w:p>
    <w:p>
      <w:pPr>
        <w:spacing w:before="0" w:after="0"/>
        <w:ind w:left="170"/>
        <w:shd w:val="clear" w:color="auto" w:fill="F7F7F7"/>
      </w:pPr>
      <w:r>
        <w:rPr>
          <w:rFonts w:ascii="Courier New" w:hAnsi="Courier New"/>
          <w:sz w:val="15"/>
        </w:rPr>
        <w:t xml:space="preserve">    void enable(bool on);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Absolute Zielposition in mm anfahren. false = Motor bereits in Bewegung.</w:t>
      </w:r>
    </w:p>
    <w:p>
      <w:pPr>
        <w:spacing w:before="0" w:after="0"/>
        <w:ind w:left="170"/>
        <w:shd w:val="clear" w:color="auto" w:fill="F7F7F7"/>
      </w:pPr>
      <w:r>
        <w:rPr>
          <w:rFonts w:ascii="Courier New" w:hAnsi="Courier New"/>
          <w:sz w:val="15"/>
        </w:rPr>
        <w:t xml:space="preserve">    bool moveTo(float targetMm);</w:t>
      </w:r>
    </w:p>
    <w:p>
      <w:pPr>
        <w:spacing w:before="0" w:after="0"/>
        <w:ind w:left="170"/>
        <w:shd w:val="clear" w:color="auto" w:fill="F7F7F7"/>
      </w:pPr>
      <w:r>
        <w:rPr>
          <w:rFonts w:ascii="Courier New" w:hAnsi="Courier New"/>
          <w:sz w:val="15"/>
        </w:rPr>
        <w:t xml:space="preserve">    // Wie moveTo(), aber mit explizitem maxRpm (überschreibt Konstruktorwert für diese Bewegung).</w:t>
      </w:r>
    </w:p>
    <w:p>
      <w:pPr>
        <w:spacing w:before="0" w:after="0"/>
        <w:ind w:left="170"/>
        <w:shd w:val="clear" w:color="auto" w:fill="F7F7F7"/>
      </w:pPr>
      <w:r>
        <w:rPr>
          <w:rFonts w:ascii="Courier New" w:hAnsi="Courier New"/>
          <w:sz w:val="15"/>
        </w:rPr>
        <w:t xml:space="preserve">    bool moveTo(float targetMm, uint16_t maxRpm);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Homing starten: Motor fährt mit homingRpm in 'forward'-Richtung bis stop().</w:t>
      </w:r>
    </w:p>
    <w:p>
      <w:pPr>
        <w:spacing w:before="0" w:after="0"/>
        <w:ind w:left="170"/>
        <w:shd w:val="clear" w:color="auto" w:fill="F7F7F7"/>
      </w:pPr>
      <w:r>
        <w:rPr>
          <w:rFonts w:ascii="Courier New" w:hAnsi="Courier New"/>
          <w:sz w:val="15"/>
        </w:rPr>
        <w:t xml:space="preserve">    void startHoming(bool forward, uint16_t homingRpm);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Einen Schritt ausführen falls fällig. true = Bewegung abgeschlossen.</w:t>
      </w:r>
    </w:p>
    <w:p>
      <w:pPr>
        <w:spacing w:before="0" w:after="0"/>
        <w:ind w:left="170"/>
        <w:shd w:val="clear" w:color="auto" w:fill="F7F7F7"/>
      </w:pPr>
      <w:r>
        <w:rPr>
          <w:rFonts w:ascii="Courier New" w:hAnsi="Courier New"/>
          <w:sz w:val="15"/>
        </w:rPr>
        <w:t xml:space="preserve">    // Muss jeden Loop-Durchlauf aufgerufen werden.</w:t>
      </w:r>
    </w:p>
    <w:p>
      <w:pPr>
        <w:spacing w:before="0" w:after="0"/>
        <w:ind w:left="170"/>
        <w:shd w:val="clear" w:color="auto" w:fill="F7F7F7"/>
      </w:pPr>
      <w:r>
        <w:rPr>
          <w:rFonts w:ascii="Courier New" w:hAnsi="Courier New"/>
          <w:sz w:val="15"/>
        </w:rPr>
        <w:t xml:space="preserve">    bool update();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void  stop();</w:t>
      </w:r>
    </w:p>
    <w:p>
      <w:pPr>
        <w:spacing w:before="0" w:after="0"/>
        <w:ind w:left="170"/>
        <w:shd w:val="clear" w:color="auto" w:fill="F7F7F7"/>
      </w:pPr>
      <w:r>
        <w:rPr>
          <w:rFonts w:ascii="Courier New" w:hAnsi="Courier New"/>
          <w:sz w:val="15"/>
        </w:rPr>
        <w:t xml:space="preserve">    void  setPositionMm(float mm);   // nach Homing: Position auf Sollwert setzen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float positionMm()  const;</w:t>
      </w:r>
    </w:p>
    <w:p>
      <w:pPr>
        <w:spacing w:before="0" w:after="0"/>
        <w:ind w:left="170"/>
        <w:shd w:val="clear" w:color="auto" w:fill="F7F7F7"/>
      </w:pPr>
      <w:r>
        <w:rPr>
          <w:rFonts w:ascii="Courier New" w:hAnsi="Courier New"/>
          <w:sz w:val="15"/>
        </w:rPr>
        <w:t xml:space="preserve">    bool  isMoving()    const { return _moving;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private:</w:t>
      </w:r>
    </w:p>
    <w:p>
      <w:pPr>
        <w:spacing w:before="0" w:after="0"/>
        <w:ind w:left="170"/>
        <w:shd w:val="clear" w:color="auto" w:fill="F7F7F7"/>
      </w:pPr>
      <w:r>
        <w:rPr>
          <w:rFonts w:ascii="Courier New" w:hAnsi="Courier New"/>
          <w:sz w:val="15"/>
        </w:rPr>
        <w:t xml:space="preserve">    uint32_t trapezDelay() const;</w:t>
      </w:r>
    </w:p>
    <w:p>
      <w:pPr>
        <w:spacing w:before="0" w:after="0"/>
        <w:ind w:left="170"/>
        <w:shd w:val="clear" w:color="auto" w:fill="F7F7F7"/>
      </w:pPr>
      <w:r>
        <w:rPr>
          <w:rFonts w:ascii="Courier New" w:hAnsi="Courier New"/>
          <w:sz w:val="15"/>
        </w:rPr>
        <w:t xml:space="preserve">    uint32_t rpmToHalfUs(uint16_t rpm) const;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Konfiguration (unveränderlich)</w:t>
      </w:r>
    </w:p>
    <w:p>
      <w:pPr>
        <w:spacing w:before="0" w:after="0"/>
        <w:ind w:left="170"/>
        <w:shd w:val="clear" w:color="auto" w:fill="F7F7F7"/>
      </w:pPr>
      <w:r>
        <w:rPr>
          <w:rFonts w:ascii="Courier New" w:hAnsi="Courier New"/>
          <w:sz w:val="15"/>
        </w:rPr>
        <w:t xml:space="preserve">    uint8_t  _pinStep, _pinDir, _pinEn;</w:t>
      </w:r>
    </w:p>
    <w:p>
      <w:pPr>
        <w:spacing w:before="0" w:after="0"/>
        <w:ind w:left="170"/>
        <w:shd w:val="clear" w:color="auto" w:fill="F7F7F7"/>
      </w:pPr>
      <w:r>
        <w:rPr>
          <w:rFonts w:ascii="Courier New" w:hAnsi="Courier New"/>
          <w:sz w:val="15"/>
        </w:rPr>
        <w:t xml:space="preserve">    float    _stepsPerMm;</w:t>
      </w:r>
    </w:p>
    <w:p>
      <w:pPr>
        <w:spacing w:before="0" w:after="0"/>
        <w:ind w:left="170"/>
        <w:shd w:val="clear" w:color="auto" w:fill="F7F7F7"/>
      </w:pPr>
      <w:r>
        <w:rPr>
          <w:rFonts w:ascii="Courier New" w:hAnsi="Courier New"/>
          <w:sz w:val="15"/>
        </w:rPr>
        <w:t xml:space="preserve">    uint32_t _stepsPerRev;</w:t>
      </w:r>
    </w:p>
    <w:p>
      <w:pPr>
        <w:spacing w:before="0" w:after="0"/>
        <w:ind w:left="170"/>
        <w:shd w:val="clear" w:color="auto" w:fill="F7F7F7"/>
      </w:pPr>
      <w:r>
        <w:rPr>
          <w:rFonts w:ascii="Courier New" w:hAnsi="Courier New"/>
          <w:sz w:val="15"/>
        </w:rPr>
        <w:t xml:space="preserve">    uint32_t _stepPulseUs, _dirSetupUs;</w:t>
      </w:r>
    </w:p>
    <w:p>
      <w:pPr>
        <w:spacing w:before="0" w:after="0"/>
        <w:ind w:left="170"/>
        <w:shd w:val="clear" w:color="auto" w:fill="F7F7F7"/>
      </w:pPr>
      <w:r>
        <w:rPr>
          <w:rFonts w:ascii="Courier New" w:hAnsi="Courier New"/>
          <w:sz w:val="15"/>
        </w:rPr>
        <w:t xml:space="preserve">    uint32_t _dfltHalfUsCruise, _dfltHalfUsStart, _dfltAccelSteps;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Aktive Bewegungsparameter (werden pro Bewegung gesetzt)</w:t>
      </w:r>
    </w:p>
    <w:p>
      <w:pPr>
        <w:spacing w:before="0" w:after="0"/>
        <w:ind w:left="170"/>
        <w:shd w:val="clear" w:color="auto" w:fill="F7F7F7"/>
      </w:pPr>
      <w:r>
        <w:rPr>
          <w:rFonts w:ascii="Courier New" w:hAnsi="Courier New"/>
          <w:sz w:val="15"/>
        </w:rPr>
        <w:t xml:space="preserve">    uint32_t _halfUsCruise = 0;</w:t>
      </w:r>
    </w:p>
    <w:p>
      <w:pPr>
        <w:spacing w:before="0" w:after="0"/>
        <w:ind w:left="170"/>
        <w:shd w:val="clear" w:color="auto" w:fill="F7F7F7"/>
      </w:pPr>
      <w:r>
        <w:rPr>
          <w:rFonts w:ascii="Courier New" w:hAnsi="Courier New"/>
          <w:sz w:val="15"/>
        </w:rPr>
        <w:t xml:space="preserve">    uint32_t _halfUsStart  = 0;</w:t>
      </w:r>
    </w:p>
    <w:p>
      <w:pPr>
        <w:spacing w:before="0" w:after="0"/>
        <w:ind w:left="170"/>
        <w:shd w:val="clear" w:color="auto" w:fill="F7F7F7"/>
      </w:pPr>
      <w:r>
        <w:rPr>
          <w:rFonts w:ascii="Courier New" w:hAnsi="Courier New"/>
          <w:sz w:val="15"/>
        </w:rPr>
        <w:t xml:space="preserve">    uint32_t _accelSteps   = 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Bewegungszustand</w:t>
      </w:r>
    </w:p>
    <w:p>
      <w:pPr>
        <w:spacing w:before="0" w:after="0"/>
        <w:ind w:left="170"/>
        <w:shd w:val="clear" w:color="auto" w:fill="F7F7F7"/>
      </w:pPr>
      <w:r>
        <w:rPr>
          <w:rFonts w:ascii="Courier New" w:hAnsi="Courier New"/>
          <w:sz w:val="15"/>
        </w:rPr>
        <w:t xml:space="preserve">    int32_t  _positionSteps = 0;</w:t>
      </w:r>
    </w:p>
    <w:p>
      <w:pPr>
        <w:spacing w:before="0" w:after="0"/>
        <w:ind w:left="170"/>
        <w:shd w:val="clear" w:color="auto" w:fill="F7F7F7"/>
      </w:pPr>
      <w:r>
        <w:rPr>
          <w:rFonts w:ascii="Courier New" w:hAnsi="Courier New"/>
          <w:sz w:val="15"/>
        </w:rPr>
        <w:t xml:space="preserve">    uint32_t _totalSteps    = 0;</w:t>
      </w:r>
    </w:p>
    <w:p>
      <w:pPr>
        <w:spacing w:before="0" w:after="0"/>
        <w:ind w:left="170"/>
        <w:shd w:val="clear" w:color="auto" w:fill="F7F7F7"/>
      </w:pPr>
      <w:r>
        <w:rPr>
          <w:rFonts w:ascii="Courier New" w:hAnsi="Courier New"/>
          <w:sz w:val="15"/>
        </w:rPr>
        <w:t xml:space="preserve">    uint32_t _stepsDone     = 0;</w:t>
      </w:r>
    </w:p>
    <w:p>
      <w:pPr>
        <w:spacing w:before="0" w:after="0"/>
        <w:ind w:left="170"/>
        <w:shd w:val="clear" w:color="auto" w:fill="F7F7F7"/>
      </w:pPr>
      <w:r>
        <w:rPr>
          <w:rFonts w:ascii="Courier New" w:hAnsi="Courier New"/>
          <w:sz w:val="15"/>
        </w:rPr>
        <w:t xml:space="preserve">    bool     _forward       = true;</w:t>
      </w:r>
    </w:p>
    <w:p>
      <w:pPr>
        <w:spacing w:before="0" w:after="0"/>
        <w:ind w:left="170"/>
        <w:shd w:val="clear" w:color="auto" w:fill="F7F7F7"/>
      </w:pPr>
      <w:r>
        <w:rPr>
          <w:rFonts w:ascii="Courier New" w:hAnsi="Courier New"/>
          <w:sz w:val="15"/>
        </w:rPr>
        <w:t xml:space="preserve">    bool     _moving        = false;</w:t>
      </w:r>
    </w:p>
    <w:p>
      <w:pPr>
        <w:spacing w:before="0" w:after="0"/>
        <w:ind w:left="170"/>
        <w:shd w:val="clear" w:color="auto" w:fill="F7F7F7"/>
      </w:pPr>
      <w:r>
        <w:rPr>
          <w:rFonts w:ascii="Courier New" w:hAnsi="Courier New"/>
          <w:sz w:val="15"/>
        </w:rPr>
        <w:t xml:space="preserve">    bool     _homingMode    = false;</w:t>
      </w:r>
    </w:p>
    <w:p>
      <w:pPr>
        <w:spacing w:before="0" w:after="0"/>
        <w:ind w:left="170"/>
        <w:shd w:val="clear" w:color="auto" w:fill="F7F7F7"/>
      </w:pPr>
      <w:r>
        <w:rPr>
          <w:rFonts w:ascii="Courier New" w:hAnsi="Courier New"/>
          <w:sz w:val="15"/>
        </w:rPr>
        <w:t xml:space="preserve">    uint32_t _nextStepUs    = 0;</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namespace esp_schlitten</w:t>
      </w:r>
    </w:p>
    <w:p>
      <w:pPr>
        <w:spacing w:before="0" w:after="0"/>
        <w:ind w:left="170"/>
        <w:shd w:val="clear" w:color="auto" w:fill="F7F7F7"/>
      </w:pPr>
      <w:r>
        <w:rPr>
          <w:rFonts w:ascii="Courier New" w:hAnsi="Courier New"/>
          <w:sz w:val="15"/>
        </w:rPr>
        <w:t xml:space="preserve"> </w:t>
      </w:r>
    </w:p>
    <w:p>
      <w:pPr>
        <w:pStyle w:val="Heading3"/>
        <w:spacing w:before="240"/>
      </w:pPr>
      <w:r>
        <w:t>A.5  CL42T-Treiber Implementierung (ClMotor.cpp)</w:t>
      </w:r>
    </w:p>
    <w:p>
      <w:pPr>
        <w:spacing w:before="0" w:after="0"/>
        <w:ind w:left="170"/>
        <w:shd w:val="clear" w:color="auto" w:fill="F7F7F7"/>
      </w:pPr>
      <w:r>
        <w:rPr>
          <w:rFonts w:ascii="Courier New" w:hAnsi="Courier New"/>
          <w:sz w:val="15"/>
        </w:rPr>
        <w:t>#include "drivers/ClMotor.h"</w:t>
      </w:r>
    </w:p>
    <w:p>
      <w:pPr>
        <w:spacing w:before="0" w:after="0"/>
        <w:ind w:left="170"/>
        <w:shd w:val="clear" w:color="auto" w:fill="F7F7F7"/>
      </w:pPr>
      <w:r>
        <w:rPr>
          <w:rFonts w:ascii="Courier New" w:hAnsi="Courier New"/>
          <w:sz w:val="15"/>
        </w:rPr>
        <w:t>#include "config/Config.h"</w:t>
      </w:r>
    </w:p>
    <w:p>
      <w:pPr>
        <w:spacing w:before="0" w:after="0"/>
        <w:ind w:left="170"/>
        <w:shd w:val="clear" w:color="auto" w:fill="F7F7F7"/>
      </w:pPr>
      <w:r>
        <w:rPr>
          <w:rFonts w:ascii="Courier New" w:hAnsi="Courier New"/>
          <w:sz w:val="15"/>
        </w:rPr>
        <w:t>#include &lt;Arduino.h&gt;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esp_schlitten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ClMotor::ClMotor(uint8_t pinStep, uint8_t pinDir, uint8_t pinEn,</w:t>
      </w:r>
    </w:p>
    <w:p>
      <w:pPr>
        <w:spacing w:before="0" w:after="0"/>
        <w:ind w:left="170"/>
        <w:shd w:val="clear" w:color="auto" w:fill="F7F7F7"/>
      </w:pPr>
      <w:r>
        <w:rPr>
          <w:rFonts w:ascii="Courier New" w:hAnsi="Courier New"/>
          <w:sz w:val="15"/>
        </w:rPr>
        <w:t xml:space="preserve">                 float stepsPerMm, uint32_t stepsPerRev,</w:t>
      </w:r>
    </w:p>
    <w:p>
      <w:pPr>
        <w:spacing w:before="0" w:after="0"/>
        <w:ind w:left="170"/>
        <w:shd w:val="clear" w:color="auto" w:fill="F7F7F7"/>
      </w:pPr>
      <w:r>
        <w:rPr>
          <w:rFonts w:ascii="Courier New" w:hAnsi="Courier New"/>
          <w:sz w:val="15"/>
        </w:rPr>
        <w:t xml:space="preserve">                 uint16_t maxRpm, uint16_t startRpm, uint32_t accelSteps,</w:t>
      </w:r>
    </w:p>
    <w:p>
      <w:pPr>
        <w:spacing w:before="0" w:after="0"/>
        <w:ind w:left="170"/>
        <w:shd w:val="clear" w:color="auto" w:fill="F7F7F7"/>
      </w:pPr>
      <w:r>
        <w:rPr>
          <w:rFonts w:ascii="Courier New" w:hAnsi="Courier New"/>
          <w:sz w:val="15"/>
        </w:rPr>
        <w:t xml:space="preserve">                 uint32_t stepPulseUs, uint32_t dirSetupUs)</w:t>
      </w:r>
    </w:p>
    <w:p>
      <w:pPr>
        <w:spacing w:before="0" w:after="0"/>
        <w:ind w:left="170"/>
        <w:shd w:val="clear" w:color="auto" w:fill="F7F7F7"/>
      </w:pPr>
      <w:r>
        <w:rPr>
          <w:rFonts w:ascii="Courier New" w:hAnsi="Courier New"/>
          <w:sz w:val="15"/>
        </w:rPr>
        <w:t xml:space="preserve">    : _pinStep(pinStep), _pinDir(pinDir), _pinEn(pinEn)</w:t>
      </w:r>
    </w:p>
    <w:p>
      <w:pPr>
        <w:spacing w:before="0" w:after="0"/>
        <w:ind w:left="170"/>
        <w:shd w:val="clear" w:color="auto" w:fill="F7F7F7"/>
      </w:pPr>
      <w:r>
        <w:rPr>
          <w:rFonts w:ascii="Courier New" w:hAnsi="Courier New"/>
          <w:sz w:val="15"/>
        </w:rPr>
        <w:t xml:space="preserve">    , _stepsPerMm(stepsPerMm), _stepsPerRev(stepsPerRev)</w:t>
      </w:r>
    </w:p>
    <w:p>
      <w:pPr>
        <w:spacing w:before="0" w:after="0"/>
        <w:ind w:left="170"/>
        <w:shd w:val="clear" w:color="auto" w:fill="F7F7F7"/>
      </w:pPr>
      <w:r>
        <w:rPr>
          <w:rFonts w:ascii="Courier New" w:hAnsi="Courier New"/>
          <w:sz w:val="15"/>
        </w:rPr>
        <w:t xml:space="preserve">    , _stepPulseUs(stepPulseUs), _dirSetupUs(dirSetupUs)</w:t>
      </w:r>
    </w:p>
    <w:p>
      <w:pPr>
        <w:spacing w:before="0" w:after="0"/>
        <w:ind w:left="170"/>
        <w:shd w:val="clear" w:color="auto" w:fill="F7F7F7"/>
      </w:pPr>
      <w:r>
        <w:rPr>
          <w:rFonts w:ascii="Courier New" w:hAnsi="Courier New"/>
          <w:sz w:val="15"/>
        </w:rPr>
        <w:t xml:space="preserve">    , _dfltAccelSteps(accelSteps)</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static_assert(Config::MotionX::MAX_RPM   &gt; 0, "MAX_RPM muss &gt; 0 sein");</w:t>
      </w:r>
    </w:p>
    <w:p>
      <w:pPr>
        <w:spacing w:before="0" w:after="0"/>
        <w:ind w:left="170"/>
        <w:shd w:val="clear" w:color="auto" w:fill="F7F7F7"/>
      </w:pPr>
      <w:r>
        <w:rPr>
          <w:rFonts w:ascii="Courier New" w:hAnsi="Courier New"/>
          <w:sz w:val="15"/>
        </w:rPr>
        <w:t xml:space="preserve">    static_assert(Config::MotionX::START_RPM &gt; 0, "START_RPM muss &gt; 0 sein");</w:t>
      </w:r>
    </w:p>
    <w:p>
      <w:pPr>
        <w:spacing w:before="0" w:after="0"/>
        <w:ind w:left="170"/>
        <w:shd w:val="clear" w:color="auto" w:fill="F7F7F7"/>
      </w:pPr>
      <w:r>
        <w:rPr>
          <w:rFonts w:ascii="Courier New" w:hAnsi="Courier New"/>
          <w:sz w:val="15"/>
        </w:rPr>
        <w:t xml:space="preserve">    static_assert(Config::MotionZ::MAX_RPM   &gt; 0, "MAX_RPM muss &gt; 0 sein");</w:t>
      </w:r>
    </w:p>
    <w:p>
      <w:pPr>
        <w:spacing w:before="0" w:after="0"/>
        <w:ind w:left="170"/>
        <w:shd w:val="clear" w:color="auto" w:fill="F7F7F7"/>
      </w:pPr>
      <w:r>
        <w:rPr>
          <w:rFonts w:ascii="Courier New" w:hAnsi="Courier New"/>
          <w:sz w:val="15"/>
        </w:rPr>
        <w:t xml:space="preserve">    static_assert(Config::MotionZ::START_RPM &gt; 0, "START_RPM muss &gt; 0 sein");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_dfltHalfUsCruise = rpmToHalfUs(maxRpm);</w:t>
      </w:r>
    </w:p>
    <w:p>
      <w:pPr>
        <w:spacing w:before="0" w:after="0"/>
        <w:ind w:left="170"/>
        <w:shd w:val="clear" w:color="auto" w:fill="F7F7F7"/>
      </w:pPr>
      <w:r>
        <w:rPr>
          <w:rFonts w:ascii="Courier New" w:hAnsi="Courier New"/>
          <w:sz w:val="15"/>
        </w:rPr>
        <w:t xml:space="preserve">    _dfltHalfUsStart  = rpmToHalfUs(startRpm);</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uint32_t ClMotor::rpmToHalfUs(uint16_t rpm) const {</w:t>
      </w:r>
    </w:p>
    <w:p>
      <w:pPr>
        <w:spacing w:before="0" w:after="0"/>
        <w:ind w:left="170"/>
        <w:shd w:val="clear" w:color="auto" w:fill="F7F7F7"/>
      </w:pPr>
      <w:r>
        <w:rPr>
          <w:rFonts w:ascii="Courier New" w:hAnsi="Courier New"/>
          <w:sz w:val="15"/>
        </w:rPr>
        <w:t xml:space="preserve">    if (rpm == 0) return 0xFFFFFFFFUL;</w:t>
      </w:r>
    </w:p>
    <w:p>
      <w:pPr>
        <w:spacing w:before="0" w:after="0"/>
        <w:ind w:left="170"/>
        <w:shd w:val="clear" w:color="auto" w:fill="F7F7F7"/>
      </w:pPr>
      <w:r>
        <w:rPr>
          <w:rFonts w:ascii="Courier New" w:hAnsi="Courier New"/>
          <w:sz w:val="15"/>
        </w:rPr>
        <w:t xml:space="preserve">    return 30000000UL / ((uint32_t)rpm * _stepsPerRev);</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ClMotor::begin() {</w:t>
      </w:r>
    </w:p>
    <w:p>
      <w:pPr>
        <w:spacing w:before="0" w:after="0"/>
        <w:ind w:left="170"/>
        <w:shd w:val="clear" w:color="auto" w:fill="F7F7F7"/>
      </w:pPr>
      <w:r>
        <w:rPr>
          <w:rFonts w:ascii="Courier New" w:hAnsi="Courier New"/>
          <w:sz w:val="15"/>
        </w:rPr>
        <w:t xml:space="preserve">    pinMode(_pinStep, OUTPUT);</w:t>
      </w:r>
    </w:p>
    <w:p>
      <w:pPr>
        <w:spacing w:before="0" w:after="0"/>
        <w:ind w:left="170"/>
        <w:shd w:val="clear" w:color="auto" w:fill="F7F7F7"/>
      </w:pPr>
      <w:r>
        <w:rPr>
          <w:rFonts w:ascii="Courier New" w:hAnsi="Courier New"/>
          <w:sz w:val="15"/>
        </w:rPr>
        <w:t xml:space="preserve">    pinMode(_pinDir,  OUTPUT);</w:t>
      </w:r>
    </w:p>
    <w:p>
      <w:pPr>
        <w:spacing w:before="0" w:after="0"/>
        <w:ind w:left="170"/>
        <w:shd w:val="clear" w:color="auto" w:fill="F7F7F7"/>
      </w:pPr>
      <w:r>
        <w:rPr>
          <w:rFonts w:ascii="Courier New" w:hAnsi="Courier New"/>
          <w:sz w:val="15"/>
        </w:rPr>
        <w:t xml:space="preserve">    pinMode(_pinEn,   OUTPUT);</w:t>
      </w:r>
    </w:p>
    <w:p>
      <w:pPr>
        <w:spacing w:before="0" w:after="0"/>
        <w:ind w:left="170"/>
        <w:shd w:val="clear" w:color="auto" w:fill="F7F7F7"/>
      </w:pPr>
      <w:r>
        <w:rPr>
          <w:rFonts w:ascii="Courier New" w:hAnsi="Courier New"/>
          <w:sz w:val="15"/>
        </w:rPr>
        <w:t xml:space="preserve">    digitalWrite(_pinStep, LOW);</w:t>
      </w:r>
    </w:p>
    <w:p>
      <w:pPr>
        <w:spacing w:before="0" w:after="0"/>
        <w:ind w:left="170"/>
        <w:shd w:val="clear" w:color="auto" w:fill="F7F7F7"/>
      </w:pPr>
      <w:r>
        <w:rPr>
          <w:rFonts w:ascii="Courier New" w:hAnsi="Courier New"/>
          <w:sz w:val="15"/>
        </w:rPr>
        <w:t xml:space="preserve">    digitalWrite(_pinDir,  LOW);</w:t>
      </w:r>
    </w:p>
    <w:p>
      <w:pPr>
        <w:spacing w:before="0" w:after="0"/>
        <w:ind w:left="170"/>
        <w:shd w:val="clear" w:color="auto" w:fill="F7F7F7"/>
      </w:pPr>
      <w:r>
        <w:rPr>
          <w:rFonts w:ascii="Courier New" w:hAnsi="Courier New"/>
          <w:sz w:val="15"/>
        </w:rPr>
        <w:t xml:space="preserve">    digitalWrite(_pinEn,   HIGH);  // active-low: HIGH = deaktiviert</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ClMotor::enable(bool on) {</w:t>
      </w:r>
    </w:p>
    <w:p>
      <w:pPr>
        <w:spacing w:before="0" w:after="0"/>
        <w:ind w:left="170"/>
        <w:shd w:val="clear" w:color="auto" w:fill="F7F7F7"/>
      </w:pPr>
      <w:r>
        <w:rPr>
          <w:rFonts w:ascii="Courier New" w:hAnsi="Courier New"/>
          <w:sz w:val="15"/>
        </w:rPr>
        <w:t xml:space="preserve">    digitalWrite(_pinEn, on ? LOW : HIGH);</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bool ClMotor::moveTo(float targetMm) {</w:t>
      </w:r>
    </w:p>
    <w:p>
      <w:pPr>
        <w:spacing w:before="0" w:after="0"/>
        <w:ind w:left="170"/>
        <w:shd w:val="clear" w:color="auto" w:fill="F7F7F7"/>
      </w:pPr>
      <w:r>
        <w:rPr>
          <w:rFonts w:ascii="Courier New" w:hAnsi="Courier New"/>
          <w:sz w:val="15"/>
        </w:rPr>
        <w:t xml:space="preserve">    return moveTo(targetMm, 0);</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bool ClMotor::moveTo(float targetMm, uint16_t maxRpm) {</w:t>
      </w:r>
    </w:p>
    <w:p>
      <w:pPr>
        <w:spacing w:before="0" w:after="0"/>
        <w:ind w:left="170"/>
        <w:shd w:val="clear" w:color="auto" w:fill="F7F7F7"/>
      </w:pPr>
      <w:r>
        <w:rPr>
          <w:rFonts w:ascii="Courier New" w:hAnsi="Courier New"/>
          <w:sz w:val="15"/>
        </w:rPr>
        <w:t xml:space="preserve">    int32_t targetSteps = (int32_t)(targetMm * _stepsPerMm + (targetMm &gt;= 0 ? 0.5f : -0.5f));</w:t>
      </w:r>
    </w:p>
    <w:p>
      <w:pPr>
        <w:spacing w:before="0" w:after="0"/>
        <w:ind w:left="170"/>
        <w:shd w:val="clear" w:color="auto" w:fill="F7F7F7"/>
      </w:pPr>
      <w:r>
        <w:rPr>
          <w:rFonts w:ascii="Courier New" w:hAnsi="Courier New"/>
          <w:sz w:val="15"/>
        </w:rPr>
        <w:t xml:space="preserve">    int32_t delta       = targetSteps - _positionSteps;</w:t>
      </w:r>
    </w:p>
    <w:p>
      <w:pPr>
        <w:spacing w:before="0" w:after="0"/>
        <w:ind w:left="170"/>
        <w:shd w:val="clear" w:color="auto" w:fill="F7F7F7"/>
      </w:pPr>
      <w:r>
        <w:rPr>
          <w:rFonts w:ascii="Courier New" w:hAnsi="Courier New"/>
          <w:sz w:val="15"/>
        </w:rPr>
        <w:t xml:space="preserve">    if (delta == 0) return !_moving;</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const bool     newForward     = delta &gt; 0;</w:t>
      </w:r>
    </w:p>
    <w:p>
      <w:pPr>
        <w:spacing w:before="0" w:after="0"/>
        <w:ind w:left="170"/>
        <w:shd w:val="clear" w:color="auto" w:fill="F7F7F7"/>
      </w:pPr>
      <w:r>
        <w:rPr>
          <w:rFonts w:ascii="Courier New" w:hAnsi="Courier New"/>
          <w:sz w:val="15"/>
        </w:rPr>
        <w:t xml:space="preserve">    const uint32_t halfUsCruise   = (maxRpm &gt; 0) ? rpmToHalfUs(maxRpm) : _dfltHalfUsCruise;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(_moving) {</w:t>
      </w:r>
    </w:p>
    <w:p>
      <w:pPr>
        <w:spacing w:before="0" w:after="0"/>
        <w:ind w:left="170"/>
        <w:shd w:val="clear" w:color="auto" w:fill="F7F7F7"/>
      </w:pPr>
      <w:r>
        <w:rPr>
          <w:rFonts w:ascii="Courier New" w:hAnsi="Courier New"/>
          <w:sz w:val="15"/>
        </w:rPr>
        <w:t xml:space="preserve">        if (newForward != _forward) return false;  // Richtungswechsel erst nach Stopp</w:t>
      </w:r>
    </w:p>
    <w:p>
      <w:pPr>
        <w:spacing w:before="0" w:after="0"/>
        <w:ind w:left="170"/>
        <w:shd w:val="clear" w:color="auto" w:fill="F7F7F7"/>
      </w:pPr>
      <w:r>
        <w:rPr>
          <w:rFonts w:ascii="Courier New" w:hAnsi="Courier New"/>
          <w:sz w:val="15"/>
        </w:rPr>
        <w:t xml:space="preserve">        _totalSteps   = (uint32_t)abs(delta);</w:t>
      </w:r>
    </w:p>
    <w:p>
      <w:pPr>
        <w:spacing w:before="0" w:after="0"/>
        <w:ind w:left="170"/>
        <w:shd w:val="clear" w:color="auto" w:fill="F7F7F7"/>
      </w:pPr>
      <w:r>
        <w:rPr>
          <w:rFonts w:ascii="Courier New" w:hAnsi="Courier New"/>
          <w:sz w:val="15"/>
        </w:rPr>
        <w:t xml:space="preserve">        _stepsDone    = min(_stepsDone, _totalSteps);</w:t>
      </w:r>
    </w:p>
    <w:p>
      <w:pPr>
        <w:spacing w:before="0" w:after="0"/>
        <w:ind w:left="170"/>
        <w:shd w:val="clear" w:color="auto" w:fill="F7F7F7"/>
      </w:pPr>
      <w:r>
        <w:rPr>
          <w:rFonts w:ascii="Courier New" w:hAnsi="Courier New"/>
          <w:sz w:val="15"/>
        </w:rPr>
        <w:t xml:space="preserve">        _halfUsCruise = halfUsCruise;</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_totalSteps    = (uint32_t)abs(delta);</w:t>
      </w:r>
    </w:p>
    <w:p>
      <w:pPr>
        <w:spacing w:before="0" w:after="0"/>
        <w:ind w:left="170"/>
        <w:shd w:val="clear" w:color="auto" w:fill="F7F7F7"/>
      </w:pPr>
      <w:r>
        <w:rPr>
          <w:rFonts w:ascii="Courier New" w:hAnsi="Courier New"/>
          <w:sz w:val="15"/>
        </w:rPr>
        <w:t xml:space="preserve">    _forward       = newForward;</w:t>
      </w:r>
    </w:p>
    <w:p>
      <w:pPr>
        <w:spacing w:before="0" w:after="0"/>
        <w:ind w:left="170"/>
        <w:shd w:val="clear" w:color="auto" w:fill="F7F7F7"/>
      </w:pPr>
      <w:r>
        <w:rPr>
          <w:rFonts w:ascii="Courier New" w:hAnsi="Courier New"/>
          <w:sz w:val="15"/>
        </w:rPr>
        <w:t xml:space="preserve">    _homingMode    = false;</w:t>
      </w:r>
    </w:p>
    <w:p>
      <w:pPr>
        <w:spacing w:before="0" w:after="0"/>
        <w:ind w:left="170"/>
        <w:shd w:val="clear" w:color="auto" w:fill="F7F7F7"/>
      </w:pPr>
      <w:r>
        <w:rPr>
          <w:rFonts w:ascii="Courier New" w:hAnsi="Courier New"/>
          <w:sz w:val="15"/>
        </w:rPr>
        <w:t xml:space="preserve">    _stepsDone     = 0;</w:t>
      </w:r>
    </w:p>
    <w:p>
      <w:pPr>
        <w:spacing w:before="0" w:after="0"/>
        <w:ind w:left="170"/>
        <w:shd w:val="clear" w:color="auto" w:fill="F7F7F7"/>
      </w:pPr>
      <w:r>
        <w:rPr>
          <w:rFonts w:ascii="Courier New" w:hAnsi="Courier New"/>
          <w:sz w:val="15"/>
        </w:rPr>
        <w:t xml:space="preserve">    _halfUsCruise  = halfUsCruise;</w:t>
      </w:r>
    </w:p>
    <w:p>
      <w:pPr>
        <w:spacing w:before="0" w:after="0"/>
        <w:ind w:left="170"/>
        <w:shd w:val="clear" w:color="auto" w:fill="F7F7F7"/>
      </w:pPr>
      <w:r>
        <w:rPr>
          <w:rFonts w:ascii="Courier New" w:hAnsi="Courier New"/>
          <w:sz w:val="15"/>
        </w:rPr>
        <w:t xml:space="preserve">    _halfUsStart   = _dfltHalfUsStart;</w:t>
      </w:r>
    </w:p>
    <w:p>
      <w:pPr>
        <w:spacing w:before="0" w:after="0"/>
        <w:ind w:left="170"/>
        <w:shd w:val="clear" w:color="auto" w:fill="F7F7F7"/>
      </w:pPr>
      <w:r>
        <w:rPr>
          <w:rFonts w:ascii="Courier New" w:hAnsi="Courier New"/>
          <w:sz w:val="15"/>
        </w:rPr>
        <w:t xml:space="preserve">    _accelSteps    = _dfltAccelSteps;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enable(true);</w:t>
      </w:r>
    </w:p>
    <w:p>
      <w:pPr>
        <w:spacing w:before="0" w:after="0"/>
        <w:ind w:left="170"/>
        <w:shd w:val="clear" w:color="auto" w:fill="F7F7F7"/>
      </w:pPr>
      <w:r>
        <w:rPr>
          <w:rFonts w:ascii="Courier New" w:hAnsi="Courier New"/>
          <w:sz w:val="15"/>
        </w:rPr>
        <w:t xml:space="preserve">    digitalWrite(_pinDir, _forward ? HIGH : LOW);</w:t>
      </w:r>
    </w:p>
    <w:p>
      <w:pPr>
        <w:spacing w:before="0" w:after="0"/>
        <w:ind w:left="170"/>
        <w:shd w:val="clear" w:color="auto" w:fill="F7F7F7"/>
      </w:pPr>
      <w:r>
        <w:rPr>
          <w:rFonts w:ascii="Courier New" w:hAnsi="Courier New"/>
          <w:sz w:val="15"/>
        </w:rPr>
        <w:t xml:space="preserve">    delayMicroseconds(_dirSetupUs);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_moving     = true;</w:t>
      </w:r>
    </w:p>
    <w:p>
      <w:pPr>
        <w:spacing w:before="0" w:after="0"/>
        <w:ind w:left="170"/>
        <w:shd w:val="clear" w:color="auto" w:fill="F7F7F7"/>
      </w:pPr>
      <w:r>
        <w:rPr>
          <w:rFonts w:ascii="Courier New" w:hAnsi="Courier New"/>
          <w:sz w:val="15"/>
        </w:rPr>
        <w:t xml:space="preserve">    _nextStepUs = micros();</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ClMotor::startHoming(bool forward, uint16_t homingRpm) {</w:t>
      </w:r>
    </w:p>
    <w:p>
      <w:pPr>
        <w:spacing w:before="0" w:after="0"/>
        <w:ind w:left="170"/>
        <w:shd w:val="clear" w:color="auto" w:fill="F7F7F7"/>
      </w:pPr>
      <w:r>
        <w:rPr>
          <w:rFonts w:ascii="Courier New" w:hAnsi="Courier New"/>
          <w:sz w:val="15"/>
        </w:rPr>
        <w:t xml:space="preserve">    if (_moving) stop();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_forward      = forward;</w:t>
      </w:r>
    </w:p>
    <w:p>
      <w:pPr>
        <w:spacing w:before="0" w:after="0"/>
        <w:ind w:left="170"/>
        <w:shd w:val="clear" w:color="auto" w:fill="F7F7F7"/>
      </w:pPr>
      <w:r>
        <w:rPr>
          <w:rFonts w:ascii="Courier New" w:hAnsi="Courier New"/>
          <w:sz w:val="15"/>
        </w:rPr>
        <w:t xml:space="preserve">    _homingMode   = true;</w:t>
      </w:r>
    </w:p>
    <w:p>
      <w:pPr>
        <w:spacing w:before="0" w:after="0"/>
        <w:ind w:left="170"/>
        <w:shd w:val="clear" w:color="auto" w:fill="F7F7F7"/>
      </w:pPr>
      <w:r>
        <w:rPr>
          <w:rFonts w:ascii="Courier New" w:hAnsi="Courier New"/>
          <w:sz w:val="15"/>
        </w:rPr>
        <w:t xml:space="preserve">    _totalSteps   = 0xFFFFFFFFUL;</w:t>
      </w:r>
    </w:p>
    <w:p>
      <w:pPr>
        <w:spacing w:before="0" w:after="0"/>
        <w:ind w:left="170"/>
        <w:shd w:val="clear" w:color="auto" w:fill="F7F7F7"/>
      </w:pPr>
      <w:r>
        <w:rPr>
          <w:rFonts w:ascii="Courier New" w:hAnsi="Courier New"/>
          <w:sz w:val="15"/>
        </w:rPr>
        <w:t xml:space="preserve">    _stepsDone    = 0;</w:t>
      </w:r>
    </w:p>
    <w:p>
      <w:pPr>
        <w:spacing w:before="0" w:after="0"/>
        <w:ind w:left="170"/>
        <w:shd w:val="clear" w:color="auto" w:fill="F7F7F7"/>
      </w:pPr>
      <w:r>
        <w:rPr>
          <w:rFonts w:ascii="Courier New" w:hAnsi="Courier New"/>
          <w:sz w:val="15"/>
        </w:rPr>
        <w:t xml:space="preserve">    _halfUsCruise = rpmToHalfUs(homingRpm);</w:t>
      </w:r>
    </w:p>
    <w:p>
      <w:pPr>
        <w:spacing w:before="0" w:after="0"/>
        <w:ind w:left="170"/>
        <w:shd w:val="clear" w:color="auto" w:fill="F7F7F7"/>
      </w:pPr>
      <w:r>
        <w:rPr>
          <w:rFonts w:ascii="Courier New" w:hAnsi="Courier New"/>
          <w:sz w:val="15"/>
        </w:rPr>
        <w:t xml:space="preserve">    _halfUsStart  = _halfUsCruise;</w:t>
      </w:r>
    </w:p>
    <w:p>
      <w:pPr>
        <w:spacing w:before="0" w:after="0"/>
        <w:ind w:left="170"/>
        <w:shd w:val="clear" w:color="auto" w:fill="F7F7F7"/>
      </w:pPr>
      <w:r>
        <w:rPr>
          <w:rFonts w:ascii="Courier New" w:hAnsi="Courier New"/>
          <w:sz w:val="15"/>
        </w:rPr>
        <w:t xml:space="preserve">    _accelSteps   = 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enable(true);</w:t>
      </w:r>
    </w:p>
    <w:p>
      <w:pPr>
        <w:spacing w:before="0" w:after="0"/>
        <w:ind w:left="170"/>
        <w:shd w:val="clear" w:color="auto" w:fill="F7F7F7"/>
      </w:pPr>
      <w:r>
        <w:rPr>
          <w:rFonts w:ascii="Courier New" w:hAnsi="Courier New"/>
          <w:sz w:val="15"/>
        </w:rPr>
        <w:t xml:space="preserve">    digitalWrite(_pinDir, _forward ? HIGH : LOW);</w:t>
      </w:r>
    </w:p>
    <w:p>
      <w:pPr>
        <w:spacing w:before="0" w:after="0"/>
        <w:ind w:left="170"/>
        <w:shd w:val="clear" w:color="auto" w:fill="F7F7F7"/>
      </w:pPr>
      <w:r>
        <w:rPr>
          <w:rFonts w:ascii="Courier New" w:hAnsi="Courier New"/>
          <w:sz w:val="15"/>
        </w:rPr>
        <w:t xml:space="preserve">    delayMicroseconds(_dirSetupUs);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_moving     = true;</w:t>
      </w:r>
    </w:p>
    <w:p>
      <w:pPr>
        <w:spacing w:before="0" w:after="0"/>
        <w:ind w:left="170"/>
        <w:shd w:val="clear" w:color="auto" w:fill="F7F7F7"/>
      </w:pPr>
      <w:r>
        <w:rPr>
          <w:rFonts w:ascii="Courier New" w:hAnsi="Courier New"/>
          <w:sz w:val="15"/>
        </w:rPr>
        <w:t xml:space="preserve">    _nextStepUs = micros();</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bool ClMotor::update() {</w:t>
      </w:r>
    </w:p>
    <w:p>
      <w:pPr>
        <w:spacing w:before="0" w:after="0"/>
        <w:ind w:left="170"/>
        <w:shd w:val="clear" w:color="auto" w:fill="F7F7F7"/>
      </w:pPr>
      <w:r>
        <w:rPr>
          <w:rFonts w:ascii="Courier New" w:hAnsi="Courier New"/>
          <w:sz w:val="15"/>
        </w:rPr>
        <w:t xml:space="preserve">    if (!_moving) return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const uint32_t now = micros();</w:t>
      </w:r>
    </w:p>
    <w:p>
      <w:pPr>
        <w:spacing w:before="0" w:after="0"/>
        <w:ind w:left="170"/>
        <w:shd w:val="clear" w:color="auto" w:fill="F7F7F7"/>
      </w:pPr>
      <w:r>
        <w:rPr>
          <w:rFonts w:ascii="Courier New" w:hAnsi="Courier New"/>
          <w:sz w:val="15"/>
        </w:rPr>
        <w:t xml:space="preserve">    if ((int32_t)(now - _nextStepUs) &lt; 0)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const uint32_t d = trapezDelay();</w:t>
      </w:r>
    </w:p>
    <w:p>
      <w:pPr>
        <w:spacing w:before="0" w:after="0"/>
        <w:ind w:left="170"/>
        <w:shd w:val="clear" w:color="auto" w:fill="F7F7F7"/>
      </w:pPr>
      <w:r>
        <w:rPr>
          <w:rFonts w:ascii="Courier New" w:hAnsi="Courier New"/>
          <w:sz w:val="15"/>
        </w:rPr>
        <w:t xml:space="preserve">    digitalWrite(_pinStep, HIGH);</w:t>
      </w:r>
    </w:p>
    <w:p>
      <w:pPr>
        <w:spacing w:before="0" w:after="0"/>
        <w:ind w:left="170"/>
        <w:shd w:val="clear" w:color="auto" w:fill="F7F7F7"/>
      </w:pPr>
      <w:r>
        <w:rPr>
          <w:rFonts w:ascii="Courier New" w:hAnsi="Courier New"/>
          <w:sz w:val="15"/>
        </w:rPr>
        <w:t xml:space="preserve">    delayMicroseconds(_stepPulseUs);</w:t>
      </w:r>
    </w:p>
    <w:p>
      <w:pPr>
        <w:spacing w:before="0" w:after="0"/>
        <w:ind w:left="170"/>
        <w:shd w:val="clear" w:color="auto" w:fill="F7F7F7"/>
      </w:pPr>
      <w:r>
        <w:rPr>
          <w:rFonts w:ascii="Courier New" w:hAnsi="Courier New"/>
          <w:sz w:val="15"/>
        </w:rPr>
        <w:t xml:space="preserve">    digitalWrite(_pinStep, LOW);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_positionSteps += _forward ? 1 : -1;</w:t>
      </w:r>
    </w:p>
    <w:p>
      <w:pPr>
        <w:spacing w:before="0" w:after="0"/>
        <w:ind w:left="170"/>
        <w:shd w:val="clear" w:color="auto" w:fill="F7F7F7"/>
      </w:pPr>
      <w:r>
        <w:rPr>
          <w:rFonts w:ascii="Courier New" w:hAnsi="Courier New"/>
          <w:sz w:val="15"/>
        </w:rPr>
        <w:t xml:space="preserve">    _stepsDone++;</w:t>
      </w:r>
    </w:p>
    <w:p>
      <w:pPr>
        <w:spacing w:before="0" w:after="0"/>
        <w:ind w:left="170"/>
        <w:shd w:val="clear" w:color="auto" w:fill="F7F7F7"/>
      </w:pPr>
      <w:r>
        <w:rPr>
          <w:rFonts w:ascii="Courier New" w:hAnsi="Courier New"/>
          <w:sz w:val="15"/>
        </w:rPr>
        <w:t xml:space="preserve">    _nextStepUs = now + 2 * 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(!_homingMode &amp;&amp; _stepsDone &gt;= _totalSteps) {</w:t>
      </w:r>
    </w:p>
    <w:p>
      <w:pPr>
        <w:spacing w:before="0" w:after="0"/>
        <w:ind w:left="170"/>
        <w:shd w:val="clear" w:color="auto" w:fill="F7F7F7"/>
      </w:pPr>
      <w:r>
        <w:rPr>
          <w:rFonts w:ascii="Courier New" w:hAnsi="Courier New"/>
          <w:sz w:val="15"/>
        </w:rPr>
        <w:t xml:space="preserve">        _moving = false;</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ClMotor::stop() {</w:t>
      </w:r>
    </w:p>
    <w:p>
      <w:pPr>
        <w:spacing w:before="0" w:after="0"/>
        <w:ind w:left="170"/>
        <w:shd w:val="clear" w:color="auto" w:fill="F7F7F7"/>
      </w:pPr>
      <w:r>
        <w:rPr>
          <w:rFonts w:ascii="Courier New" w:hAnsi="Courier New"/>
          <w:sz w:val="15"/>
        </w:rPr>
        <w:t xml:space="preserve">    _moving     = false;</w:t>
      </w:r>
    </w:p>
    <w:p>
      <w:pPr>
        <w:spacing w:before="0" w:after="0"/>
        <w:ind w:left="170"/>
        <w:shd w:val="clear" w:color="auto" w:fill="F7F7F7"/>
      </w:pPr>
      <w:r>
        <w:rPr>
          <w:rFonts w:ascii="Courier New" w:hAnsi="Courier New"/>
          <w:sz w:val="15"/>
        </w:rPr>
        <w:t xml:space="preserve">    _homingMode = false;</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ClMotor::setPositionMm(float mm) {</w:t>
      </w:r>
    </w:p>
    <w:p>
      <w:pPr>
        <w:spacing w:before="0" w:after="0"/>
        <w:ind w:left="170"/>
        <w:shd w:val="clear" w:color="auto" w:fill="F7F7F7"/>
      </w:pPr>
      <w:r>
        <w:rPr>
          <w:rFonts w:ascii="Courier New" w:hAnsi="Courier New"/>
          <w:sz w:val="15"/>
        </w:rPr>
        <w:t xml:space="preserve">    _positionSteps = (int32_t)(mm * _stepsPerMm + (mm &gt;= 0 ? 0.5f : -0.5f));</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float ClMotor::positionMm() const {</w:t>
      </w:r>
    </w:p>
    <w:p>
      <w:pPr>
        <w:spacing w:before="0" w:after="0"/>
        <w:ind w:left="170"/>
        <w:shd w:val="clear" w:color="auto" w:fill="F7F7F7"/>
      </w:pPr>
      <w:r>
        <w:rPr>
          <w:rFonts w:ascii="Courier New" w:hAnsi="Courier New"/>
          <w:sz w:val="15"/>
        </w:rPr>
        <w:t xml:space="preserve">    return _positionSteps / _stepsPerMm;</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uint32_t ClMotor::trapezDelay() const {</w:t>
      </w:r>
    </w:p>
    <w:p>
      <w:pPr>
        <w:spacing w:before="0" w:after="0"/>
        <w:ind w:left="170"/>
        <w:shd w:val="clear" w:color="auto" w:fill="F7F7F7"/>
      </w:pPr>
      <w:r>
        <w:rPr>
          <w:rFonts w:ascii="Courier New" w:hAnsi="Courier New"/>
          <w:sz w:val="15"/>
        </w:rPr>
        <w:t xml:space="preserve">    if (_homingMode || _accelSteps == 0) return _halfUsCruise;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const uint32_t ramp      = min(_accelSteps, _totalSteps / 2);</w:t>
      </w:r>
    </w:p>
    <w:p>
      <w:pPr>
        <w:spacing w:before="0" w:after="0"/>
        <w:ind w:left="170"/>
        <w:shd w:val="clear" w:color="auto" w:fill="F7F7F7"/>
      </w:pPr>
      <w:r>
        <w:rPr>
          <w:rFonts w:ascii="Courier New" w:hAnsi="Courier New"/>
          <w:sz w:val="15"/>
        </w:rPr>
        <w:t xml:space="preserve">    const uint32_t stepsLeft = _totalSteps - _stepsDone;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float t;</w:t>
      </w:r>
    </w:p>
    <w:p>
      <w:pPr>
        <w:spacing w:before="0" w:after="0"/>
        <w:ind w:left="170"/>
        <w:shd w:val="clear" w:color="auto" w:fill="F7F7F7"/>
      </w:pPr>
      <w:r>
        <w:rPr>
          <w:rFonts w:ascii="Courier New" w:hAnsi="Courier New"/>
          <w:sz w:val="15"/>
        </w:rPr>
        <w:t xml:space="preserve">    if      (_stepsDone &lt; ramp)  t = (float)_stepsDone / ramp;</w:t>
      </w:r>
    </w:p>
    <w:p>
      <w:pPr>
        <w:spacing w:before="0" w:after="0"/>
        <w:ind w:left="170"/>
        <w:shd w:val="clear" w:color="auto" w:fill="F7F7F7"/>
      </w:pPr>
      <w:r>
        <w:rPr>
          <w:rFonts w:ascii="Courier New" w:hAnsi="Courier New"/>
          <w:sz w:val="15"/>
        </w:rPr>
        <w:t xml:space="preserve">    else if (stepsLeft  &lt;= ramp) t = (float)stepsLeft   / ramp;</w:t>
      </w:r>
    </w:p>
    <w:p>
      <w:pPr>
        <w:spacing w:before="0" w:after="0"/>
        <w:ind w:left="170"/>
        <w:shd w:val="clear" w:color="auto" w:fill="F7F7F7"/>
      </w:pPr>
      <w:r>
        <w:rPr>
          <w:rFonts w:ascii="Courier New" w:hAnsi="Courier New"/>
          <w:sz w:val="15"/>
        </w:rPr>
        <w:t xml:space="preserve">    else return _halfUsCruise;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const float inv = (1.0f / _halfUsStart) + t * (1.0f / _halfUsCruise - 1.0f / _halfUsStart);</w:t>
      </w:r>
    </w:p>
    <w:p>
      <w:pPr>
        <w:spacing w:before="0" w:after="0"/>
        <w:ind w:left="170"/>
        <w:shd w:val="clear" w:color="auto" w:fill="F7F7F7"/>
      </w:pPr>
      <w:r>
        <w:rPr>
          <w:rFonts w:ascii="Courier New" w:hAnsi="Courier New"/>
          <w:sz w:val="15"/>
        </w:rPr>
        <w:t xml:space="preserve">    return (uint32_t)(1.0f / inv);</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namespace esp_schlitten</w:t>
      </w:r>
    </w:p>
    <w:p>
      <w:pPr>
        <w:spacing w:before="0" w:after="0"/>
        <w:ind w:left="170"/>
        <w:shd w:val="clear" w:color="auto" w:fill="F7F7F7"/>
      </w:pPr>
      <w:r>
        <w:rPr>
          <w:rFonts w:ascii="Courier New" w:hAnsi="Courier New"/>
          <w:sz w:val="15"/>
        </w:rPr>
        <w:t xml:space="preserve"> </w:t>
      </w:r>
    </w:p>
    <w:p>
      <w:pPr>
        <w:pStyle w:val="Heading3"/>
        <w:spacing w:before="240"/>
      </w:pPr>
      <w:r>
        <w:t>A.6  DRV8825-Treiber Header (DrvActuator.h)</w:t>
      </w:r>
    </w:p>
    <w:p>
      <w:pPr>
        <w:spacing w:before="0" w:after="0"/>
        <w:ind w:left="170"/>
        <w:shd w:val="clear" w:color="auto" w:fill="F7F7F7"/>
      </w:pPr>
      <w:r>
        <w:rPr>
          <w:rFonts w:ascii="Courier New" w:hAnsi="Courier New"/>
          <w:sz w:val="15"/>
        </w:rPr>
        <w:t>#pragma once</w:t>
      </w:r>
    </w:p>
    <w:p>
      <w:pPr>
        <w:spacing w:before="0" w:after="0"/>
        <w:ind w:left="170"/>
        <w:shd w:val="clear" w:color="auto" w:fill="F7F7F7"/>
      </w:pPr>
      <w:r>
        <w:rPr>
          <w:rFonts w:ascii="Courier New" w:hAnsi="Courier New"/>
          <w:sz w:val="15"/>
        </w:rPr>
        <w:t>#include &lt;Arduino.h&gt;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Non-blocking DRV8825 Stepper Actuator Driver.</w:t>
      </w:r>
    </w:p>
    <w:p>
      <w:pPr>
        <w:spacing w:before="0" w:after="0"/>
        <w:ind w:left="170"/>
        <w:shd w:val="clear" w:color="auto" w:fill="F7F7F7"/>
      </w:pPr>
      <w:r>
        <w:rPr>
          <w:rFonts w:ascii="Courier New" w:hAnsi="Courier New"/>
          <w:sz w:val="15"/>
        </w:rPr>
        <w:t>// Ansteuerung in Schritten; keine Positionsregelung.</w:t>
      </w:r>
    </w:p>
    <w:p>
      <w:pPr>
        <w:spacing w:before="0" w:after="0"/>
        <w:ind w:left="170"/>
        <w:shd w:val="clear" w:color="auto" w:fill="F7F7F7"/>
      </w:pPr>
      <w:r>
        <w:rPr>
          <w:rFonts w:ascii="Courier New" w:hAnsi="Courier New"/>
          <w:sz w:val="15"/>
        </w:rPr>
        <w:t>// update() muss jeden Loop-Durchlauf aufgerufen werden.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esp_schlitten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DrvActuator {</w:t>
      </w:r>
    </w:p>
    <w:p>
      <w:pPr>
        <w:spacing w:before="0" w:after="0"/>
        <w:ind w:left="170"/>
        <w:shd w:val="clear" w:color="auto" w:fill="F7F7F7"/>
      </w:pPr>
      <w:r>
        <w:rPr>
          <w:rFonts w:ascii="Courier New" w:hAnsi="Courier New"/>
          <w:sz w:val="15"/>
        </w:rPr>
        <w:t>public:</w:t>
      </w:r>
    </w:p>
    <w:p>
      <w:pPr>
        <w:spacing w:before="0" w:after="0"/>
        <w:ind w:left="170"/>
        <w:shd w:val="clear" w:color="auto" w:fill="F7F7F7"/>
      </w:pPr>
      <w:r>
        <w:rPr>
          <w:rFonts w:ascii="Courier New" w:hAnsi="Courier New"/>
          <w:sz w:val="15"/>
        </w:rPr>
        <w:t xml:space="preserve">    DrvActuator(uint8_t pinStep, uint8_t pinDir, uint8_t pinEn,</w:t>
      </w:r>
    </w:p>
    <w:p>
      <w:pPr>
        <w:spacing w:before="0" w:after="0"/>
        <w:ind w:left="170"/>
        <w:shd w:val="clear" w:color="auto" w:fill="F7F7F7"/>
      </w:pPr>
      <w:r>
        <w:rPr>
          <w:rFonts w:ascii="Courier New" w:hAnsi="Courier New"/>
          <w:sz w:val="15"/>
        </w:rPr>
        <w:t xml:space="preserve">                uint32_t stepPulseUs, uint32_t dirSetupUs, uint32_t stepDelayUs);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void begin();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Bewegung starten. steps &gt; 0 = vorwärts, steps &lt; 0 = rückwärts.</w:t>
      </w:r>
    </w:p>
    <w:p>
      <w:pPr>
        <w:spacing w:before="0" w:after="0"/>
        <w:ind w:left="170"/>
        <w:shd w:val="clear" w:color="auto" w:fill="F7F7F7"/>
      </w:pPr>
      <w:r>
        <w:rPr>
          <w:rFonts w:ascii="Courier New" w:hAnsi="Courier New"/>
          <w:sz w:val="15"/>
        </w:rPr>
        <w:t xml:space="preserve">    void move(int32_t steps);</w:t>
      </w:r>
    </w:p>
    <w:p>
      <w:pPr>
        <w:spacing w:before="0" w:after="0"/>
        <w:ind w:left="170"/>
        <w:shd w:val="clear" w:color="auto" w:fill="F7F7F7"/>
      </w:pPr>
      <w:r>
        <w:rPr>
          <w:rFonts w:ascii="Courier New" w:hAnsi="Courier New"/>
          <w:sz w:val="15"/>
        </w:rPr>
        <w:t xml:space="preserve">    // Wie move(), aber mit explizitem Step-Delay (überschreibt Konstruktorwert für diese Bewegung).</w:t>
      </w:r>
    </w:p>
    <w:p>
      <w:pPr>
        <w:spacing w:before="0" w:after="0"/>
        <w:ind w:left="170"/>
        <w:shd w:val="clear" w:color="auto" w:fill="F7F7F7"/>
      </w:pPr>
      <w:r>
        <w:rPr>
          <w:rFonts w:ascii="Courier New" w:hAnsi="Courier New"/>
          <w:sz w:val="15"/>
        </w:rPr>
        <w:t xml:space="preserve">    void move(int32_t steps, uint32_t stepDelayUs);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Homing starten: Motor läuft bis stop() aufgerufen wird.</w:t>
      </w:r>
    </w:p>
    <w:p>
      <w:pPr>
        <w:spacing w:before="0" w:after="0"/>
        <w:ind w:left="170"/>
        <w:shd w:val="clear" w:color="auto" w:fill="F7F7F7"/>
      </w:pPr>
      <w:r>
        <w:rPr>
          <w:rFonts w:ascii="Courier New" w:hAnsi="Courier New"/>
          <w:sz w:val="15"/>
        </w:rPr>
        <w:t xml:space="preserve">    // stepDelayUs = 0 → verwendet den im Konstruktor konfigurierten Wert.</w:t>
      </w:r>
    </w:p>
    <w:p>
      <w:pPr>
        <w:spacing w:before="0" w:after="0"/>
        <w:ind w:left="170"/>
        <w:shd w:val="clear" w:color="auto" w:fill="F7F7F7"/>
      </w:pPr>
      <w:r>
        <w:rPr>
          <w:rFonts w:ascii="Courier New" w:hAnsi="Courier New"/>
          <w:sz w:val="15"/>
        </w:rPr>
        <w:t xml:space="preserve">    void startHoming(bool forward, uint32_t stepDelayUs = 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Einen Schritt ausführen falls fällig. true = Bewegung abgeschlossen.</w:t>
      </w:r>
    </w:p>
    <w:p>
      <w:pPr>
        <w:spacing w:before="0" w:after="0"/>
        <w:ind w:left="170"/>
        <w:shd w:val="clear" w:color="auto" w:fill="F7F7F7"/>
      </w:pPr>
      <w:r>
        <w:rPr>
          <w:rFonts w:ascii="Courier New" w:hAnsi="Courier New"/>
          <w:sz w:val="15"/>
        </w:rPr>
        <w:t xml:space="preserve">    bool update();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void stop();</w:t>
      </w:r>
    </w:p>
    <w:p>
      <w:pPr>
        <w:spacing w:before="0" w:after="0"/>
        <w:ind w:left="170"/>
        <w:shd w:val="clear" w:color="auto" w:fill="F7F7F7"/>
      </w:pPr>
      <w:r>
        <w:rPr>
          <w:rFonts w:ascii="Courier New" w:hAnsi="Courier New"/>
          <w:sz w:val="15"/>
        </w:rPr>
        <w:t xml:space="preserve">    bool    isMoving()      const { return _moving; }</w:t>
      </w:r>
    </w:p>
    <w:p>
      <w:pPr>
        <w:spacing w:before="0" w:after="0"/>
        <w:ind w:left="170"/>
        <w:shd w:val="clear" w:color="auto" w:fill="F7F7F7"/>
      </w:pPr>
      <w:r>
        <w:rPr>
          <w:rFonts w:ascii="Courier New" w:hAnsi="Courier New"/>
          <w:sz w:val="15"/>
        </w:rPr>
        <w:t xml:space="preserve">    int32_t stepPosition()  const { return _stepPosition; }</w:t>
      </w:r>
    </w:p>
    <w:p>
      <w:pPr>
        <w:spacing w:before="0" w:after="0"/>
        <w:ind w:left="170"/>
        <w:shd w:val="clear" w:color="auto" w:fill="F7F7F7"/>
      </w:pPr>
      <w:r>
        <w:rPr>
          <w:rFonts w:ascii="Courier New" w:hAnsi="Courier New"/>
          <w:sz w:val="15"/>
        </w:rPr>
        <w:t xml:space="preserve">    void    resetPosition()       { _stepPosition = 0;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private:</w:t>
      </w:r>
    </w:p>
    <w:p>
      <w:pPr>
        <w:spacing w:before="0" w:after="0"/>
        <w:ind w:left="170"/>
        <w:shd w:val="clear" w:color="auto" w:fill="F7F7F7"/>
      </w:pPr>
      <w:r>
        <w:rPr>
          <w:rFonts w:ascii="Courier New" w:hAnsi="Courier New"/>
          <w:sz w:val="15"/>
        </w:rPr>
        <w:t xml:space="preserve">    uint8_t  _pinStep, _pinDir, _pinEn;</w:t>
      </w:r>
    </w:p>
    <w:p>
      <w:pPr>
        <w:spacing w:before="0" w:after="0"/>
        <w:ind w:left="170"/>
        <w:shd w:val="clear" w:color="auto" w:fill="F7F7F7"/>
      </w:pPr>
      <w:r>
        <w:rPr>
          <w:rFonts w:ascii="Courier New" w:hAnsi="Courier New"/>
          <w:sz w:val="15"/>
        </w:rPr>
        <w:t xml:space="preserve">    uint32_t _stepPulseUs, _dirSetupUs, _stepDelayUs, _activeStepDelayUs;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int32_t  _stepPosition = 0;</w:t>
      </w:r>
    </w:p>
    <w:p>
      <w:pPr>
        <w:spacing w:before="0" w:after="0"/>
        <w:ind w:left="170"/>
        <w:shd w:val="clear" w:color="auto" w:fill="F7F7F7"/>
      </w:pPr>
      <w:r>
        <w:rPr>
          <w:rFonts w:ascii="Courier New" w:hAnsi="Courier New"/>
          <w:sz w:val="15"/>
        </w:rPr>
        <w:t xml:space="preserve">    uint32_t _stepsLeft    = 0;</w:t>
      </w:r>
    </w:p>
    <w:p>
      <w:pPr>
        <w:spacing w:before="0" w:after="0"/>
        <w:ind w:left="170"/>
        <w:shd w:val="clear" w:color="auto" w:fill="F7F7F7"/>
      </w:pPr>
      <w:r>
        <w:rPr>
          <w:rFonts w:ascii="Courier New" w:hAnsi="Courier New"/>
          <w:sz w:val="15"/>
        </w:rPr>
        <w:t xml:space="preserve">    bool     _forward      = true;</w:t>
      </w:r>
    </w:p>
    <w:p>
      <w:pPr>
        <w:spacing w:before="0" w:after="0"/>
        <w:ind w:left="170"/>
        <w:shd w:val="clear" w:color="auto" w:fill="F7F7F7"/>
      </w:pPr>
      <w:r>
        <w:rPr>
          <w:rFonts w:ascii="Courier New" w:hAnsi="Courier New"/>
          <w:sz w:val="15"/>
        </w:rPr>
        <w:t xml:space="preserve">    bool     _moving       = false;</w:t>
      </w:r>
    </w:p>
    <w:p>
      <w:pPr>
        <w:spacing w:before="0" w:after="0"/>
        <w:ind w:left="170"/>
        <w:shd w:val="clear" w:color="auto" w:fill="F7F7F7"/>
      </w:pPr>
      <w:r>
        <w:rPr>
          <w:rFonts w:ascii="Courier New" w:hAnsi="Courier New"/>
          <w:sz w:val="15"/>
        </w:rPr>
        <w:t xml:space="preserve">    bool     _homingMode   = false;</w:t>
      </w:r>
    </w:p>
    <w:p>
      <w:pPr>
        <w:spacing w:before="0" w:after="0"/>
        <w:ind w:left="170"/>
        <w:shd w:val="clear" w:color="auto" w:fill="F7F7F7"/>
      </w:pPr>
      <w:r>
        <w:rPr>
          <w:rFonts w:ascii="Courier New" w:hAnsi="Courier New"/>
          <w:sz w:val="15"/>
        </w:rPr>
        <w:t xml:space="preserve">    uint32_t _nextStepUs   = 0;</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namespace esp_schlitten</w:t>
      </w:r>
    </w:p>
    <w:p>
      <w:pPr>
        <w:spacing w:before="0" w:after="0"/>
        <w:ind w:left="170"/>
        <w:shd w:val="clear" w:color="auto" w:fill="F7F7F7"/>
      </w:pPr>
      <w:r>
        <w:rPr>
          <w:rFonts w:ascii="Courier New" w:hAnsi="Courier New"/>
          <w:sz w:val="15"/>
        </w:rPr>
        <w:t xml:space="preserve"> </w:t>
      </w:r>
    </w:p>
    <w:p>
      <w:pPr>
        <w:pStyle w:val="Heading3"/>
        <w:spacing w:before="240"/>
      </w:pPr>
      <w:r>
        <w:t>A.7  DRV8825-Treiber Implementierung (DrvActuator.cpp)</w:t>
      </w:r>
    </w:p>
    <w:p>
      <w:pPr>
        <w:spacing w:before="0" w:after="0"/>
        <w:ind w:left="170"/>
        <w:shd w:val="clear" w:color="auto" w:fill="F7F7F7"/>
      </w:pPr>
      <w:r>
        <w:rPr>
          <w:rFonts w:ascii="Courier New" w:hAnsi="Courier New"/>
          <w:sz w:val="15"/>
        </w:rPr>
        <w:t>#include "drivers/DrvActuator.h"</w:t>
      </w:r>
    </w:p>
    <w:p>
      <w:pPr>
        <w:spacing w:before="0" w:after="0"/>
        <w:ind w:left="170"/>
        <w:shd w:val="clear" w:color="auto" w:fill="F7F7F7"/>
      </w:pPr>
      <w:r>
        <w:rPr>
          <w:rFonts w:ascii="Courier New" w:hAnsi="Courier New"/>
          <w:sz w:val="15"/>
        </w:rPr>
        <w:t>#include &lt;Arduino.h&gt;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esp_schlitten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DrvActuator::DrvActuator(uint8_t pinStep, uint8_t pinDir, uint8_t pinEn,</w:t>
      </w:r>
    </w:p>
    <w:p>
      <w:pPr>
        <w:spacing w:before="0" w:after="0"/>
        <w:ind w:left="170"/>
        <w:shd w:val="clear" w:color="auto" w:fill="F7F7F7"/>
      </w:pPr>
      <w:r>
        <w:rPr>
          <w:rFonts w:ascii="Courier New" w:hAnsi="Courier New"/>
          <w:sz w:val="15"/>
        </w:rPr>
        <w:t xml:space="preserve">                          uint32_t stepPulseUs, uint32_t dirSetupUs, uint32_t stepDelayUs)</w:t>
      </w:r>
    </w:p>
    <w:p>
      <w:pPr>
        <w:spacing w:before="0" w:after="0"/>
        <w:ind w:left="170"/>
        <w:shd w:val="clear" w:color="auto" w:fill="F7F7F7"/>
      </w:pPr>
      <w:r>
        <w:rPr>
          <w:rFonts w:ascii="Courier New" w:hAnsi="Courier New"/>
          <w:sz w:val="15"/>
        </w:rPr>
        <w:t xml:space="preserve">    : _pinStep(pinStep), _pinDir(pinDir), _pinEn(pinEn)</w:t>
      </w:r>
    </w:p>
    <w:p>
      <w:pPr>
        <w:spacing w:before="0" w:after="0"/>
        <w:ind w:left="170"/>
        <w:shd w:val="clear" w:color="auto" w:fill="F7F7F7"/>
      </w:pPr>
      <w:r>
        <w:rPr>
          <w:rFonts w:ascii="Courier New" w:hAnsi="Courier New"/>
          <w:sz w:val="15"/>
        </w:rPr>
        <w:t xml:space="preserve">    , _stepPulseUs(stepPulseUs), _dirSetupUs(dirSetupUs)</w:t>
      </w:r>
    </w:p>
    <w:p>
      <w:pPr>
        <w:spacing w:before="0" w:after="0"/>
        <w:ind w:left="170"/>
        <w:shd w:val="clear" w:color="auto" w:fill="F7F7F7"/>
      </w:pPr>
      <w:r>
        <w:rPr>
          <w:rFonts w:ascii="Courier New" w:hAnsi="Courier New"/>
          <w:sz w:val="15"/>
        </w:rPr>
        <w:t xml:space="preserve">    , _stepDelayUs(stepDelayUs), _activeStepDelayUs(stepDelayUs)</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DrvActuator::begin() {</w:t>
      </w:r>
    </w:p>
    <w:p>
      <w:pPr>
        <w:spacing w:before="0" w:after="0"/>
        <w:ind w:left="170"/>
        <w:shd w:val="clear" w:color="auto" w:fill="F7F7F7"/>
      </w:pPr>
      <w:r>
        <w:rPr>
          <w:rFonts w:ascii="Courier New" w:hAnsi="Courier New"/>
          <w:sz w:val="15"/>
        </w:rPr>
        <w:t xml:space="preserve">    pinMode(_pinStep, OUTPUT);</w:t>
      </w:r>
    </w:p>
    <w:p>
      <w:pPr>
        <w:spacing w:before="0" w:after="0"/>
        <w:ind w:left="170"/>
        <w:shd w:val="clear" w:color="auto" w:fill="F7F7F7"/>
      </w:pPr>
      <w:r>
        <w:rPr>
          <w:rFonts w:ascii="Courier New" w:hAnsi="Courier New"/>
          <w:sz w:val="15"/>
        </w:rPr>
        <w:t xml:space="preserve">    pinMode(_pinDir,  OUTPUT);</w:t>
      </w:r>
    </w:p>
    <w:p>
      <w:pPr>
        <w:spacing w:before="0" w:after="0"/>
        <w:ind w:left="170"/>
        <w:shd w:val="clear" w:color="auto" w:fill="F7F7F7"/>
      </w:pPr>
      <w:r>
        <w:rPr>
          <w:rFonts w:ascii="Courier New" w:hAnsi="Courier New"/>
          <w:sz w:val="15"/>
        </w:rPr>
        <w:t xml:space="preserve">    pinMode(_pinEn,   OUTPUT);</w:t>
      </w:r>
    </w:p>
    <w:p>
      <w:pPr>
        <w:spacing w:before="0" w:after="0"/>
        <w:ind w:left="170"/>
        <w:shd w:val="clear" w:color="auto" w:fill="F7F7F7"/>
      </w:pPr>
      <w:r>
        <w:rPr>
          <w:rFonts w:ascii="Courier New" w:hAnsi="Courier New"/>
          <w:sz w:val="15"/>
        </w:rPr>
        <w:t xml:space="preserve">    digitalWrite(_pinStep, LOW);</w:t>
      </w:r>
    </w:p>
    <w:p>
      <w:pPr>
        <w:spacing w:before="0" w:after="0"/>
        <w:ind w:left="170"/>
        <w:shd w:val="clear" w:color="auto" w:fill="F7F7F7"/>
      </w:pPr>
      <w:r>
        <w:rPr>
          <w:rFonts w:ascii="Courier New" w:hAnsi="Courier New"/>
          <w:sz w:val="15"/>
        </w:rPr>
        <w:t xml:space="preserve">    digitalWrite(_pinDir,  LOW);</w:t>
      </w:r>
    </w:p>
    <w:p>
      <w:pPr>
        <w:spacing w:before="0" w:after="0"/>
        <w:ind w:left="170"/>
        <w:shd w:val="clear" w:color="auto" w:fill="F7F7F7"/>
      </w:pPr>
      <w:r>
        <w:rPr>
          <w:rFonts w:ascii="Courier New" w:hAnsi="Courier New"/>
          <w:sz w:val="15"/>
        </w:rPr>
        <w:t xml:space="preserve">    digitalWrite(_pinEn,   HIGH);  // deaktiviert</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DrvActuator::startHoming(bool forward, uint32_t stepDelayUs) {</w:t>
      </w:r>
    </w:p>
    <w:p>
      <w:pPr>
        <w:spacing w:before="0" w:after="0"/>
        <w:ind w:left="170"/>
        <w:shd w:val="clear" w:color="auto" w:fill="F7F7F7"/>
      </w:pPr>
      <w:r>
        <w:rPr>
          <w:rFonts w:ascii="Courier New" w:hAnsi="Courier New"/>
          <w:sz w:val="15"/>
        </w:rPr>
        <w:t xml:space="preserve">    if (_moving) stop();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_forward           = forward;</w:t>
      </w:r>
    </w:p>
    <w:p>
      <w:pPr>
        <w:spacing w:before="0" w:after="0"/>
        <w:ind w:left="170"/>
        <w:shd w:val="clear" w:color="auto" w:fill="F7F7F7"/>
      </w:pPr>
      <w:r>
        <w:rPr>
          <w:rFonts w:ascii="Courier New" w:hAnsi="Courier New"/>
          <w:sz w:val="15"/>
        </w:rPr>
        <w:t xml:space="preserve">    _homingMode        = true;</w:t>
      </w:r>
    </w:p>
    <w:p>
      <w:pPr>
        <w:spacing w:before="0" w:after="0"/>
        <w:ind w:left="170"/>
        <w:shd w:val="clear" w:color="auto" w:fill="F7F7F7"/>
      </w:pPr>
      <w:r>
        <w:rPr>
          <w:rFonts w:ascii="Courier New" w:hAnsi="Courier New"/>
          <w:sz w:val="15"/>
        </w:rPr>
        <w:t xml:space="preserve">    _activeStepDelayUs = (stepDelayUs &gt; 0) ? stepDelayUs : _stepDelayUs;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digitalWrite(_pinEn,  LOW);</w:t>
      </w:r>
    </w:p>
    <w:p>
      <w:pPr>
        <w:spacing w:before="0" w:after="0"/>
        <w:ind w:left="170"/>
        <w:shd w:val="clear" w:color="auto" w:fill="F7F7F7"/>
      </w:pPr>
      <w:r>
        <w:rPr>
          <w:rFonts w:ascii="Courier New" w:hAnsi="Courier New"/>
          <w:sz w:val="15"/>
        </w:rPr>
        <w:t xml:space="preserve">    digitalWrite(_pinDir, _forward ? HIGH : LOW);</w:t>
      </w:r>
    </w:p>
    <w:p>
      <w:pPr>
        <w:spacing w:before="0" w:after="0"/>
        <w:ind w:left="170"/>
        <w:shd w:val="clear" w:color="auto" w:fill="F7F7F7"/>
      </w:pPr>
      <w:r>
        <w:rPr>
          <w:rFonts w:ascii="Courier New" w:hAnsi="Courier New"/>
          <w:sz w:val="15"/>
        </w:rPr>
        <w:t xml:space="preserve">    delayMicroseconds(_dirSetupUs);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_moving     = true;</w:t>
      </w:r>
    </w:p>
    <w:p>
      <w:pPr>
        <w:spacing w:before="0" w:after="0"/>
        <w:ind w:left="170"/>
        <w:shd w:val="clear" w:color="auto" w:fill="F7F7F7"/>
      </w:pPr>
      <w:r>
        <w:rPr>
          <w:rFonts w:ascii="Courier New" w:hAnsi="Courier New"/>
          <w:sz w:val="15"/>
        </w:rPr>
        <w:t xml:space="preserve">    _nextStepUs = micros();</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DrvActuator::move(int32_t steps) {</w:t>
      </w:r>
    </w:p>
    <w:p>
      <w:pPr>
        <w:spacing w:before="0" w:after="0"/>
        <w:ind w:left="170"/>
        <w:shd w:val="clear" w:color="auto" w:fill="F7F7F7"/>
      </w:pPr>
      <w:r>
        <w:rPr>
          <w:rFonts w:ascii="Courier New" w:hAnsi="Courier New"/>
          <w:sz w:val="15"/>
        </w:rPr>
        <w:t xml:space="preserve">    move(steps, _stepDelayUs);</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DrvActuator::move(int32_t steps, uint32_t stepDelayUs) {</w:t>
      </w:r>
    </w:p>
    <w:p>
      <w:pPr>
        <w:spacing w:before="0" w:after="0"/>
        <w:ind w:left="170"/>
        <w:shd w:val="clear" w:color="auto" w:fill="F7F7F7"/>
      </w:pPr>
      <w:r>
        <w:rPr>
          <w:rFonts w:ascii="Courier New" w:hAnsi="Courier New"/>
          <w:sz w:val="15"/>
        </w:rPr>
        <w:t xml:space="preserve">    if (steps == 0) return;</w:t>
      </w:r>
    </w:p>
    <w:p>
      <w:pPr>
        <w:spacing w:before="0" w:after="0"/>
        <w:ind w:left="170"/>
        <w:shd w:val="clear" w:color="auto" w:fill="F7F7F7"/>
      </w:pPr>
      <w:r>
        <w:rPr>
          <w:rFonts w:ascii="Courier New" w:hAnsi="Courier New"/>
          <w:sz w:val="15"/>
        </w:rPr>
        <w:t xml:space="preserve">    if (_moving) stop();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_forward           = steps &gt; 0;</w:t>
      </w:r>
    </w:p>
    <w:p>
      <w:pPr>
        <w:spacing w:before="0" w:after="0"/>
        <w:ind w:left="170"/>
        <w:shd w:val="clear" w:color="auto" w:fill="F7F7F7"/>
      </w:pPr>
      <w:r>
        <w:rPr>
          <w:rFonts w:ascii="Courier New" w:hAnsi="Courier New"/>
          <w:sz w:val="15"/>
        </w:rPr>
        <w:t xml:space="preserve">    _stepsLeft         = (uint32_t)abs(steps);</w:t>
      </w:r>
    </w:p>
    <w:p>
      <w:pPr>
        <w:spacing w:before="0" w:after="0"/>
        <w:ind w:left="170"/>
        <w:shd w:val="clear" w:color="auto" w:fill="F7F7F7"/>
      </w:pPr>
      <w:r>
        <w:rPr>
          <w:rFonts w:ascii="Courier New" w:hAnsi="Courier New"/>
          <w:sz w:val="15"/>
        </w:rPr>
        <w:t xml:space="preserve">    _activeStepDelayUs = stepDelayUs;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digitalWrite(_pinEn,  LOW);</w:t>
      </w:r>
    </w:p>
    <w:p>
      <w:pPr>
        <w:spacing w:before="0" w:after="0"/>
        <w:ind w:left="170"/>
        <w:shd w:val="clear" w:color="auto" w:fill="F7F7F7"/>
      </w:pPr>
      <w:r>
        <w:rPr>
          <w:rFonts w:ascii="Courier New" w:hAnsi="Courier New"/>
          <w:sz w:val="15"/>
        </w:rPr>
        <w:t xml:space="preserve">    digitalWrite(_pinDir, _forward ? HIGH : LOW);</w:t>
      </w:r>
    </w:p>
    <w:p>
      <w:pPr>
        <w:spacing w:before="0" w:after="0"/>
        <w:ind w:left="170"/>
        <w:shd w:val="clear" w:color="auto" w:fill="F7F7F7"/>
      </w:pPr>
      <w:r>
        <w:rPr>
          <w:rFonts w:ascii="Courier New" w:hAnsi="Courier New"/>
          <w:sz w:val="15"/>
        </w:rPr>
        <w:t xml:space="preserve">    delayMicroseconds(_dirSetupUs);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_moving     = true;</w:t>
      </w:r>
    </w:p>
    <w:p>
      <w:pPr>
        <w:spacing w:before="0" w:after="0"/>
        <w:ind w:left="170"/>
        <w:shd w:val="clear" w:color="auto" w:fill="F7F7F7"/>
      </w:pPr>
      <w:r>
        <w:rPr>
          <w:rFonts w:ascii="Courier New" w:hAnsi="Courier New"/>
          <w:sz w:val="15"/>
        </w:rPr>
        <w:t xml:space="preserve">    _nextStepUs = micros();</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bool DrvActuator::update() {</w:t>
      </w:r>
    </w:p>
    <w:p>
      <w:pPr>
        <w:spacing w:before="0" w:after="0"/>
        <w:ind w:left="170"/>
        <w:shd w:val="clear" w:color="auto" w:fill="F7F7F7"/>
      </w:pPr>
      <w:r>
        <w:rPr>
          <w:rFonts w:ascii="Courier New" w:hAnsi="Courier New"/>
          <w:sz w:val="15"/>
        </w:rPr>
        <w:t xml:space="preserve">    if (!_moving) return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const uint32_t now = micros();</w:t>
      </w:r>
    </w:p>
    <w:p>
      <w:pPr>
        <w:spacing w:before="0" w:after="0"/>
        <w:ind w:left="170"/>
        <w:shd w:val="clear" w:color="auto" w:fill="F7F7F7"/>
      </w:pPr>
      <w:r>
        <w:rPr>
          <w:rFonts w:ascii="Courier New" w:hAnsi="Courier New"/>
          <w:sz w:val="15"/>
        </w:rPr>
        <w:t xml:space="preserve">    if ((int32_t)(now - _nextStepUs) &lt; 0)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digitalWrite(_pinStep, HIGH);</w:t>
      </w:r>
    </w:p>
    <w:p>
      <w:pPr>
        <w:spacing w:before="0" w:after="0"/>
        <w:ind w:left="170"/>
        <w:shd w:val="clear" w:color="auto" w:fill="F7F7F7"/>
      </w:pPr>
      <w:r>
        <w:rPr>
          <w:rFonts w:ascii="Courier New" w:hAnsi="Courier New"/>
          <w:sz w:val="15"/>
        </w:rPr>
        <w:t xml:space="preserve">    delayMicroseconds(_stepPulseUs);</w:t>
      </w:r>
    </w:p>
    <w:p>
      <w:pPr>
        <w:spacing w:before="0" w:after="0"/>
        <w:ind w:left="170"/>
        <w:shd w:val="clear" w:color="auto" w:fill="F7F7F7"/>
      </w:pPr>
      <w:r>
        <w:rPr>
          <w:rFonts w:ascii="Courier New" w:hAnsi="Courier New"/>
          <w:sz w:val="15"/>
        </w:rPr>
        <w:t xml:space="preserve">    digitalWrite(_pinStep, LOW);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_stepPosition += _forward ? 1 : -1;</w:t>
      </w:r>
    </w:p>
    <w:p>
      <w:pPr>
        <w:spacing w:before="0" w:after="0"/>
        <w:ind w:left="170"/>
        <w:shd w:val="clear" w:color="auto" w:fill="F7F7F7"/>
      </w:pPr>
      <w:r>
        <w:rPr>
          <w:rFonts w:ascii="Courier New" w:hAnsi="Courier New"/>
          <w:sz w:val="15"/>
        </w:rPr>
        <w:t xml:space="preserve">    _nextStepUs    = now + _activeStepDelayUs;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(!_homingMode &amp;&amp; --_stepsLeft == 0) {</w:t>
      </w:r>
    </w:p>
    <w:p>
      <w:pPr>
        <w:spacing w:before="0" w:after="0"/>
        <w:ind w:left="170"/>
        <w:shd w:val="clear" w:color="auto" w:fill="F7F7F7"/>
      </w:pPr>
      <w:r>
        <w:rPr>
          <w:rFonts w:ascii="Courier New" w:hAnsi="Courier New"/>
          <w:sz w:val="15"/>
        </w:rPr>
        <w:t xml:space="preserve">        digitalWrite(_pinEn, HIGH);</w:t>
      </w:r>
    </w:p>
    <w:p>
      <w:pPr>
        <w:spacing w:before="0" w:after="0"/>
        <w:ind w:left="170"/>
        <w:shd w:val="clear" w:color="auto" w:fill="F7F7F7"/>
      </w:pPr>
      <w:r>
        <w:rPr>
          <w:rFonts w:ascii="Courier New" w:hAnsi="Courier New"/>
          <w:sz w:val="15"/>
        </w:rPr>
        <w:t xml:space="preserve">        _moving = false;</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DrvActuator::stop() {</w:t>
      </w:r>
    </w:p>
    <w:p>
      <w:pPr>
        <w:spacing w:before="0" w:after="0"/>
        <w:ind w:left="170"/>
        <w:shd w:val="clear" w:color="auto" w:fill="F7F7F7"/>
      </w:pPr>
      <w:r>
        <w:rPr>
          <w:rFonts w:ascii="Courier New" w:hAnsi="Courier New"/>
          <w:sz w:val="15"/>
        </w:rPr>
        <w:t xml:space="preserve">    _moving     = false;</w:t>
      </w:r>
    </w:p>
    <w:p>
      <w:pPr>
        <w:spacing w:before="0" w:after="0"/>
        <w:ind w:left="170"/>
        <w:shd w:val="clear" w:color="auto" w:fill="F7F7F7"/>
      </w:pPr>
      <w:r>
        <w:rPr>
          <w:rFonts w:ascii="Courier New" w:hAnsi="Courier New"/>
          <w:sz w:val="15"/>
        </w:rPr>
        <w:t xml:space="preserve">    _homingMode = false;</w:t>
      </w:r>
    </w:p>
    <w:p>
      <w:pPr>
        <w:spacing w:before="0" w:after="0"/>
        <w:ind w:left="170"/>
        <w:shd w:val="clear" w:color="auto" w:fill="F7F7F7"/>
      </w:pPr>
      <w:r>
        <w:rPr>
          <w:rFonts w:ascii="Courier New" w:hAnsi="Courier New"/>
          <w:sz w:val="15"/>
        </w:rPr>
        <w:t xml:space="preserve">    _stepsLeft  = 0;</w:t>
      </w:r>
    </w:p>
    <w:p>
      <w:pPr>
        <w:spacing w:before="0" w:after="0"/>
        <w:ind w:left="170"/>
        <w:shd w:val="clear" w:color="auto" w:fill="F7F7F7"/>
      </w:pPr>
      <w:r>
        <w:rPr>
          <w:rFonts w:ascii="Courier New" w:hAnsi="Courier New"/>
          <w:sz w:val="15"/>
        </w:rPr>
        <w:t xml:space="preserve">    digitalWrite(_pinEn, HIGH);</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namespace esp_schlitten</w:t>
      </w:r>
    </w:p>
    <w:p>
      <w:pPr>
        <w:spacing w:before="0" w:after="0"/>
        <w:ind w:left="170"/>
        <w:shd w:val="clear" w:color="auto" w:fill="F7F7F7"/>
      </w:pPr>
      <w:r>
        <w:rPr>
          <w:rFonts w:ascii="Courier New" w:hAnsi="Courier New"/>
          <w:sz w:val="15"/>
        </w:rPr>
        <w:t xml:space="preserve"> </w:t>
      </w:r>
    </w:p>
    <w:p>
      <w:pPr>
        <w:pStyle w:val="Heading3"/>
        <w:spacing w:before="240"/>
      </w:pPr>
      <w:r>
        <w:t>A.8  Sensor-Manager Header (SensorManager.h)</w:t>
      </w:r>
    </w:p>
    <w:p>
      <w:pPr>
        <w:spacing w:before="0" w:after="0"/>
        <w:ind w:left="170"/>
        <w:shd w:val="clear" w:color="auto" w:fill="F7F7F7"/>
      </w:pPr>
      <w:r>
        <w:rPr>
          <w:rFonts w:ascii="Courier New" w:hAnsi="Courier New"/>
          <w:sz w:val="15"/>
        </w:rPr>
        <w:t>#pragma once</w:t>
      </w:r>
    </w:p>
    <w:p>
      <w:pPr>
        <w:spacing w:before="0" w:after="0"/>
        <w:ind w:left="170"/>
        <w:shd w:val="clear" w:color="auto" w:fill="F7F7F7"/>
      </w:pPr>
      <w:r>
        <w:rPr>
          <w:rFonts w:ascii="Courier New" w:hAnsi="Courier New"/>
          <w:sz w:val="15"/>
        </w:rPr>
        <w:t>#include &lt;Arduino.h&gt;</w:t>
      </w:r>
    </w:p>
    <w:p>
      <w:pPr>
        <w:spacing w:before="0" w:after="0"/>
        <w:ind w:left="170"/>
        <w:shd w:val="clear" w:color="auto" w:fill="F7F7F7"/>
      </w:pPr>
      <w:r>
        <w:rPr>
          <w:rFonts w:ascii="Courier New" w:hAnsi="Courier New"/>
          <w:sz w:val="15"/>
        </w:rPr>
        <w:t>#include &lt;VL53L0X.h&gt;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Wrapper für VL53L0X (Türsensor) und TF-Luna (Hindernissensor, I2C).</w:t>
      </w:r>
    </w:p>
    <w:p>
      <w:pPr>
        <w:spacing w:before="0" w:after="0"/>
        <w:ind w:left="170"/>
        <w:shd w:val="clear" w:color="auto" w:fill="F7F7F7"/>
      </w:pPr>
      <w:r>
        <w:rPr>
          <w:rFonts w:ascii="Courier New" w:hAnsi="Courier New"/>
          <w:sz w:val="15"/>
        </w:rPr>
        <w:t>// Wire.begin() muss vor begin() aufgerufen worden sein.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esp_schlitten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SensorManager {</w:t>
      </w:r>
    </w:p>
    <w:p>
      <w:pPr>
        <w:spacing w:before="0" w:after="0"/>
        <w:ind w:left="170"/>
        <w:shd w:val="clear" w:color="auto" w:fill="F7F7F7"/>
      </w:pPr>
      <w:r>
        <w:rPr>
          <w:rFonts w:ascii="Courier New" w:hAnsi="Courier New"/>
          <w:sz w:val="15"/>
        </w:rPr>
        <w:t>public:</w:t>
      </w:r>
    </w:p>
    <w:p>
      <w:pPr>
        <w:spacing w:before="0" w:after="0"/>
        <w:ind w:left="170"/>
        <w:shd w:val="clear" w:color="auto" w:fill="F7F7F7"/>
      </w:pPr>
      <w:r>
        <w:rPr>
          <w:rFonts w:ascii="Courier New" w:hAnsi="Courier New"/>
          <w:sz w:val="15"/>
        </w:rPr>
        <w:t xml:space="preserve">    void begin();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VL53L0X: Türabstand in mm. false = Sensor nicht verfügbar oder Timeout.</w:t>
      </w:r>
    </w:p>
    <w:p>
      <w:pPr>
        <w:spacing w:before="0" w:after="0"/>
        <w:ind w:left="170"/>
        <w:shd w:val="clear" w:color="auto" w:fill="F7F7F7"/>
      </w:pPr>
      <w:r>
        <w:rPr>
          <w:rFonts w:ascii="Courier New" w:hAnsi="Courier New"/>
          <w:sz w:val="15"/>
        </w:rPr>
        <w:t xml:space="preserve">    bool readDoorMm(uint16_t &amp;mm);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TF-Luna: Hindernis-Distanz in cm und Signalstärke.</w:t>
      </w:r>
    </w:p>
    <w:p>
      <w:pPr>
        <w:spacing w:before="0" w:after="0"/>
        <w:ind w:left="170"/>
        <w:shd w:val="clear" w:color="auto" w:fill="F7F7F7"/>
      </w:pPr>
      <w:r>
        <w:rPr>
          <w:rFonts w:ascii="Courier New" w:hAnsi="Courier New"/>
          <w:sz w:val="15"/>
        </w:rPr>
        <w:t xml:space="preserve">    // false = Sensor nicht verfügbar oder Lesefehler.</w:t>
      </w:r>
    </w:p>
    <w:p>
      <w:pPr>
        <w:spacing w:before="0" w:after="0"/>
        <w:ind w:left="170"/>
        <w:shd w:val="clear" w:color="auto" w:fill="F7F7F7"/>
      </w:pPr>
      <w:r>
        <w:rPr>
          <w:rFonts w:ascii="Courier New" w:hAnsi="Courier New"/>
          <w:sz w:val="15"/>
        </w:rPr>
        <w:t xml:space="preserve">    bool readObstacleCm(uint16_t &amp;distCm, uint16_t &amp;amplitude);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Endschalter Greifer und Türarm (active-low, Hardware-Pullup extern).</w:t>
      </w:r>
    </w:p>
    <w:p>
      <w:pPr>
        <w:spacing w:before="0" w:after="0"/>
        <w:ind w:left="170"/>
        <w:shd w:val="clear" w:color="auto" w:fill="F7F7F7"/>
      </w:pPr>
      <w:r>
        <w:rPr>
          <w:rFonts w:ascii="Courier New" w:hAnsi="Courier New"/>
          <w:sz w:val="15"/>
        </w:rPr>
        <w:t xml:space="preserve">    bool isGripperHome()    const { return digitalRead(_pinGripperHome) == LOW; }</w:t>
      </w:r>
    </w:p>
    <w:p>
      <w:pPr>
        <w:spacing w:before="0" w:after="0"/>
        <w:ind w:left="170"/>
        <w:shd w:val="clear" w:color="auto" w:fill="F7F7F7"/>
      </w:pPr>
      <w:r>
        <w:rPr>
          <w:rFonts w:ascii="Courier New" w:hAnsi="Courier New"/>
          <w:sz w:val="15"/>
        </w:rPr>
        <w:t xml:space="preserve">    bool isDoorArmHome()    const { return digitalRead(_pinDoorArmHome) == LOW;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Plattenerkennungs-Taster (active-low, Hardware-Pullup extern).</w:t>
      </w:r>
    </w:p>
    <w:p>
      <w:pPr>
        <w:spacing w:before="0" w:after="0"/>
        <w:ind w:left="170"/>
        <w:shd w:val="clear" w:color="auto" w:fill="F7F7F7"/>
      </w:pPr>
      <w:r>
        <w:rPr>
          <w:rFonts w:ascii="Courier New" w:hAnsi="Courier New"/>
          <w:sz w:val="15"/>
        </w:rPr>
        <w:t xml:space="preserve">    bool isPlateDetected()  const { return digitalRead(_pinPlateSensor) == LOW;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bool isDoorSensorOk()      const { return _vl53Ok; }</w:t>
      </w:r>
    </w:p>
    <w:p>
      <w:pPr>
        <w:spacing w:before="0" w:after="0"/>
        <w:ind w:left="170"/>
        <w:shd w:val="clear" w:color="auto" w:fill="F7F7F7"/>
      </w:pPr>
      <w:r>
        <w:rPr>
          <w:rFonts w:ascii="Courier New" w:hAnsi="Courier New"/>
          <w:sz w:val="15"/>
        </w:rPr>
        <w:t xml:space="preserve">    bool isObstacleSensorOk()  const { return _tfLunaOk;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private:</w:t>
      </w:r>
    </w:p>
    <w:p>
      <w:pPr>
        <w:spacing w:before="0" w:after="0"/>
        <w:ind w:left="170"/>
        <w:shd w:val="clear" w:color="auto" w:fill="F7F7F7"/>
      </w:pPr>
      <w:r>
        <w:rPr>
          <w:rFonts w:ascii="Courier New" w:hAnsi="Courier New"/>
          <w:sz w:val="15"/>
        </w:rPr>
        <w:t xml:space="preserve">    VL53L0X _vl53;</w:t>
      </w:r>
    </w:p>
    <w:p>
      <w:pPr>
        <w:spacing w:before="0" w:after="0"/>
        <w:ind w:left="170"/>
        <w:shd w:val="clear" w:color="auto" w:fill="F7F7F7"/>
      </w:pPr>
      <w:r>
        <w:rPr>
          <w:rFonts w:ascii="Courier New" w:hAnsi="Courier New"/>
          <w:sz w:val="15"/>
        </w:rPr>
        <w:t xml:space="preserve">    bool    _vl53Ok         = false;</w:t>
      </w:r>
    </w:p>
    <w:p>
      <w:pPr>
        <w:spacing w:before="0" w:after="0"/>
        <w:ind w:left="170"/>
        <w:shd w:val="clear" w:color="auto" w:fill="F7F7F7"/>
      </w:pPr>
      <w:r>
        <w:rPr>
          <w:rFonts w:ascii="Courier New" w:hAnsi="Courier New"/>
          <w:sz w:val="15"/>
        </w:rPr>
        <w:t xml:space="preserve">    bool    _tfLunaOk       = false;</w:t>
      </w:r>
    </w:p>
    <w:p>
      <w:pPr>
        <w:spacing w:before="0" w:after="0"/>
        <w:ind w:left="170"/>
        <w:shd w:val="clear" w:color="auto" w:fill="F7F7F7"/>
      </w:pPr>
      <w:r>
        <w:rPr>
          <w:rFonts w:ascii="Courier New" w:hAnsi="Courier New"/>
          <w:sz w:val="15"/>
        </w:rPr>
        <w:t xml:space="preserve">    uint8_t _pinGripperHome = 0;</w:t>
      </w:r>
    </w:p>
    <w:p>
      <w:pPr>
        <w:spacing w:before="0" w:after="0"/>
        <w:ind w:left="170"/>
        <w:shd w:val="clear" w:color="auto" w:fill="F7F7F7"/>
      </w:pPr>
      <w:r>
        <w:rPr>
          <w:rFonts w:ascii="Courier New" w:hAnsi="Courier New"/>
          <w:sz w:val="15"/>
        </w:rPr>
        <w:t xml:space="preserve">    uint8_t _pinDoorArmHome = 0;</w:t>
      </w:r>
    </w:p>
    <w:p>
      <w:pPr>
        <w:spacing w:before="0" w:after="0"/>
        <w:ind w:left="170"/>
        <w:shd w:val="clear" w:color="auto" w:fill="F7F7F7"/>
      </w:pPr>
      <w:r>
        <w:rPr>
          <w:rFonts w:ascii="Courier New" w:hAnsi="Courier New"/>
          <w:sz w:val="15"/>
        </w:rPr>
        <w:t xml:space="preserve">    uint8_t _pinPlateSensor = 0;</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namespace esp_schlitten</w:t>
      </w:r>
    </w:p>
    <w:p>
      <w:pPr>
        <w:spacing w:before="0" w:after="0"/>
        <w:ind w:left="170"/>
        <w:shd w:val="clear" w:color="auto" w:fill="F7F7F7"/>
      </w:pPr>
      <w:r>
        <w:rPr>
          <w:rFonts w:ascii="Courier New" w:hAnsi="Courier New"/>
          <w:sz w:val="15"/>
        </w:rPr>
        <w:t xml:space="preserve"> </w:t>
      </w:r>
    </w:p>
    <w:p>
      <w:pPr>
        <w:pStyle w:val="Heading3"/>
        <w:spacing w:before="240"/>
      </w:pPr>
      <w:r>
        <w:t>A.9  Sensor-Manager Implementierung (SensorManager.cpp)</w:t>
      </w:r>
    </w:p>
    <w:p>
      <w:pPr>
        <w:spacing w:before="0" w:after="0"/>
        <w:ind w:left="170"/>
        <w:shd w:val="clear" w:color="auto" w:fill="F7F7F7"/>
      </w:pPr>
      <w:r>
        <w:rPr>
          <w:rFonts w:ascii="Courier New" w:hAnsi="Courier New"/>
          <w:sz w:val="15"/>
        </w:rPr>
        <w:t>#include "sensors/SensorManager.h"</w:t>
      </w:r>
    </w:p>
    <w:p>
      <w:pPr>
        <w:spacing w:before="0" w:after="0"/>
        <w:ind w:left="170"/>
        <w:shd w:val="clear" w:color="auto" w:fill="F7F7F7"/>
      </w:pPr>
      <w:r>
        <w:rPr>
          <w:rFonts w:ascii="Courier New" w:hAnsi="Courier New"/>
          <w:sz w:val="15"/>
        </w:rPr>
        <w:t>#include "config/Config.h"</w:t>
      </w:r>
    </w:p>
    <w:p>
      <w:pPr>
        <w:spacing w:before="0" w:after="0"/>
        <w:ind w:left="170"/>
        <w:shd w:val="clear" w:color="auto" w:fill="F7F7F7"/>
      </w:pPr>
      <w:r>
        <w:rPr>
          <w:rFonts w:ascii="Courier New" w:hAnsi="Courier New"/>
          <w:sz w:val="15"/>
        </w:rPr>
        <w:t>#include "config/Pins.h"</w:t>
      </w:r>
    </w:p>
    <w:p>
      <w:pPr>
        <w:spacing w:before="0" w:after="0"/>
        <w:ind w:left="170"/>
        <w:shd w:val="clear" w:color="auto" w:fill="F7F7F7"/>
      </w:pPr>
      <w:r>
        <w:rPr>
          <w:rFonts w:ascii="Courier New" w:hAnsi="Courier New"/>
          <w:sz w:val="15"/>
        </w:rPr>
        <w:t>#include &lt;Wire.h&gt;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esp_schlitten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SensorManager::begin() {</w:t>
      </w:r>
    </w:p>
    <w:p>
      <w:pPr>
        <w:spacing w:before="0" w:after="0"/>
        <w:ind w:left="170"/>
        <w:shd w:val="clear" w:color="auto" w:fill="F7F7F7"/>
      </w:pPr>
      <w:r>
        <w:rPr>
          <w:rFonts w:ascii="Courier New" w:hAnsi="Courier New"/>
          <w:sz w:val="15"/>
        </w:rPr>
        <w:t xml:space="preserve">    _pinGripperHome = Pins::GRIPPER_HOME_SW;</w:t>
      </w:r>
    </w:p>
    <w:p>
      <w:pPr>
        <w:spacing w:before="0" w:after="0"/>
        <w:ind w:left="170"/>
        <w:shd w:val="clear" w:color="auto" w:fill="F7F7F7"/>
      </w:pPr>
      <w:r>
        <w:rPr>
          <w:rFonts w:ascii="Courier New" w:hAnsi="Courier New"/>
          <w:sz w:val="15"/>
        </w:rPr>
        <w:t xml:space="preserve">    _pinDoorArmHome = Pins::DOOR_ARM_HOME_SW;</w:t>
      </w:r>
    </w:p>
    <w:p>
      <w:pPr>
        <w:spacing w:before="0" w:after="0"/>
        <w:ind w:left="170"/>
        <w:shd w:val="clear" w:color="auto" w:fill="F7F7F7"/>
      </w:pPr>
      <w:r>
        <w:rPr>
          <w:rFonts w:ascii="Courier New" w:hAnsi="Courier New"/>
          <w:sz w:val="15"/>
        </w:rPr>
        <w:t xml:space="preserve">    _pinPlateSensor = Pins::PLATE_SENSOR;</w:t>
      </w:r>
    </w:p>
    <w:p>
      <w:pPr>
        <w:spacing w:before="0" w:after="0"/>
        <w:ind w:left="170"/>
        <w:shd w:val="clear" w:color="auto" w:fill="F7F7F7"/>
      </w:pPr>
      <w:r>
        <w:rPr>
          <w:rFonts w:ascii="Courier New" w:hAnsi="Courier New"/>
          <w:sz w:val="15"/>
        </w:rPr>
        <w:t xml:space="preserve">    pinMode(_pinGripperHome, INPUT);</w:t>
      </w:r>
    </w:p>
    <w:p>
      <w:pPr>
        <w:spacing w:before="0" w:after="0"/>
        <w:ind w:left="170"/>
        <w:shd w:val="clear" w:color="auto" w:fill="F7F7F7"/>
      </w:pPr>
      <w:r>
        <w:rPr>
          <w:rFonts w:ascii="Courier New" w:hAnsi="Courier New"/>
          <w:sz w:val="15"/>
        </w:rPr>
        <w:t xml:space="preserve">    pinMode(_pinDoorArmHome, INPUT);</w:t>
      </w:r>
    </w:p>
    <w:p>
      <w:pPr>
        <w:spacing w:before="0" w:after="0"/>
        <w:ind w:left="170"/>
        <w:shd w:val="clear" w:color="auto" w:fill="F7F7F7"/>
      </w:pPr>
      <w:r>
        <w:rPr>
          <w:rFonts w:ascii="Courier New" w:hAnsi="Courier New"/>
          <w:sz w:val="15"/>
        </w:rPr>
        <w:t xml:space="preserve">    pinMode(_pinPlateSensor, INPUT);</w:t>
      </w:r>
    </w:p>
    <w:p>
      <w:pPr>
        <w:spacing w:before="0" w:after="0"/>
        <w:ind w:left="170"/>
        <w:shd w:val="clear" w:color="auto" w:fill="F7F7F7"/>
      </w:pPr>
      <w:r>
        <w:rPr>
          <w:rFonts w:ascii="Courier New" w:hAnsi="Courier New"/>
          <w:sz w:val="15"/>
        </w:rPr>
        <w:t xml:space="preserve">    // VL53L0X init</w:t>
      </w:r>
    </w:p>
    <w:p>
      <w:pPr>
        <w:spacing w:before="0" w:after="0"/>
        <w:ind w:left="170"/>
        <w:shd w:val="clear" w:color="auto" w:fill="F7F7F7"/>
      </w:pPr>
      <w:r>
        <w:rPr>
          <w:rFonts w:ascii="Courier New" w:hAnsi="Courier New"/>
          <w:sz w:val="15"/>
        </w:rPr>
        <w:t xml:space="preserve">    _vl53.setTimeout(500);</w:t>
      </w:r>
    </w:p>
    <w:p>
      <w:pPr>
        <w:spacing w:before="0" w:after="0"/>
        <w:ind w:left="170"/>
        <w:shd w:val="clear" w:color="auto" w:fill="F7F7F7"/>
      </w:pPr>
      <w:r>
        <w:rPr>
          <w:rFonts w:ascii="Courier New" w:hAnsi="Courier New"/>
          <w:sz w:val="15"/>
        </w:rPr>
        <w:t xml:space="preserve">    if (_vl53.init()) {</w:t>
      </w:r>
    </w:p>
    <w:p>
      <w:pPr>
        <w:spacing w:before="0" w:after="0"/>
        <w:ind w:left="170"/>
        <w:shd w:val="clear" w:color="auto" w:fill="F7F7F7"/>
      </w:pPr>
      <w:r>
        <w:rPr>
          <w:rFonts w:ascii="Courier New" w:hAnsi="Courier New"/>
          <w:sz w:val="15"/>
        </w:rPr>
        <w:t xml:space="preserve">        _vl53.startContinuous();</w:t>
      </w:r>
    </w:p>
    <w:p>
      <w:pPr>
        <w:spacing w:before="0" w:after="0"/>
        <w:ind w:left="170"/>
        <w:shd w:val="clear" w:color="auto" w:fill="F7F7F7"/>
      </w:pPr>
      <w:r>
        <w:rPr>
          <w:rFonts w:ascii="Courier New" w:hAnsi="Courier New"/>
          <w:sz w:val="15"/>
        </w:rPr>
        <w:t xml:space="preserve">        _vl53Ok =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TF-Luna: 500 ms Bootzeit abwarten, dann Erreichbarkeit prüfen</w:t>
      </w:r>
    </w:p>
    <w:p>
      <w:pPr>
        <w:spacing w:before="0" w:after="0"/>
        <w:ind w:left="170"/>
        <w:shd w:val="clear" w:color="auto" w:fill="F7F7F7"/>
      </w:pPr>
      <w:r>
        <w:rPr>
          <w:rFonts w:ascii="Courier New" w:hAnsi="Courier New"/>
          <w:sz w:val="15"/>
        </w:rPr>
        <w:t xml:space="preserve">    delay(500);</w:t>
      </w:r>
    </w:p>
    <w:p>
      <w:pPr>
        <w:spacing w:before="0" w:after="0"/>
        <w:ind w:left="170"/>
        <w:shd w:val="clear" w:color="auto" w:fill="F7F7F7"/>
      </w:pPr>
      <w:r>
        <w:rPr>
          <w:rFonts w:ascii="Courier New" w:hAnsi="Courier New"/>
          <w:sz w:val="15"/>
        </w:rPr>
        <w:t xml:space="preserve">    Wire.beginTransmission(Config::Sensor::TFLUNA_ADDR);</w:t>
      </w:r>
    </w:p>
    <w:p>
      <w:pPr>
        <w:spacing w:before="0" w:after="0"/>
        <w:ind w:left="170"/>
        <w:shd w:val="clear" w:color="auto" w:fill="F7F7F7"/>
      </w:pPr>
      <w:r>
        <w:rPr>
          <w:rFonts w:ascii="Courier New" w:hAnsi="Courier New"/>
          <w:sz w:val="15"/>
        </w:rPr>
        <w:t xml:space="preserve">    _tfLunaOk = (Wire.endTransmission() == 0);</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bool SensorManager::readDoorMm(uint16_t &amp;mm) {</w:t>
      </w:r>
    </w:p>
    <w:p>
      <w:pPr>
        <w:spacing w:before="0" w:after="0"/>
        <w:ind w:left="170"/>
        <w:shd w:val="clear" w:color="auto" w:fill="F7F7F7"/>
      </w:pPr>
      <w:r>
        <w:rPr>
          <w:rFonts w:ascii="Courier New" w:hAnsi="Courier New"/>
          <w:sz w:val="15"/>
        </w:rPr>
        <w:t xml:space="preserve">    if (!_vl53Ok)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mm = _vl53.readRangeContinuousMillimeters();</w:t>
      </w:r>
    </w:p>
    <w:p>
      <w:pPr>
        <w:spacing w:before="0" w:after="0"/>
        <w:ind w:left="170"/>
        <w:shd w:val="clear" w:color="auto" w:fill="F7F7F7"/>
      </w:pPr>
      <w:r>
        <w:rPr>
          <w:rFonts w:ascii="Courier New" w:hAnsi="Courier New"/>
          <w:sz w:val="15"/>
        </w:rPr>
        <w:t xml:space="preserve">    if (_vl53.timeoutOccurred()) return false;</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bool SensorManager::readObstacleCm(uint16_t &amp;distCm, uint16_t &amp;amplitude) {</w:t>
      </w:r>
    </w:p>
    <w:p>
      <w:pPr>
        <w:spacing w:before="0" w:after="0"/>
        <w:ind w:left="170"/>
        <w:shd w:val="clear" w:color="auto" w:fill="F7F7F7"/>
      </w:pPr>
      <w:r>
        <w:rPr>
          <w:rFonts w:ascii="Courier New" w:hAnsi="Courier New"/>
          <w:sz w:val="15"/>
        </w:rPr>
        <w:t xml:space="preserve">    if (!_tfLunaOk) {</w:t>
      </w:r>
    </w:p>
    <w:p>
      <w:pPr>
        <w:spacing w:before="0" w:after="0"/>
        <w:ind w:left="170"/>
        <w:shd w:val="clear" w:color="auto" w:fill="F7F7F7"/>
      </w:pPr>
      <w:r>
        <w:rPr>
          <w:rFonts w:ascii="Courier New" w:hAnsi="Courier New"/>
          <w:sz w:val="15"/>
        </w:rPr>
        <w:t xml:space="preserve">        // Nachträgliche Erkennung versuchen</w:t>
      </w:r>
    </w:p>
    <w:p>
      <w:pPr>
        <w:spacing w:before="0" w:after="0"/>
        <w:ind w:left="170"/>
        <w:shd w:val="clear" w:color="auto" w:fill="F7F7F7"/>
      </w:pPr>
      <w:r>
        <w:rPr>
          <w:rFonts w:ascii="Courier New" w:hAnsi="Courier New"/>
          <w:sz w:val="15"/>
        </w:rPr>
        <w:t xml:space="preserve">        Wire.beginTransmission(Config::Sensor::TFLUNA_ADDR);</w:t>
      </w:r>
    </w:p>
    <w:p>
      <w:pPr>
        <w:spacing w:before="0" w:after="0"/>
        <w:ind w:left="170"/>
        <w:shd w:val="clear" w:color="auto" w:fill="F7F7F7"/>
      </w:pPr>
      <w:r>
        <w:rPr>
          <w:rFonts w:ascii="Courier New" w:hAnsi="Courier New"/>
          <w:sz w:val="15"/>
        </w:rPr>
        <w:t xml:space="preserve">        if (Wire.endTransmission() == 0) _tfLunaOk = true;</w:t>
      </w:r>
    </w:p>
    <w:p>
      <w:pPr>
        <w:spacing w:before="0" w:after="0"/>
        <w:ind w:left="170"/>
        <w:shd w:val="clear" w:color="auto" w:fill="F7F7F7"/>
      </w:pPr>
      <w:r>
        <w:rPr>
          <w:rFonts w:ascii="Courier New" w:hAnsi="Courier New"/>
          <w:sz w:val="15"/>
        </w:rPr>
        <w:t xml:space="preserve">        else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Wire.beginTransmission(Config::Sensor::TFLUNA_ADDR);</w:t>
      </w:r>
    </w:p>
    <w:p>
      <w:pPr>
        <w:spacing w:before="0" w:after="0"/>
        <w:ind w:left="170"/>
        <w:shd w:val="clear" w:color="auto" w:fill="F7F7F7"/>
      </w:pPr>
      <w:r>
        <w:rPr>
          <w:rFonts w:ascii="Courier New" w:hAnsi="Courier New"/>
          <w:sz w:val="15"/>
        </w:rPr>
        <w:t xml:space="preserve">    Wire.write(0x00);</w:t>
      </w:r>
    </w:p>
    <w:p>
      <w:pPr>
        <w:spacing w:before="0" w:after="0"/>
        <w:ind w:left="170"/>
        <w:shd w:val="clear" w:color="auto" w:fill="F7F7F7"/>
      </w:pPr>
      <w:r>
        <w:rPr>
          <w:rFonts w:ascii="Courier New" w:hAnsi="Courier New"/>
          <w:sz w:val="15"/>
        </w:rPr>
        <w:t xml:space="preserve">    if (Wire.endTransmission(false) != 0) return false;</w:t>
      </w:r>
    </w:p>
    <w:p>
      <w:pPr>
        <w:spacing w:before="0" w:after="0"/>
        <w:ind w:left="170"/>
        <w:shd w:val="clear" w:color="auto" w:fill="F7F7F7"/>
      </w:pPr>
      <w:r>
        <w:rPr>
          <w:rFonts w:ascii="Courier New" w:hAnsi="Courier New"/>
          <w:sz w:val="15"/>
        </w:rPr>
        <w:t xml:space="preserve">    if (Wire.requestFrom((uint8_t)Config::Sensor::TFLUNA_ADDR, (uint8_t)6) &lt; 6)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uint8_t b[6];</w:t>
      </w:r>
    </w:p>
    <w:p>
      <w:pPr>
        <w:spacing w:before="0" w:after="0"/>
        <w:ind w:left="170"/>
        <w:shd w:val="clear" w:color="auto" w:fill="F7F7F7"/>
      </w:pPr>
      <w:r>
        <w:rPr>
          <w:rFonts w:ascii="Courier New" w:hAnsi="Courier New"/>
          <w:sz w:val="15"/>
        </w:rPr>
        <w:t xml:space="preserve">    for (uint8_t i = 0; i &lt; 6; i++) b[i] = Wire.read();</w:t>
      </w:r>
    </w:p>
    <w:p>
      <w:pPr>
        <w:spacing w:before="0" w:after="0"/>
        <w:ind w:left="170"/>
        <w:shd w:val="clear" w:color="auto" w:fill="F7F7F7"/>
      </w:pPr>
      <w:r>
        <w:rPr>
          <w:rFonts w:ascii="Courier New" w:hAnsi="Courier New"/>
          <w:sz w:val="15"/>
        </w:rPr>
        <w:t xml:space="preserve">    distCm    = (uint16_t)b[0] | ((uint16_t)b[1] &lt;&lt; 8);</w:t>
      </w:r>
    </w:p>
    <w:p>
      <w:pPr>
        <w:spacing w:before="0" w:after="0"/>
        <w:ind w:left="170"/>
        <w:shd w:val="clear" w:color="auto" w:fill="F7F7F7"/>
      </w:pPr>
      <w:r>
        <w:rPr>
          <w:rFonts w:ascii="Courier New" w:hAnsi="Courier New"/>
          <w:sz w:val="15"/>
        </w:rPr>
        <w:t xml:space="preserve">    amplitude = (uint16_t)b[2] | ((uint16_t)b[3] &lt;&lt; 8);</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namespace esp_schlitten</w:t>
      </w:r>
    </w:p>
    <w:p>
      <w:pPr>
        <w:spacing w:before="0" w:after="0"/>
        <w:ind w:left="170"/>
        <w:shd w:val="clear" w:color="auto" w:fill="F7F7F7"/>
      </w:pPr>
      <w:r>
        <w:rPr>
          <w:rFonts w:ascii="Courier New" w:hAnsi="Courier New"/>
          <w:sz w:val="15"/>
        </w:rPr>
        <w:t xml:space="preserve"> </w:t>
      </w:r>
    </w:p>
    <w:p>
      <w:pPr>
        <w:pStyle w:val="Heading3"/>
        <w:spacing w:before="240"/>
      </w:pPr>
      <w:r>
        <w:t>A.10  Kommando-Schnittstelle Header (CommandInterface.h)</w:t>
      </w:r>
    </w:p>
    <w:p>
      <w:pPr>
        <w:spacing w:before="0" w:after="0"/>
        <w:ind w:left="170"/>
        <w:shd w:val="clear" w:color="auto" w:fill="F7F7F7"/>
      </w:pPr>
      <w:r>
        <w:rPr>
          <w:rFonts w:ascii="Courier New" w:hAnsi="Courier New"/>
          <w:sz w:val="15"/>
        </w:rPr>
        <w:t>#pragma once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#include &lt;Arduino.h&gt;</w:t>
      </w:r>
    </w:p>
    <w:p>
      <w:pPr>
        <w:spacing w:before="0" w:after="0"/>
        <w:ind w:left="170"/>
        <w:shd w:val="clear" w:color="auto" w:fill="F7F7F7"/>
      </w:pPr>
      <w:r>
        <w:rPr>
          <w:rFonts w:ascii="Courier New" w:hAnsi="Courier New"/>
          <w:sz w:val="15"/>
        </w:rPr>
        <w:t>#include &lt;Stream.h&gt;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#include "core/Types.h"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esp_schlitten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CommandInterface {</w:t>
      </w:r>
    </w:p>
    <w:p>
      <w:pPr>
        <w:spacing w:before="0" w:after="0"/>
        <w:ind w:left="170"/>
        <w:shd w:val="clear" w:color="auto" w:fill="F7F7F7"/>
      </w:pPr>
      <w:r>
        <w:rPr>
          <w:rFonts w:ascii="Courier New" w:hAnsi="Courier New"/>
          <w:sz w:val="15"/>
        </w:rPr>
        <w:t xml:space="preserve"> public:</w:t>
      </w:r>
    </w:p>
    <w:p>
      <w:pPr>
        <w:spacing w:before="0" w:after="0"/>
        <w:ind w:left="170"/>
        <w:shd w:val="clear" w:color="auto" w:fill="F7F7F7"/>
      </w:pPr>
      <w:r>
        <w:rPr>
          <w:rFonts w:ascii="Courier New" w:hAnsi="Courier New"/>
          <w:sz w:val="15"/>
        </w:rPr>
        <w:t xml:space="preserve">  void begin(Stream &amp;serial);</w:t>
      </w:r>
    </w:p>
    <w:p>
      <w:pPr>
        <w:spacing w:before="0" w:after="0"/>
        <w:ind w:left="170"/>
        <w:shd w:val="clear" w:color="auto" w:fill="F7F7F7"/>
      </w:pPr>
      <w:r>
        <w:rPr>
          <w:rFonts w:ascii="Courier New" w:hAnsi="Courier New"/>
          <w:sz w:val="15"/>
        </w:rPr>
        <w:t xml:space="preserve">  void poll();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bool hasPendingCommand() const;</w:t>
      </w:r>
    </w:p>
    <w:p>
      <w:pPr>
        <w:spacing w:before="0" w:after="0"/>
        <w:ind w:left="170"/>
        <w:shd w:val="clear" w:color="auto" w:fill="F7F7F7"/>
      </w:pPr>
      <w:r>
        <w:rPr>
          <w:rFonts w:ascii="Courier New" w:hAnsi="Courier New"/>
          <w:sz w:val="15"/>
        </w:rPr>
        <w:t xml:space="preserve">  Command popCommand();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void sendLine(const String &amp;line);</w:t>
      </w:r>
    </w:p>
    <w:p>
      <w:pPr>
        <w:spacing w:before="0" w:after="0"/>
        <w:ind w:left="170"/>
        <w:shd w:val="clear" w:color="auto" w:fill="F7F7F7"/>
      </w:pPr>
      <w:r>
        <w:rPr>
          <w:rFonts w:ascii="Courier New" w:hAnsi="Courier New"/>
          <w:sz w:val="15"/>
        </w:rPr>
        <w:t xml:space="preserve">  void sendAck(uint32_t id);</w:t>
      </w:r>
    </w:p>
    <w:p>
      <w:pPr>
        <w:spacing w:before="0" w:after="0"/>
        <w:ind w:left="170"/>
        <w:shd w:val="clear" w:color="auto" w:fill="F7F7F7"/>
      </w:pPr>
      <w:r>
        <w:rPr>
          <w:rFonts w:ascii="Courier New" w:hAnsi="Courier New"/>
          <w:sz w:val="15"/>
        </w:rPr>
        <w:t xml:space="preserve">  void sendResponseError(uint32_t id, ErrorCode error);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private:</w:t>
      </w:r>
    </w:p>
    <w:p>
      <w:pPr>
        <w:spacing w:before="0" w:after="0"/>
        <w:ind w:left="170"/>
        <w:shd w:val="clear" w:color="auto" w:fill="F7F7F7"/>
      </w:pPr>
      <w:r>
        <w:rPr>
          <w:rFonts w:ascii="Courier New" w:hAnsi="Courier New"/>
          <w:sz w:val="15"/>
        </w:rPr>
        <w:t xml:space="preserve">  static constexpr uint8_t  kQueueCapacity = 8;</w:t>
      </w:r>
    </w:p>
    <w:p>
      <w:pPr>
        <w:spacing w:before="0" w:after="0"/>
        <w:ind w:left="170"/>
        <w:shd w:val="clear" w:color="auto" w:fill="F7F7F7"/>
      </w:pPr>
      <w:r>
        <w:rPr>
          <w:rFonts w:ascii="Courier New" w:hAnsi="Courier New"/>
          <w:sz w:val="15"/>
        </w:rPr>
        <w:t xml:space="preserve">  static constexpr uint16_t kMaxLineLength  = 160;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Command parseLine(String line) const;</w:t>
      </w:r>
    </w:p>
    <w:p>
      <w:pPr>
        <w:spacing w:before="0" w:after="0"/>
        <w:ind w:left="170"/>
        <w:shd w:val="clear" w:color="auto" w:fill="F7F7F7"/>
      </w:pPr>
      <w:r>
        <w:rPr>
          <w:rFonts w:ascii="Courier New" w:hAnsi="Courier New"/>
          <w:sz w:val="15"/>
        </w:rPr>
        <w:t xml:space="preserve">  bool    enqueue(const Command &amp;cmd);</w:t>
      </w:r>
    </w:p>
    <w:p>
      <w:pPr>
        <w:spacing w:before="0" w:after="0"/>
        <w:ind w:left="170"/>
        <w:shd w:val="clear" w:color="auto" w:fill="F7F7F7"/>
      </w:pPr>
      <w:r>
        <w:rPr>
          <w:rFonts w:ascii="Courier New" w:hAnsi="Courier New"/>
          <w:sz w:val="15"/>
        </w:rPr>
        <w:t xml:space="preserve">  bool    parseKeyValue(const String &amp;fragment, String &amp;key, String &amp;value) const;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Stream *serial_      = nullptr;</w:t>
      </w:r>
    </w:p>
    <w:p>
      <w:pPr>
        <w:spacing w:before="0" w:after="0"/>
        <w:ind w:left="170"/>
        <w:shd w:val="clear" w:color="auto" w:fill="F7F7F7"/>
      </w:pPr>
      <w:r>
        <w:rPr>
          <w:rFonts w:ascii="Courier New" w:hAnsi="Courier New"/>
          <w:sz w:val="15"/>
        </w:rPr>
        <w:t xml:space="preserve">  String  inputBuffer_;</w:t>
      </w:r>
    </w:p>
    <w:p>
      <w:pPr>
        <w:spacing w:before="0" w:after="0"/>
        <w:ind w:left="170"/>
        <w:shd w:val="clear" w:color="auto" w:fill="F7F7F7"/>
      </w:pPr>
      <w:r>
        <w:rPr>
          <w:rFonts w:ascii="Courier New" w:hAnsi="Courier New"/>
          <w:sz w:val="15"/>
        </w:rPr>
        <w:t xml:space="preserve">  Command queue_[kQueueCapacity];</w:t>
      </w:r>
    </w:p>
    <w:p>
      <w:pPr>
        <w:spacing w:before="0" w:after="0"/>
        <w:ind w:left="170"/>
        <w:shd w:val="clear" w:color="auto" w:fill="F7F7F7"/>
      </w:pPr>
      <w:r>
        <w:rPr>
          <w:rFonts w:ascii="Courier New" w:hAnsi="Courier New"/>
          <w:sz w:val="15"/>
        </w:rPr>
        <w:t xml:space="preserve">  uint8_t head_  = 0;</w:t>
      </w:r>
    </w:p>
    <w:p>
      <w:pPr>
        <w:spacing w:before="0" w:after="0"/>
        <w:ind w:left="170"/>
        <w:shd w:val="clear" w:color="auto" w:fill="F7F7F7"/>
      </w:pPr>
      <w:r>
        <w:rPr>
          <w:rFonts w:ascii="Courier New" w:hAnsi="Courier New"/>
          <w:sz w:val="15"/>
        </w:rPr>
        <w:t xml:space="preserve">  uint8_t tail_  = 0;</w:t>
      </w:r>
    </w:p>
    <w:p>
      <w:pPr>
        <w:spacing w:before="0" w:after="0"/>
        <w:ind w:left="170"/>
        <w:shd w:val="clear" w:color="auto" w:fill="F7F7F7"/>
      </w:pPr>
      <w:r>
        <w:rPr>
          <w:rFonts w:ascii="Courier New" w:hAnsi="Courier New"/>
          <w:sz w:val="15"/>
        </w:rPr>
        <w:t xml:space="preserve">  uint8_t count_ = 0;</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namespace esp_schlitten</w:t>
      </w:r>
    </w:p>
    <w:p>
      <w:pPr>
        <w:spacing w:before="0" w:after="0"/>
        <w:ind w:left="170"/>
        <w:shd w:val="clear" w:color="auto" w:fill="F7F7F7"/>
      </w:pPr>
      <w:r>
        <w:rPr>
          <w:rFonts w:ascii="Courier New" w:hAnsi="Courier New"/>
          <w:sz w:val="15"/>
        </w:rPr>
        <w:t xml:space="preserve"> </w:t>
      </w:r>
    </w:p>
    <w:p>
      <w:pPr>
        <w:pStyle w:val="Heading3"/>
        <w:spacing w:before="240"/>
      </w:pPr>
      <w:r>
        <w:t>A.11  Kommando-Schnittstelle Implementierung (CommandInterface.cpp)</w:t>
      </w:r>
    </w:p>
    <w:p>
      <w:pPr>
        <w:spacing w:before="0" w:after="0"/>
        <w:ind w:left="170"/>
        <w:shd w:val="clear" w:color="auto" w:fill="F7F7F7"/>
      </w:pPr>
      <w:r>
        <w:rPr>
          <w:rFonts w:ascii="Courier New" w:hAnsi="Courier New"/>
          <w:sz w:val="15"/>
        </w:rPr>
        <w:t>#include "comm/CommandInterface.h"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esp_schlitten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CommandInterface::begin(Stream &amp;serial) {</w:t>
      </w:r>
    </w:p>
    <w:p>
      <w:pPr>
        <w:spacing w:before="0" w:after="0"/>
        <w:ind w:left="170"/>
        <w:shd w:val="clear" w:color="auto" w:fill="F7F7F7"/>
      </w:pPr>
      <w:r>
        <w:rPr>
          <w:rFonts w:ascii="Courier New" w:hAnsi="Courier New"/>
          <w:sz w:val="15"/>
        </w:rPr>
        <w:t xml:space="preserve">  serial_ = &amp;serial;</w:t>
      </w:r>
    </w:p>
    <w:p>
      <w:pPr>
        <w:spacing w:before="0" w:after="0"/>
        <w:ind w:left="170"/>
        <w:shd w:val="clear" w:color="auto" w:fill="F7F7F7"/>
      </w:pPr>
      <w:r>
        <w:rPr>
          <w:rFonts w:ascii="Courier New" w:hAnsi="Courier New"/>
          <w:sz w:val="15"/>
        </w:rPr>
        <w:t xml:space="preserve">  inputBuffer_.reserve(kMaxLineLength);</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CommandInterface::poll() {</w:t>
      </w:r>
    </w:p>
    <w:p>
      <w:pPr>
        <w:spacing w:before="0" w:after="0"/>
        <w:ind w:left="170"/>
        <w:shd w:val="clear" w:color="auto" w:fill="F7F7F7"/>
      </w:pPr>
      <w:r>
        <w:rPr>
          <w:rFonts w:ascii="Courier New" w:hAnsi="Courier New"/>
          <w:sz w:val="15"/>
        </w:rPr>
        <w:t xml:space="preserve">  if (serial_ == nullptr)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while (serial_-&gt;available() &gt; 0) {</w:t>
      </w:r>
    </w:p>
    <w:p>
      <w:pPr>
        <w:spacing w:before="0" w:after="0"/>
        <w:ind w:left="170"/>
        <w:shd w:val="clear" w:color="auto" w:fill="F7F7F7"/>
      </w:pPr>
      <w:r>
        <w:rPr>
          <w:rFonts w:ascii="Courier New" w:hAnsi="Courier New"/>
          <w:sz w:val="15"/>
        </w:rPr>
        <w:t xml:space="preserve">    const char next = static_cast&lt;char&gt;(serial_-&gt;read());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(next == '\r' || next == '\n') {</w:t>
      </w:r>
    </w:p>
    <w:p>
      <w:pPr>
        <w:spacing w:before="0" w:after="0"/>
        <w:ind w:left="170"/>
        <w:shd w:val="clear" w:color="auto" w:fill="F7F7F7"/>
      </w:pPr>
      <w:r>
        <w:rPr>
          <w:rFonts w:ascii="Courier New" w:hAnsi="Courier New"/>
          <w:sz w:val="15"/>
        </w:rPr>
        <w:t xml:space="preserve">      if (inputBuffer_.length() &gt; 0) {</w:t>
      </w:r>
    </w:p>
    <w:p>
      <w:pPr>
        <w:spacing w:before="0" w:after="0"/>
        <w:ind w:left="170"/>
        <w:shd w:val="clear" w:color="auto" w:fill="F7F7F7"/>
      </w:pPr>
      <w:r>
        <w:rPr>
          <w:rFonts w:ascii="Courier New" w:hAnsi="Courier New"/>
          <w:sz w:val="15"/>
        </w:rPr>
        <w:t xml:space="preserve">        const Command cmd = parseLine(inputBuffer_);</w:t>
      </w:r>
    </w:p>
    <w:p>
      <w:pPr>
        <w:spacing w:before="0" w:after="0"/>
        <w:ind w:left="170"/>
        <w:shd w:val="clear" w:color="auto" w:fill="F7F7F7"/>
      </w:pPr>
      <w:r>
        <w:rPr>
          <w:rFonts w:ascii="Courier New" w:hAnsi="Courier New"/>
          <w:sz w:val="15"/>
        </w:rPr>
        <w:t xml:space="preserve">        if (!enqueue(cmd)) {</w:t>
      </w:r>
    </w:p>
    <w:p>
      <w:pPr>
        <w:spacing w:before="0" w:after="0"/>
        <w:ind w:left="170"/>
        <w:shd w:val="clear" w:color="auto" w:fill="F7F7F7"/>
      </w:pPr>
      <w:r>
        <w:rPr>
          <w:rFonts w:ascii="Courier New" w:hAnsi="Courier New"/>
          <w:sz w:val="15"/>
        </w:rPr>
        <w:t xml:space="preserve">          sendResponseError(cmd.id, ErrorCode::Busy);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inputBuffer_ = "";</w:t>
      </w:r>
    </w:p>
    <w:p>
      <w:pPr>
        <w:spacing w:before="0" w:after="0"/>
        <w:ind w:left="170"/>
        <w:shd w:val="clear" w:color="auto" w:fill="F7F7F7"/>
      </w:pPr>
      <w:r>
        <w:rPr>
          <w:rFonts w:ascii="Courier New" w:hAnsi="Courier New"/>
          <w:sz w:val="15"/>
        </w:rPr>
        <w:t xml:space="preserve">        inputBuffer_.reserve(kMaxLineLength);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continue;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(inputBuffer_.length() &gt;= kMaxLineLength) {</w:t>
      </w:r>
    </w:p>
    <w:p>
      <w:pPr>
        <w:spacing w:before="0" w:after="0"/>
        <w:ind w:left="170"/>
        <w:shd w:val="clear" w:color="auto" w:fill="F7F7F7"/>
      </w:pPr>
      <w:r>
        <w:rPr>
          <w:rFonts w:ascii="Courier New" w:hAnsi="Courier New"/>
          <w:sz w:val="15"/>
        </w:rPr>
        <w:t xml:space="preserve">      inputBuffer_ = "";</w:t>
      </w:r>
    </w:p>
    <w:p>
      <w:pPr>
        <w:spacing w:before="0" w:after="0"/>
        <w:ind w:left="170"/>
        <w:shd w:val="clear" w:color="auto" w:fill="F7F7F7"/>
      </w:pPr>
      <w:r>
        <w:rPr>
          <w:rFonts w:ascii="Courier New" w:hAnsi="Courier New"/>
          <w:sz w:val="15"/>
        </w:rPr>
        <w:t xml:space="preserve">      inputBuffer_.reserve(kMaxLineLength);</w:t>
      </w:r>
    </w:p>
    <w:p>
      <w:pPr>
        <w:spacing w:before="0" w:after="0"/>
        <w:ind w:left="170"/>
        <w:shd w:val="clear" w:color="auto" w:fill="F7F7F7"/>
      </w:pPr>
      <w:r>
        <w:rPr>
          <w:rFonts w:ascii="Courier New" w:hAnsi="Courier New"/>
          <w:sz w:val="15"/>
        </w:rPr>
        <w:t xml:space="preserve">      sendResponseError(0, ErrorCode::InvalidCommand);</w:t>
      </w:r>
    </w:p>
    <w:p>
      <w:pPr>
        <w:spacing w:before="0" w:after="0"/>
        <w:ind w:left="170"/>
        <w:shd w:val="clear" w:color="auto" w:fill="F7F7F7"/>
      </w:pPr>
      <w:r>
        <w:rPr>
          <w:rFonts w:ascii="Courier New" w:hAnsi="Courier New"/>
          <w:sz w:val="15"/>
        </w:rPr>
        <w:t xml:space="preserve">      continue;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inputBuffer_ += next;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bool CommandInterface::hasPendingCommand() const {</w:t>
      </w:r>
    </w:p>
    <w:p>
      <w:pPr>
        <w:spacing w:before="0" w:after="0"/>
        <w:ind w:left="170"/>
        <w:shd w:val="clear" w:color="auto" w:fill="F7F7F7"/>
      </w:pPr>
      <w:r>
        <w:rPr>
          <w:rFonts w:ascii="Courier New" w:hAnsi="Courier New"/>
          <w:sz w:val="15"/>
        </w:rPr>
        <w:t xml:space="preserve">  return count_ &gt; 0;</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Command CommandInterface::popCommand() {</w:t>
      </w:r>
    </w:p>
    <w:p>
      <w:pPr>
        <w:spacing w:before="0" w:after="0"/>
        <w:ind w:left="170"/>
        <w:shd w:val="clear" w:color="auto" w:fill="F7F7F7"/>
      </w:pPr>
      <w:r>
        <w:rPr>
          <w:rFonts w:ascii="Courier New" w:hAnsi="Courier New"/>
          <w:sz w:val="15"/>
        </w:rPr>
        <w:t xml:space="preserve">  if (count_ == 0) return {};</w:t>
      </w:r>
    </w:p>
    <w:p>
      <w:pPr>
        <w:spacing w:before="0" w:after="0"/>
        <w:ind w:left="170"/>
        <w:shd w:val="clear" w:color="auto" w:fill="F7F7F7"/>
      </w:pPr>
      <w:r>
        <w:rPr>
          <w:rFonts w:ascii="Courier New" w:hAnsi="Courier New"/>
          <w:sz w:val="15"/>
        </w:rPr>
        <w:t xml:space="preserve">  const Command cmd = queue_[head_];</w:t>
      </w:r>
    </w:p>
    <w:p>
      <w:pPr>
        <w:spacing w:before="0" w:after="0"/>
        <w:ind w:left="170"/>
        <w:shd w:val="clear" w:color="auto" w:fill="F7F7F7"/>
      </w:pPr>
      <w:r>
        <w:rPr>
          <w:rFonts w:ascii="Courier New" w:hAnsi="Courier New"/>
          <w:sz w:val="15"/>
        </w:rPr>
        <w:t xml:space="preserve">  head_ = static_cast&lt;uint8_t&gt;((head_ + 1U) % kQueueCapacity);</w:t>
      </w:r>
    </w:p>
    <w:p>
      <w:pPr>
        <w:spacing w:before="0" w:after="0"/>
        <w:ind w:left="170"/>
        <w:shd w:val="clear" w:color="auto" w:fill="F7F7F7"/>
      </w:pPr>
      <w:r>
        <w:rPr>
          <w:rFonts w:ascii="Courier New" w:hAnsi="Courier New"/>
          <w:sz w:val="15"/>
        </w:rPr>
        <w:t xml:space="preserve">  --count_;</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CommandInterface::sendLine(const String &amp;line) {</w:t>
      </w:r>
    </w:p>
    <w:p>
      <w:pPr>
        <w:spacing w:before="0" w:after="0"/>
        <w:ind w:left="170"/>
        <w:shd w:val="clear" w:color="auto" w:fill="F7F7F7"/>
      </w:pPr>
      <w:r>
        <w:rPr>
          <w:rFonts w:ascii="Courier New" w:hAnsi="Courier New"/>
          <w:sz w:val="15"/>
        </w:rPr>
        <w:t xml:space="preserve">  if (serial_ == nullptr) return;</w:t>
      </w:r>
    </w:p>
    <w:p>
      <w:pPr>
        <w:spacing w:before="0" w:after="0"/>
        <w:ind w:left="170"/>
        <w:shd w:val="clear" w:color="auto" w:fill="F7F7F7"/>
      </w:pPr>
      <w:r>
        <w:rPr>
          <w:rFonts w:ascii="Courier New" w:hAnsi="Courier New"/>
          <w:sz w:val="15"/>
        </w:rPr>
        <w:t xml:space="preserve">  serial_-&gt;println(line);</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CommandInterface::sendAck(uint32_t id) {</w:t>
      </w:r>
    </w:p>
    <w:p>
      <w:pPr>
        <w:spacing w:before="0" w:after="0"/>
        <w:ind w:left="170"/>
        <w:shd w:val="clear" w:color="auto" w:fill="F7F7F7"/>
      </w:pPr>
      <w:r>
        <w:rPr>
          <w:rFonts w:ascii="Courier New" w:hAnsi="Courier New"/>
          <w:sz w:val="15"/>
        </w:rPr>
        <w:t xml:space="preserve">  sendLine(String("RSP;") + id + ";ACK");</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CommandInterface::sendResponseError(uint32_t id, ErrorCode error) {</w:t>
      </w:r>
    </w:p>
    <w:p>
      <w:pPr>
        <w:spacing w:before="0" w:after="0"/>
        <w:ind w:left="170"/>
        <w:shd w:val="clear" w:color="auto" w:fill="F7F7F7"/>
      </w:pPr>
      <w:r>
        <w:rPr>
          <w:rFonts w:ascii="Courier New" w:hAnsi="Courier New"/>
          <w:sz w:val="15"/>
        </w:rPr>
        <w:t xml:space="preserve">  sendLine(String("RSP;") + id + ";ERR;" + toString(error));</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Command CommandInterface::parseLine(String line) const {</w:t>
      </w:r>
    </w:p>
    <w:p>
      <w:pPr>
        <w:spacing w:before="0" w:after="0"/>
        <w:ind w:left="170"/>
        <w:shd w:val="clear" w:color="auto" w:fill="F7F7F7"/>
      </w:pPr>
      <w:r>
        <w:rPr>
          <w:rFonts w:ascii="Courier New" w:hAnsi="Courier New"/>
          <w:sz w:val="15"/>
        </w:rPr>
        <w:t xml:space="preserve">  line.trim();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Command cmd;</w:t>
      </w:r>
    </w:p>
    <w:p>
      <w:pPr>
        <w:spacing w:before="0" w:after="0"/>
        <w:ind w:left="170"/>
        <w:shd w:val="clear" w:color="auto" w:fill="F7F7F7"/>
      </w:pPr>
      <w:r>
        <w:rPr>
          <w:rFonts w:ascii="Courier New" w:hAnsi="Courier New"/>
          <w:sz w:val="15"/>
        </w:rPr>
        <w:t xml:space="preserve">  if (line.length() == 0) {</w:t>
      </w:r>
    </w:p>
    <w:p>
      <w:pPr>
        <w:spacing w:before="0" w:after="0"/>
        <w:ind w:left="170"/>
        <w:shd w:val="clear" w:color="auto" w:fill="F7F7F7"/>
      </w:pPr>
      <w:r>
        <w:rPr>
          <w:rFonts w:ascii="Courier New" w:hAnsi="Courier New"/>
          <w:sz w:val="15"/>
        </w:rPr>
        <w:t xml:space="preserve">    cmd.parseError = ErrorCode::InvalidCommand;</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Zeile in bis zu 9 Felder zerlegen</w:t>
      </w:r>
    </w:p>
    <w:p>
      <w:pPr>
        <w:spacing w:before="0" w:after="0"/>
        <w:ind w:left="170"/>
        <w:shd w:val="clear" w:color="auto" w:fill="F7F7F7"/>
      </w:pPr>
      <w:r>
        <w:rPr>
          <w:rFonts w:ascii="Courier New" w:hAnsi="Courier New"/>
          <w:sz w:val="15"/>
        </w:rPr>
        <w:t xml:space="preserve">  String fields[9];</w:t>
      </w:r>
    </w:p>
    <w:p>
      <w:pPr>
        <w:spacing w:before="0" w:after="0"/>
        <w:ind w:left="170"/>
        <w:shd w:val="clear" w:color="auto" w:fill="F7F7F7"/>
      </w:pPr>
      <w:r>
        <w:rPr>
          <w:rFonts w:ascii="Courier New" w:hAnsi="Courier New"/>
          <w:sz w:val="15"/>
        </w:rPr>
        <w:t xml:space="preserve">  uint8_t fieldCount = 0;</w:t>
      </w:r>
    </w:p>
    <w:p>
      <w:pPr>
        <w:spacing w:before="0" w:after="0"/>
        <w:ind w:left="170"/>
        <w:shd w:val="clear" w:color="auto" w:fill="F7F7F7"/>
      </w:pPr>
      <w:r>
        <w:rPr>
          <w:rFonts w:ascii="Courier New" w:hAnsi="Courier New"/>
          <w:sz w:val="15"/>
        </w:rPr>
        <w:t xml:space="preserve">  int start = 0;</w:t>
      </w:r>
    </w:p>
    <w:p>
      <w:pPr>
        <w:spacing w:before="0" w:after="0"/>
        <w:ind w:left="170"/>
        <w:shd w:val="clear" w:color="auto" w:fill="F7F7F7"/>
      </w:pPr>
      <w:r>
        <w:rPr>
          <w:rFonts w:ascii="Courier New" w:hAnsi="Courier New"/>
          <w:sz w:val="15"/>
        </w:rPr>
        <w:t xml:space="preserve">  while (start &lt;= static_cast&lt;int&gt;(line.length()) &amp;&amp; fieldCount &lt; 9) {</w:t>
      </w:r>
    </w:p>
    <w:p>
      <w:pPr>
        <w:spacing w:before="0" w:after="0"/>
        <w:ind w:left="170"/>
        <w:shd w:val="clear" w:color="auto" w:fill="F7F7F7"/>
      </w:pPr>
      <w:r>
        <w:rPr>
          <w:rFonts w:ascii="Courier New" w:hAnsi="Courier New"/>
          <w:sz w:val="15"/>
        </w:rPr>
        <w:t xml:space="preserve">    int delim = line.indexOf(';', start);</w:t>
      </w:r>
    </w:p>
    <w:p>
      <w:pPr>
        <w:spacing w:before="0" w:after="0"/>
        <w:ind w:left="170"/>
        <w:shd w:val="clear" w:color="auto" w:fill="F7F7F7"/>
      </w:pPr>
      <w:r>
        <w:rPr>
          <w:rFonts w:ascii="Courier New" w:hAnsi="Courier New"/>
          <w:sz w:val="15"/>
        </w:rPr>
        <w:t xml:space="preserve">    if (delim &lt; 0) {</w:t>
      </w:r>
    </w:p>
    <w:p>
      <w:pPr>
        <w:spacing w:before="0" w:after="0"/>
        <w:ind w:left="170"/>
        <w:shd w:val="clear" w:color="auto" w:fill="F7F7F7"/>
      </w:pPr>
      <w:r>
        <w:rPr>
          <w:rFonts w:ascii="Courier New" w:hAnsi="Courier New"/>
          <w:sz w:val="15"/>
        </w:rPr>
        <w:t xml:space="preserve">      fields[fieldCount++] = line.substring(start);</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fields[fieldCount++] = line.substring(start, delim);</w:t>
      </w:r>
    </w:p>
    <w:p>
      <w:pPr>
        <w:spacing w:before="0" w:after="0"/>
        <w:ind w:left="170"/>
        <w:shd w:val="clear" w:color="auto" w:fill="F7F7F7"/>
      </w:pPr>
      <w:r>
        <w:rPr>
          <w:rFonts w:ascii="Courier New" w:hAnsi="Courier New"/>
          <w:sz w:val="15"/>
        </w:rPr>
        <w:t xml:space="preserve">    start = delim + 1;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(fieldCount &lt; 3) {</w:t>
      </w:r>
    </w:p>
    <w:p>
      <w:pPr>
        <w:spacing w:before="0" w:after="0"/>
        <w:ind w:left="170"/>
        <w:shd w:val="clear" w:color="auto" w:fill="F7F7F7"/>
      </w:pPr>
      <w:r>
        <w:rPr>
          <w:rFonts w:ascii="Courier New" w:hAnsi="Courier New"/>
          <w:sz w:val="15"/>
        </w:rPr>
        <w:t xml:space="preserve">    cmd.parseError = ErrorCode::InvalidCommand;</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fields[0].trim();</w:t>
      </w:r>
    </w:p>
    <w:p>
      <w:pPr>
        <w:spacing w:before="0" w:after="0"/>
        <w:ind w:left="170"/>
        <w:shd w:val="clear" w:color="auto" w:fill="F7F7F7"/>
      </w:pPr>
      <w:r>
        <w:rPr>
          <w:rFonts w:ascii="Courier New" w:hAnsi="Courier New"/>
          <w:sz w:val="15"/>
        </w:rPr>
        <w:t xml:space="preserve">  if (!fields[0].equalsIgnoreCase("CMD")) {</w:t>
      </w:r>
    </w:p>
    <w:p>
      <w:pPr>
        <w:spacing w:before="0" w:after="0"/>
        <w:ind w:left="170"/>
        <w:shd w:val="clear" w:color="auto" w:fill="F7F7F7"/>
      </w:pPr>
      <w:r>
        <w:rPr>
          <w:rFonts w:ascii="Courier New" w:hAnsi="Courier New"/>
          <w:sz w:val="15"/>
        </w:rPr>
        <w:t xml:space="preserve">    cmd.parseError = ErrorCode::InvalidCommand;</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fields[1].trim();</w:t>
      </w:r>
    </w:p>
    <w:p>
      <w:pPr>
        <w:spacing w:before="0" w:after="0"/>
        <w:ind w:left="170"/>
        <w:shd w:val="clear" w:color="auto" w:fill="F7F7F7"/>
      </w:pPr>
      <w:r>
        <w:rPr>
          <w:rFonts w:ascii="Courier New" w:hAnsi="Courier New"/>
          <w:sz w:val="15"/>
        </w:rPr>
        <w:t xml:space="preserve">  const long idVal = fields[1].toInt();</w:t>
      </w:r>
    </w:p>
    <w:p>
      <w:pPr>
        <w:spacing w:before="0" w:after="0"/>
        <w:ind w:left="170"/>
        <w:shd w:val="clear" w:color="auto" w:fill="F7F7F7"/>
      </w:pPr>
      <w:r>
        <w:rPr>
          <w:rFonts w:ascii="Courier New" w:hAnsi="Courier New"/>
          <w:sz w:val="15"/>
        </w:rPr>
        <w:t xml:space="preserve">  if (idVal &lt; 0) {</w:t>
      </w:r>
    </w:p>
    <w:p>
      <w:pPr>
        <w:spacing w:before="0" w:after="0"/>
        <w:ind w:left="170"/>
        <w:shd w:val="clear" w:color="auto" w:fill="F7F7F7"/>
      </w:pPr>
      <w:r>
        <w:rPr>
          <w:rFonts w:ascii="Courier New" w:hAnsi="Courier New"/>
          <w:sz w:val="15"/>
        </w:rPr>
        <w:t xml:space="preserve">    cmd.parseError = ErrorCode::InvalidCommand;</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cmd.id = static_cast&lt;uint32_t&gt;(idVal);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fields[2].trim();</w:t>
      </w:r>
    </w:p>
    <w:p>
      <w:pPr>
        <w:spacing w:before="0" w:after="0"/>
        <w:ind w:left="170"/>
        <w:shd w:val="clear" w:color="auto" w:fill="F7F7F7"/>
      </w:pPr>
      <w:r>
        <w:rPr>
          <w:rFonts w:ascii="Courier New" w:hAnsi="Courier New"/>
          <w:sz w:val="15"/>
        </w:rPr>
        <w:t xml:space="preserve">  fields[2].toUpperCase();</w:t>
      </w:r>
    </w:p>
    <w:p>
      <w:pPr>
        <w:spacing w:before="0" w:after="0"/>
        <w:ind w:left="170"/>
        <w:shd w:val="clear" w:color="auto" w:fill="F7F7F7"/>
      </w:pPr>
      <w:r>
        <w:rPr>
          <w:rFonts w:ascii="Courier New" w:hAnsi="Courier New"/>
          <w:sz w:val="15"/>
        </w:rPr>
        <w:t xml:space="preserve">  const String &amp;verb = fields[2];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Einfache Kommandos ohne Parameter ---</w:t>
      </w:r>
    </w:p>
    <w:p>
      <w:pPr>
        <w:spacing w:before="0" w:after="0"/>
        <w:ind w:left="170"/>
        <w:shd w:val="clear" w:color="auto" w:fill="F7F7F7"/>
      </w:pPr>
      <w:r>
        <w:rPr>
          <w:rFonts w:ascii="Courier New" w:hAnsi="Courier New"/>
          <w:sz w:val="15"/>
        </w:rPr>
        <w:t xml:space="preserve">  if (verb == "PING")        { cmd.type = CommandType::Ping;      cmd.valid = true; return cmd; }</w:t>
      </w:r>
    </w:p>
    <w:p>
      <w:pPr>
        <w:spacing w:before="0" w:after="0"/>
        <w:ind w:left="170"/>
        <w:shd w:val="clear" w:color="auto" w:fill="F7F7F7"/>
      </w:pPr>
      <w:r>
        <w:rPr>
          <w:rFonts w:ascii="Courier New" w:hAnsi="Courier New"/>
          <w:sz w:val="15"/>
        </w:rPr>
        <w:t xml:space="preserve">  if (verb == "STATUS")      { cmd.type = CommandType::Status;    cmd.valid = true; return cmd; }</w:t>
      </w:r>
    </w:p>
    <w:p>
      <w:pPr>
        <w:spacing w:before="0" w:after="0"/>
        <w:ind w:left="170"/>
        <w:shd w:val="clear" w:color="auto" w:fill="F7F7F7"/>
      </w:pPr>
      <w:r>
        <w:rPr>
          <w:rFonts w:ascii="Courier New" w:hAnsi="Courier New"/>
          <w:sz w:val="15"/>
        </w:rPr>
        <w:t xml:space="preserve">  if (verb == "STREAM_ON")   { cmd.type = CommandType::StreamOn;  cmd.valid = true; return cmd; }</w:t>
      </w:r>
    </w:p>
    <w:p>
      <w:pPr>
        <w:spacing w:before="0" w:after="0"/>
        <w:ind w:left="170"/>
        <w:shd w:val="clear" w:color="auto" w:fill="F7F7F7"/>
      </w:pPr>
      <w:r>
        <w:rPr>
          <w:rFonts w:ascii="Courier New" w:hAnsi="Courier New"/>
          <w:sz w:val="15"/>
        </w:rPr>
        <w:t xml:space="preserve">  if (verb == "STREAM_OFF")  { cmd.type = CommandType::StreamOff; cmd.valid = true; return cmd; }</w:t>
      </w:r>
    </w:p>
    <w:p>
      <w:pPr>
        <w:spacing w:before="0" w:after="0"/>
        <w:ind w:left="170"/>
        <w:shd w:val="clear" w:color="auto" w:fill="F7F7F7"/>
      </w:pPr>
      <w:r>
        <w:rPr>
          <w:rFonts w:ascii="Courier New" w:hAnsi="Courier New"/>
          <w:sz w:val="15"/>
        </w:rPr>
        <w:t xml:space="preserve">  if (verb == "STOP")        { cmd.type = CommandType::Stop;      cmd.valid = true; return cmd; }</w:t>
      </w:r>
    </w:p>
    <w:p>
      <w:pPr>
        <w:spacing w:before="0" w:after="0"/>
        <w:ind w:left="170"/>
        <w:shd w:val="clear" w:color="auto" w:fill="F7F7F7"/>
      </w:pPr>
      <w:r>
        <w:rPr>
          <w:rFonts w:ascii="Courier New" w:hAnsi="Courier New"/>
          <w:sz w:val="15"/>
        </w:rPr>
        <w:t xml:space="preserve">  if (verb == "HOME")        { cmd.type = CommandType::Home;      cmd.valid = true; return cmd; }</w:t>
      </w:r>
    </w:p>
    <w:p>
      <w:pPr>
        <w:spacing w:before="0" w:after="0"/>
        <w:ind w:left="170"/>
        <w:shd w:val="clear" w:color="auto" w:fill="F7F7F7"/>
      </w:pPr>
      <w:r>
        <w:rPr>
          <w:rFonts w:ascii="Courier New" w:hAnsi="Courier New"/>
          <w:sz w:val="15"/>
        </w:rPr>
        <w:t xml:space="preserve">  if (verb == "MOVE_HOME")   { cmd.type = CommandType::MoveHome;  cmd.valid = true; return cmd; }</w:t>
      </w:r>
    </w:p>
    <w:p>
      <w:pPr>
        <w:spacing w:before="0" w:after="0"/>
        <w:ind w:left="170"/>
        <w:shd w:val="clear" w:color="auto" w:fill="F7F7F7"/>
      </w:pPr>
      <w:r>
        <w:rPr>
          <w:rFonts w:ascii="Courier New" w:hAnsi="Courier New"/>
          <w:sz w:val="15"/>
        </w:rPr>
        <w:t xml:space="preserve">  if (verb == "RESET_ERROR")      { cmd.type = CommandType::ResetError;      cmd.valid = true; return cmd; }</w:t>
      </w:r>
    </w:p>
    <w:p>
      <w:pPr>
        <w:spacing w:before="0" w:after="0"/>
        <w:ind w:left="170"/>
        <w:shd w:val="clear" w:color="auto" w:fill="F7F7F7"/>
      </w:pPr>
      <w:r>
        <w:rPr>
          <w:rFonts w:ascii="Courier New" w:hAnsi="Courier New"/>
          <w:sz w:val="15"/>
        </w:rPr>
        <w:t xml:space="preserve">  if (verb == "ASSUME_POSITION")  { cmd.type = CommandType::AssumePosition;  cmd.valid = true; return cmd;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HOME_SWITCH_HIT;axis=&lt;X|Z&gt; ---</w:t>
      </w:r>
    </w:p>
    <w:p>
      <w:pPr>
        <w:spacing w:before="0" w:after="0"/>
        <w:ind w:left="170"/>
        <w:shd w:val="clear" w:color="auto" w:fill="F7F7F7"/>
      </w:pPr>
      <w:r>
        <w:rPr>
          <w:rFonts w:ascii="Courier New" w:hAnsi="Courier New"/>
          <w:sz w:val="15"/>
        </w:rPr>
        <w:t xml:space="preserve">  if (verb == "HOME_SWITCH_HIT") {</w:t>
      </w:r>
    </w:p>
    <w:p>
      <w:pPr>
        <w:spacing w:before="0" w:after="0"/>
        <w:ind w:left="170"/>
        <w:shd w:val="clear" w:color="auto" w:fill="F7F7F7"/>
      </w:pPr>
      <w:r>
        <w:rPr>
          <w:rFonts w:ascii="Courier New" w:hAnsi="Courier New"/>
          <w:sz w:val="15"/>
        </w:rPr>
        <w:t xml:space="preserve">    cmd.type = CommandType::HomeSwitchHit;</w:t>
      </w:r>
    </w:p>
    <w:p>
      <w:pPr>
        <w:spacing w:before="0" w:after="0"/>
        <w:ind w:left="170"/>
        <w:shd w:val="clear" w:color="auto" w:fill="F7F7F7"/>
      </w:pPr>
      <w:r>
        <w:rPr>
          <w:rFonts w:ascii="Courier New" w:hAnsi="Courier New"/>
          <w:sz w:val="15"/>
        </w:rPr>
        <w:t xml:space="preserve">    for (uint8_t i = 3; i &lt; fieldCount; ++i) {</w:t>
      </w:r>
    </w:p>
    <w:p>
      <w:pPr>
        <w:spacing w:before="0" w:after="0"/>
        <w:ind w:left="170"/>
        <w:shd w:val="clear" w:color="auto" w:fill="F7F7F7"/>
      </w:pPr>
      <w:r>
        <w:rPr>
          <w:rFonts w:ascii="Courier New" w:hAnsi="Courier New"/>
          <w:sz w:val="15"/>
        </w:rPr>
        <w:t xml:space="preserve">      String key, value;</w:t>
      </w:r>
    </w:p>
    <w:p>
      <w:pPr>
        <w:spacing w:before="0" w:after="0"/>
        <w:ind w:left="170"/>
        <w:shd w:val="clear" w:color="auto" w:fill="F7F7F7"/>
      </w:pPr>
      <w:r>
        <w:rPr>
          <w:rFonts w:ascii="Courier New" w:hAnsi="Courier New"/>
          <w:sz w:val="15"/>
        </w:rPr>
        <w:t xml:space="preserve">      if (!parseKeyValue(fields[i], key, value)) {</w:t>
      </w:r>
    </w:p>
    <w:p>
      <w:pPr>
        <w:spacing w:before="0" w:after="0"/>
        <w:ind w:left="170"/>
        <w:shd w:val="clear" w:color="auto" w:fill="F7F7F7"/>
      </w:pPr>
      <w:r>
        <w:rPr>
          <w:rFonts w:ascii="Courier New" w:hAnsi="Courier New"/>
          <w:sz w:val="15"/>
        </w:rPr>
        <w:t xml:space="preserve">        cmd.parseError = ErrorCode::InvalidCommand;</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key.toLowerCase();</w:t>
      </w:r>
    </w:p>
    <w:p>
      <w:pPr>
        <w:spacing w:before="0" w:after="0"/>
        <w:ind w:left="170"/>
        <w:shd w:val="clear" w:color="auto" w:fill="F7F7F7"/>
      </w:pPr>
      <w:r>
        <w:rPr>
          <w:rFonts w:ascii="Courier New" w:hAnsi="Courier New"/>
          <w:sz w:val="15"/>
        </w:rPr>
        <w:t xml:space="preserve">      value.toUpperCase();</w:t>
      </w:r>
    </w:p>
    <w:p>
      <w:pPr>
        <w:spacing w:before="0" w:after="0"/>
        <w:ind w:left="170"/>
        <w:shd w:val="clear" w:color="auto" w:fill="F7F7F7"/>
      </w:pPr>
      <w:r>
        <w:rPr>
          <w:rFonts w:ascii="Courier New" w:hAnsi="Courier New"/>
          <w:sz w:val="15"/>
        </w:rPr>
        <w:t xml:space="preserve">      if (key != "axis") { cmd.parseError = ErrorCode::InvalidCommand; return cmd; }</w:t>
      </w:r>
    </w:p>
    <w:p>
      <w:pPr>
        <w:spacing w:before="0" w:after="0"/>
        <w:ind w:left="170"/>
        <w:shd w:val="clear" w:color="auto" w:fill="F7F7F7"/>
      </w:pPr>
      <w:r>
        <w:rPr>
          <w:rFonts w:ascii="Courier New" w:hAnsi="Courier New"/>
          <w:sz w:val="15"/>
        </w:rPr>
        <w:t xml:space="preserve">      if      (value == "X") cmd.axis = HomingAxis::X;</w:t>
      </w:r>
    </w:p>
    <w:p>
      <w:pPr>
        <w:spacing w:before="0" w:after="0"/>
        <w:ind w:left="170"/>
        <w:shd w:val="clear" w:color="auto" w:fill="F7F7F7"/>
      </w:pPr>
      <w:r>
        <w:rPr>
          <w:rFonts w:ascii="Courier New" w:hAnsi="Courier New"/>
          <w:sz w:val="15"/>
        </w:rPr>
        <w:t xml:space="preserve">      else if (value == "Z") cmd.axis = HomingAxis::Z;</w:t>
      </w:r>
    </w:p>
    <w:p>
      <w:pPr>
        <w:spacing w:before="0" w:after="0"/>
        <w:ind w:left="170"/>
        <w:shd w:val="clear" w:color="auto" w:fill="F7F7F7"/>
      </w:pPr>
      <w:r>
        <w:rPr>
          <w:rFonts w:ascii="Courier New" w:hAnsi="Courier New"/>
          <w:sz w:val="15"/>
        </w:rPr>
        <w:t xml:space="preserve">      else { cmd.parseError = ErrorCode::InvalidCommand; return cmd;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(cmd.axis == HomingAxis::None) {</w:t>
      </w:r>
    </w:p>
    <w:p>
      <w:pPr>
        <w:spacing w:before="0" w:after="0"/>
        <w:ind w:left="170"/>
        <w:shd w:val="clear" w:color="auto" w:fill="F7F7F7"/>
      </w:pPr>
      <w:r>
        <w:rPr>
          <w:rFonts w:ascii="Courier New" w:hAnsi="Courier New"/>
          <w:sz w:val="15"/>
        </w:rPr>
        <w:t xml:space="preserve">      cmd.parseError = ErrorCode::InvalidCommand;</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cmd.valid = true;</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MOVE_TO;x=&lt;mm&gt;;z=&lt;mm&gt; ---</w:t>
      </w:r>
    </w:p>
    <w:p>
      <w:pPr>
        <w:spacing w:before="0" w:after="0"/>
        <w:ind w:left="170"/>
        <w:shd w:val="clear" w:color="auto" w:fill="F7F7F7"/>
      </w:pPr>
      <w:r>
        <w:rPr>
          <w:rFonts w:ascii="Courier New" w:hAnsi="Courier New"/>
          <w:sz w:val="15"/>
        </w:rPr>
        <w:t xml:space="preserve">  if (verb == "MOVE_TO") {</w:t>
      </w:r>
    </w:p>
    <w:p>
      <w:pPr>
        <w:spacing w:before="0" w:after="0"/>
        <w:ind w:left="170"/>
        <w:shd w:val="clear" w:color="auto" w:fill="F7F7F7"/>
      </w:pPr>
      <w:r>
        <w:rPr>
          <w:rFonts w:ascii="Courier New" w:hAnsi="Courier New"/>
          <w:sz w:val="15"/>
        </w:rPr>
        <w:t xml:space="preserve">    cmd.type = CommandType::MoveTo;</w:t>
      </w:r>
    </w:p>
    <w:p>
      <w:pPr>
        <w:spacing w:before="0" w:after="0"/>
        <w:ind w:left="170"/>
        <w:shd w:val="clear" w:color="auto" w:fill="F7F7F7"/>
      </w:pPr>
      <w:r>
        <w:rPr>
          <w:rFonts w:ascii="Courier New" w:hAnsi="Courier New"/>
          <w:sz w:val="15"/>
        </w:rPr>
        <w:t xml:space="preserve">    bool hasX = false;</w:t>
      </w:r>
    </w:p>
    <w:p>
      <w:pPr>
        <w:spacing w:before="0" w:after="0"/>
        <w:ind w:left="170"/>
        <w:shd w:val="clear" w:color="auto" w:fill="F7F7F7"/>
      </w:pPr>
      <w:r>
        <w:rPr>
          <w:rFonts w:ascii="Courier New" w:hAnsi="Courier New"/>
          <w:sz w:val="15"/>
        </w:rPr>
        <w:t xml:space="preserve">    bool hasZ =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for (uint8_t i = 3; i &lt; fieldCount; ++i) {</w:t>
      </w:r>
    </w:p>
    <w:p>
      <w:pPr>
        <w:spacing w:before="0" w:after="0"/>
        <w:ind w:left="170"/>
        <w:shd w:val="clear" w:color="auto" w:fill="F7F7F7"/>
      </w:pPr>
      <w:r>
        <w:rPr>
          <w:rFonts w:ascii="Courier New" w:hAnsi="Courier New"/>
          <w:sz w:val="15"/>
        </w:rPr>
        <w:t xml:space="preserve">      String key, value;</w:t>
      </w:r>
    </w:p>
    <w:p>
      <w:pPr>
        <w:spacing w:before="0" w:after="0"/>
        <w:ind w:left="170"/>
        <w:shd w:val="clear" w:color="auto" w:fill="F7F7F7"/>
      </w:pPr>
      <w:r>
        <w:rPr>
          <w:rFonts w:ascii="Courier New" w:hAnsi="Courier New"/>
          <w:sz w:val="15"/>
        </w:rPr>
        <w:t xml:space="preserve">      if (!parseKeyValue(fields[i], key, value)) {</w:t>
      </w:r>
    </w:p>
    <w:p>
      <w:pPr>
        <w:spacing w:before="0" w:after="0"/>
        <w:ind w:left="170"/>
        <w:shd w:val="clear" w:color="auto" w:fill="F7F7F7"/>
      </w:pPr>
      <w:r>
        <w:rPr>
          <w:rFonts w:ascii="Courier New" w:hAnsi="Courier New"/>
          <w:sz w:val="15"/>
        </w:rPr>
        <w:t xml:space="preserve">        cmd.parseError = ErrorCode::InvalidCommand;</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key.toLowerCase();</w:t>
      </w:r>
    </w:p>
    <w:p>
      <w:pPr>
        <w:spacing w:before="0" w:after="0"/>
        <w:ind w:left="170"/>
        <w:shd w:val="clear" w:color="auto" w:fill="F7F7F7"/>
      </w:pPr>
      <w:r>
        <w:rPr>
          <w:rFonts w:ascii="Courier New" w:hAnsi="Courier New"/>
          <w:sz w:val="15"/>
        </w:rPr>
        <w:t xml:space="preserve">      if      (key == "x") { cmd.target.x_mm = value.toInt(); hasX = true; }</w:t>
      </w:r>
    </w:p>
    <w:p>
      <w:pPr>
        <w:spacing w:before="0" w:after="0"/>
        <w:ind w:left="170"/>
        <w:shd w:val="clear" w:color="auto" w:fill="F7F7F7"/>
      </w:pPr>
      <w:r>
        <w:rPr>
          <w:rFonts w:ascii="Courier New" w:hAnsi="Courier New"/>
          <w:sz w:val="15"/>
        </w:rPr>
        <w:t xml:space="preserve">      else if (key == "z") { cmd.target.z_mm = value.toInt(); hasZ = true; }</w:t>
      </w:r>
    </w:p>
    <w:p>
      <w:pPr>
        <w:spacing w:before="0" w:after="0"/>
        <w:ind w:left="170"/>
        <w:shd w:val="clear" w:color="auto" w:fill="F7F7F7"/>
      </w:pPr>
      <w:r>
        <w:rPr>
          <w:rFonts w:ascii="Courier New" w:hAnsi="Courier New"/>
          <w:sz w:val="15"/>
        </w:rPr>
        <w:t xml:space="preserve">      else { cmd.parseError = ErrorCode::InvalidCommand; return cmd;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(!hasX || !hasZ) {</w:t>
      </w:r>
    </w:p>
    <w:p>
      <w:pPr>
        <w:spacing w:before="0" w:after="0"/>
        <w:ind w:left="170"/>
        <w:shd w:val="clear" w:color="auto" w:fill="F7F7F7"/>
      </w:pPr>
      <w:r>
        <w:rPr>
          <w:rFonts w:ascii="Courier New" w:hAnsi="Courier New"/>
          <w:sz w:val="15"/>
        </w:rPr>
        <w:t xml:space="preserve">      cmd.parseError = ErrorCode::InvalidCommand;</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cmd.valid = true;</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OPEN_DOOR;x_approach=&lt;mm&gt;;z_approach=&lt;mm&gt;;arm_extend=&lt;mm&gt;;radius=&lt;mm&gt;;angle=&lt;deg&gt;;hook_drop=&lt;mm&gt; ---</w:t>
      </w:r>
    </w:p>
    <w:p>
      <w:pPr>
        <w:spacing w:before="0" w:after="0"/>
        <w:ind w:left="170"/>
        <w:shd w:val="clear" w:color="auto" w:fill="F7F7F7"/>
      </w:pPr>
      <w:r>
        <w:rPr>
          <w:rFonts w:ascii="Courier New" w:hAnsi="Courier New"/>
          <w:sz w:val="15"/>
        </w:rPr>
        <w:t xml:space="preserve">  if (verb == "OPEN_DOOR") {</w:t>
      </w:r>
    </w:p>
    <w:p>
      <w:pPr>
        <w:spacing w:before="0" w:after="0"/>
        <w:ind w:left="170"/>
        <w:shd w:val="clear" w:color="auto" w:fill="F7F7F7"/>
      </w:pPr>
      <w:r>
        <w:rPr>
          <w:rFonts w:ascii="Courier New" w:hAnsi="Courier New"/>
          <w:sz w:val="15"/>
        </w:rPr>
        <w:t xml:space="preserve">    cmd.type = CommandType::OpenDoor;</w:t>
      </w:r>
    </w:p>
    <w:p>
      <w:pPr>
        <w:spacing w:before="0" w:after="0"/>
        <w:ind w:left="170"/>
        <w:shd w:val="clear" w:color="auto" w:fill="F7F7F7"/>
      </w:pPr>
      <w:r>
        <w:rPr>
          <w:rFonts w:ascii="Courier New" w:hAnsi="Courier New"/>
          <w:sz w:val="15"/>
        </w:rPr>
        <w:t xml:space="preserve">    bool hasExtend = false, hasRadius = false, hasAngle = false;</w:t>
      </w:r>
    </w:p>
    <w:p>
      <w:pPr>
        <w:spacing w:before="0" w:after="0"/>
        <w:ind w:left="170"/>
        <w:shd w:val="clear" w:color="auto" w:fill="F7F7F7"/>
      </w:pPr>
      <w:r>
        <w:rPr>
          <w:rFonts w:ascii="Courier New" w:hAnsi="Courier New"/>
          <w:sz w:val="15"/>
        </w:rPr>
        <w:t xml:space="preserve">    bool hasXApproach = false, hasZApproach = false;</w:t>
      </w:r>
    </w:p>
    <w:p>
      <w:pPr>
        <w:spacing w:before="0" w:after="0"/>
        <w:ind w:left="170"/>
        <w:shd w:val="clear" w:color="auto" w:fill="F7F7F7"/>
      </w:pPr>
      <w:r>
        <w:rPr>
          <w:rFonts w:ascii="Courier New" w:hAnsi="Courier New"/>
          <w:sz w:val="15"/>
        </w:rPr>
        <w:t xml:space="preserve">    for (uint8_t i = 3; i &lt; fieldCount; ++i) {</w:t>
      </w:r>
    </w:p>
    <w:p>
      <w:pPr>
        <w:spacing w:before="0" w:after="0"/>
        <w:ind w:left="170"/>
        <w:shd w:val="clear" w:color="auto" w:fill="F7F7F7"/>
      </w:pPr>
      <w:r>
        <w:rPr>
          <w:rFonts w:ascii="Courier New" w:hAnsi="Courier New"/>
          <w:sz w:val="15"/>
        </w:rPr>
        <w:t xml:space="preserve">      String key, value;</w:t>
      </w:r>
    </w:p>
    <w:p>
      <w:pPr>
        <w:spacing w:before="0" w:after="0"/>
        <w:ind w:left="170"/>
        <w:shd w:val="clear" w:color="auto" w:fill="F7F7F7"/>
      </w:pPr>
      <w:r>
        <w:rPr>
          <w:rFonts w:ascii="Courier New" w:hAnsi="Courier New"/>
          <w:sz w:val="15"/>
        </w:rPr>
        <w:t xml:space="preserve">      if (!parseKeyValue(fields[i], key, value)) {</w:t>
      </w:r>
    </w:p>
    <w:p>
      <w:pPr>
        <w:spacing w:before="0" w:after="0"/>
        <w:ind w:left="170"/>
        <w:shd w:val="clear" w:color="auto" w:fill="F7F7F7"/>
      </w:pPr>
      <w:r>
        <w:rPr>
          <w:rFonts w:ascii="Courier New" w:hAnsi="Courier New"/>
          <w:sz w:val="15"/>
        </w:rPr>
        <w:t xml:space="preserve">        cmd.parseError = ErrorCode::InvalidCommand;</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key.toLowerCase();</w:t>
      </w:r>
    </w:p>
    <w:p>
      <w:pPr>
        <w:spacing w:before="0" w:after="0"/>
        <w:ind w:left="170"/>
        <w:shd w:val="clear" w:color="auto" w:fill="F7F7F7"/>
      </w:pPr>
      <w:r>
        <w:rPr>
          <w:rFonts w:ascii="Courier New" w:hAnsi="Courier New"/>
          <w:sz w:val="15"/>
        </w:rPr>
        <w:t xml:space="preserve">      if      (key == "arm_extend") { cmd.armExtendMm  = (int32_t)value.toInt(); hasExtend    = true; }</w:t>
      </w:r>
    </w:p>
    <w:p>
      <w:pPr>
        <w:spacing w:before="0" w:after="0"/>
        <w:ind w:left="170"/>
        <w:shd w:val="clear" w:color="auto" w:fill="F7F7F7"/>
      </w:pPr>
      <w:r>
        <w:rPr>
          <w:rFonts w:ascii="Courier New" w:hAnsi="Courier New"/>
          <w:sz w:val="15"/>
        </w:rPr>
        <w:t xml:space="preserve">      else if (key == "radius")     { cmd.radiusMm      = (int32_t)value.toInt(); hasRadius    = true; }</w:t>
      </w:r>
    </w:p>
    <w:p>
      <w:pPr>
        <w:spacing w:before="0" w:after="0"/>
        <w:ind w:left="170"/>
        <w:shd w:val="clear" w:color="auto" w:fill="F7F7F7"/>
      </w:pPr>
      <w:r>
        <w:rPr>
          <w:rFonts w:ascii="Courier New" w:hAnsi="Courier New"/>
          <w:sz w:val="15"/>
        </w:rPr>
        <w:t xml:space="preserve">      else if (key == "angle")      { cmd.openAngleDeg  = (int32_t)value.toInt(); hasAngle     = true; }</w:t>
      </w:r>
    </w:p>
    <w:p>
      <w:pPr>
        <w:spacing w:before="0" w:after="0"/>
        <w:ind w:left="170"/>
        <w:shd w:val="clear" w:color="auto" w:fill="F7F7F7"/>
      </w:pPr>
      <w:r>
        <w:rPr>
          <w:rFonts w:ascii="Courier New" w:hAnsi="Courier New"/>
          <w:sz w:val="15"/>
        </w:rPr>
        <w:t xml:space="preserve">      else if (key == "hook_drop")  { cmd.hookDropMm    = (int32_t)value.toInt(); }</w:t>
      </w:r>
    </w:p>
    <w:p>
      <w:pPr>
        <w:spacing w:before="0" w:after="0"/>
        <w:ind w:left="170"/>
        <w:shd w:val="clear" w:color="auto" w:fill="F7F7F7"/>
      </w:pPr>
      <w:r>
        <w:rPr>
          <w:rFonts w:ascii="Courier New" w:hAnsi="Courier New"/>
          <w:sz w:val="15"/>
        </w:rPr>
        <w:t xml:space="preserve">      else if (key == "x_approach") { cmd.xApproachMm   = (int32_t)value.toInt(); hasXApproach = true; }</w:t>
      </w:r>
    </w:p>
    <w:p>
      <w:pPr>
        <w:spacing w:before="0" w:after="0"/>
        <w:ind w:left="170"/>
        <w:shd w:val="clear" w:color="auto" w:fill="F7F7F7"/>
      </w:pPr>
      <w:r>
        <w:rPr>
          <w:rFonts w:ascii="Courier New" w:hAnsi="Courier New"/>
          <w:sz w:val="15"/>
        </w:rPr>
        <w:t xml:space="preserve">      else if (key == "z_approach") { cmd.zApproachMm   = (int32_t)value.toInt(); hasZApproach = true; }</w:t>
      </w:r>
    </w:p>
    <w:p>
      <w:pPr>
        <w:spacing w:before="0" w:after="0"/>
        <w:ind w:left="170"/>
        <w:shd w:val="clear" w:color="auto" w:fill="F7F7F7"/>
      </w:pPr>
      <w:r>
        <w:rPr>
          <w:rFonts w:ascii="Courier New" w:hAnsi="Courier New"/>
          <w:sz w:val="15"/>
        </w:rPr>
        <w:t xml:space="preserve">      else { cmd.parseError = ErrorCode::InvalidCommand; return cmd;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(!hasExtend || !hasRadius || !hasAngle || !hasXApproach || !hasZApproach) {</w:t>
      </w:r>
    </w:p>
    <w:p>
      <w:pPr>
        <w:spacing w:before="0" w:after="0"/>
        <w:ind w:left="170"/>
        <w:shd w:val="clear" w:color="auto" w:fill="F7F7F7"/>
      </w:pPr>
      <w:r>
        <w:rPr>
          <w:rFonts w:ascii="Courier New" w:hAnsi="Courier New"/>
          <w:sz w:val="15"/>
        </w:rPr>
        <w:t xml:space="preserve">      cmd.parseError = ErrorCode::InvalidCommand;</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cmd.valid = true;</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CLOSE_DOOR;x_approach=&lt;mm&gt;;z_approach=&lt;mm&gt;;arm_extend=&lt;mm&gt;;radius=&lt;mm&gt;;angle=&lt;deg&gt;;hook_drop=&lt;mm&gt; ---</w:t>
      </w:r>
    </w:p>
    <w:p>
      <w:pPr>
        <w:spacing w:before="0" w:after="0"/>
        <w:ind w:left="170"/>
        <w:shd w:val="clear" w:color="auto" w:fill="F7F7F7"/>
      </w:pPr>
      <w:r>
        <w:rPr>
          <w:rFonts w:ascii="Courier New" w:hAnsi="Courier New"/>
          <w:sz w:val="15"/>
        </w:rPr>
        <w:t xml:space="preserve">  if (verb == "CLOSE_DOOR") {</w:t>
      </w:r>
    </w:p>
    <w:p>
      <w:pPr>
        <w:spacing w:before="0" w:after="0"/>
        <w:ind w:left="170"/>
        <w:shd w:val="clear" w:color="auto" w:fill="F7F7F7"/>
      </w:pPr>
      <w:r>
        <w:rPr>
          <w:rFonts w:ascii="Courier New" w:hAnsi="Courier New"/>
          <w:sz w:val="15"/>
        </w:rPr>
        <w:t xml:space="preserve">    cmd.type = CommandType::CloseDoor;</w:t>
      </w:r>
    </w:p>
    <w:p>
      <w:pPr>
        <w:spacing w:before="0" w:after="0"/>
        <w:ind w:left="170"/>
        <w:shd w:val="clear" w:color="auto" w:fill="F7F7F7"/>
      </w:pPr>
      <w:r>
        <w:rPr>
          <w:rFonts w:ascii="Courier New" w:hAnsi="Courier New"/>
          <w:sz w:val="15"/>
        </w:rPr>
        <w:t xml:space="preserve">    bool hasExtend = false, hasRadius = false, hasAngle = false;</w:t>
      </w:r>
    </w:p>
    <w:p>
      <w:pPr>
        <w:spacing w:before="0" w:after="0"/>
        <w:ind w:left="170"/>
        <w:shd w:val="clear" w:color="auto" w:fill="F7F7F7"/>
      </w:pPr>
      <w:r>
        <w:rPr>
          <w:rFonts w:ascii="Courier New" w:hAnsi="Courier New"/>
          <w:sz w:val="15"/>
        </w:rPr>
        <w:t xml:space="preserve">    bool hasXApproach = false, hasZApproach = false;</w:t>
      </w:r>
    </w:p>
    <w:p>
      <w:pPr>
        <w:spacing w:before="0" w:after="0"/>
        <w:ind w:left="170"/>
        <w:shd w:val="clear" w:color="auto" w:fill="F7F7F7"/>
      </w:pPr>
      <w:r>
        <w:rPr>
          <w:rFonts w:ascii="Courier New" w:hAnsi="Courier New"/>
          <w:sz w:val="15"/>
        </w:rPr>
        <w:t xml:space="preserve">    for (uint8_t i = 3; i &lt; fieldCount; ++i) {</w:t>
      </w:r>
    </w:p>
    <w:p>
      <w:pPr>
        <w:spacing w:before="0" w:after="0"/>
        <w:ind w:left="170"/>
        <w:shd w:val="clear" w:color="auto" w:fill="F7F7F7"/>
      </w:pPr>
      <w:r>
        <w:rPr>
          <w:rFonts w:ascii="Courier New" w:hAnsi="Courier New"/>
          <w:sz w:val="15"/>
        </w:rPr>
        <w:t xml:space="preserve">      String key, value;</w:t>
      </w:r>
    </w:p>
    <w:p>
      <w:pPr>
        <w:spacing w:before="0" w:after="0"/>
        <w:ind w:left="170"/>
        <w:shd w:val="clear" w:color="auto" w:fill="F7F7F7"/>
      </w:pPr>
      <w:r>
        <w:rPr>
          <w:rFonts w:ascii="Courier New" w:hAnsi="Courier New"/>
          <w:sz w:val="15"/>
        </w:rPr>
        <w:t xml:space="preserve">      if (!parseKeyValue(fields[i], key, value)) {</w:t>
      </w:r>
    </w:p>
    <w:p>
      <w:pPr>
        <w:spacing w:before="0" w:after="0"/>
        <w:ind w:left="170"/>
        <w:shd w:val="clear" w:color="auto" w:fill="F7F7F7"/>
      </w:pPr>
      <w:r>
        <w:rPr>
          <w:rFonts w:ascii="Courier New" w:hAnsi="Courier New"/>
          <w:sz w:val="15"/>
        </w:rPr>
        <w:t xml:space="preserve">        cmd.parseError = ErrorCode::InvalidCommand;</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key.toLowerCase();</w:t>
      </w:r>
    </w:p>
    <w:p>
      <w:pPr>
        <w:spacing w:before="0" w:after="0"/>
        <w:ind w:left="170"/>
        <w:shd w:val="clear" w:color="auto" w:fill="F7F7F7"/>
      </w:pPr>
      <w:r>
        <w:rPr>
          <w:rFonts w:ascii="Courier New" w:hAnsi="Courier New"/>
          <w:sz w:val="15"/>
        </w:rPr>
        <w:t xml:space="preserve">      if      (key == "arm_extend") { cmd.armExtendMm  = (int32_t)value.toInt(); hasExtend    = true; }</w:t>
      </w:r>
    </w:p>
    <w:p>
      <w:pPr>
        <w:spacing w:before="0" w:after="0"/>
        <w:ind w:left="170"/>
        <w:shd w:val="clear" w:color="auto" w:fill="F7F7F7"/>
      </w:pPr>
      <w:r>
        <w:rPr>
          <w:rFonts w:ascii="Courier New" w:hAnsi="Courier New"/>
          <w:sz w:val="15"/>
        </w:rPr>
        <w:t xml:space="preserve">      else if (key == "radius")     { cmd.radiusMm      = (int32_t)value.toInt(); hasRadius    = true; }</w:t>
      </w:r>
    </w:p>
    <w:p>
      <w:pPr>
        <w:spacing w:before="0" w:after="0"/>
        <w:ind w:left="170"/>
        <w:shd w:val="clear" w:color="auto" w:fill="F7F7F7"/>
      </w:pPr>
      <w:r>
        <w:rPr>
          <w:rFonts w:ascii="Courier New" w:hAnsi="Courier New"/>
          <w:sz w:val="15"/>
        </w:rPr>
        <w:t xml:space="preserve">      else if (key == "angle")      { cmd.openAngleDeg  = (int32_t)value.toInt(); hasAngle     = true; }</w:t>
      </w:r>
    </w:p>
    <w:p>
      <w:pPr>
        <w:spacing w:before="0" w:after="0"/>
        <w:ind w:left="170"/>
        <w:shd w:val="clear" w:color="auto" w:fill="F7F7F7"/>
      </w:pPr>
      <w:r>
        <w:rPr>
          <w:rFonts w:ascii="Courier New" w:hAnsi="Courier New"/>
          <w:sz w:val="15"/>
        </w:rPr>
        <w:t xml:space="preserve">      else if (key == "hook_drop")  { cmd.hookDropMm    = (int32_t)value.toInt(); }</w:t>
      </w:r>
    </w:p>
    <w:p>
      <w:pPr>
        <w:spacing w:before="0" w:after="0"/>
        <w:ind w:left="170"/>
        <w:shd w:val="clear" w:color="auto" w:fill="F7F7F7"/>
      </w:pPr>
      <w:r>
        <w:rPr>
          <w:rFonts w:ascii="Courier New" w:hAnsi="Courier New"/>
          <w:sz w:val="15"/>
        </w:rPr>
        <w:t xml:space="preserve">      else if (key == "x_approach") { cmd.xApproachMm   = (int32_t)value.toInt(); hasXApproach = true; }</w:t>
      </w:r>
    </w:p>
    <w:p>
      <w:pPr>
        <w:spacing w:before="0" w:after="0"/>
        <w:ind w:left="170"/>
        <w:shd w:val="clear" w:color="auto" w:fill="F7F7F7"/>
      </w:pPr>
      <w:r>
        <w:rPr>
          <w:rFonts w:ascii="Courier New" w:hAnsi="Courier New"/>
          <w:sz w:val="15"/>
        </w:rPr>
        <w:t xml:space="preserve">      else if (key == "z_approach") { cmd.zApproachMm   = (int32_t)value.toInt(); hasZApproach = true; }</w:t>
      </w:r>
    </w:p>
    <w:p>
      <w:pPr>
        <w:spacing w:before="0" w:after="0"/>
        <w:ind w:left="170"/>
        <w:shd w:val="clear" w:color="auto" w:fill="F7F7F7"/>
      </w:pPr>
      <w:r>
        <w:rPr>
          <w:rFonts w:ascii="Courier New" w:hAnsi="Courier New"/>
          <w:sz w:val="15"/>
        </w:rPr>
        <w:t xml:space="preserve">      else { cmd.parseError = ErrorCode::InvalidCommand; return cmd;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(!hasExtend || !hasRadius || !hasAngle || !hasXApproach || !hasZApproach) {</w:t>
      </w:r>
    </w:p>
    <w:p>
      <w:pPr>
        <w:spacing w:before="0" w:after="0"/>
        <w:ind w:left="170"/>
        <w:shd w:val="clear" w:color="auto" w:fill="F7F7F7"/>
      </w:pPr>
      <w:r>
        <w:rPr>
          <w:rFonts w:ascii="Courier New" w:hAnsi="Courier New"/>
          <w:sz w:val="15"/>
        </w:rPr>
        <w:t xml:space="preserve">      cmd.parseError = ErrorCode::InvalidCommand;</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cmd.valid = true;</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PICKUP;gripper_depth=&lt;mm&gt;;lift_offset=&lt;mm&gt; ---</w:t>
      </w:r>
    </w:p>
    <w:p>
      <w:pPr>
        <w:spacing w:before="0" w:after="0"/>
        <w:ind w:left="170"/>
        <w:shd w:val="clear" w:color="auto" w:fill="F7F7F7"/>
      </w:pPr>
      <w:r>
        <w:rPr>
          <w:rFonts w:ascii="Courier New" w:hAnsi="Courier New"/>
          <w:sz w:val="15"/>
        </w:rPr>
        <w:t xml:space="preserve">  if (verb == "PICKUP" || verb == "DEPOSIT") {</w:t>
      </w:r>
    </w:p>
    <w:p>
      <w:pPr>
        <w:spacing w:before="0" w:after="0"/>
        <w:ind w:left="170"/>
        <w:shd w:val="clear" w:color="auto" w:fill="F7F7F7"/>
      </w:pPr>
      <w:r>
        <w:rPr>
          <w:rFonts w:ascii="Courier New" w:hAnsi="Courier New"/>
          <w:sz w:val="15"/>
        </w:rPr>
        <w:t xml:space="preserve">    cmd.type = (verb == "PICKUP") ? CommandType::Pickup : CommandType::Deposit;</w:t>
      </w:r>
    </w:p>
    <w:p>
      <w:pPr>
        <w:spacing w:before="0" w:after="0"/>
        <w:ind w:left="170"/>
        <w:shd w:val="clear" w:color="auto" w:fill="F7F7F7"/>
      </w:pPr>
      <w:r>
        <w:rPr>
          <w:rFonts w:ascii="Courier New" w:hAnsi="Courier New"/>
          <w:sz w:val="15"/>
        </w:rPr>
        <w:t xml:space="preserve">    bool hasDepth = false, hasOffset =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for (uint8_t i = 3; i &lt; fieldCount; ++i) {</w:t>
      </w:r>
    </w:p>
    <w:p>
      <w:pPr>
        <w:spacing w:before="0" w:after="0"/>
        <w:ind w:left="170"/>
        <w:shd w:val="clear" w:color="auto" w:fill="F7F7F7"/>
      </w:pPr>
      <w:r>
        <w:rPr>
          <w:rFonts w:ascii="Courier New" w:hAnsi="Courier New"/>
          <w:sz w:val="15"/>
        </w:rPr>
        <w:t xml:space="preserve">      String key, value;</w:t>
      </w:r>
    </w:p>
    <w:p>
      <w:pPr>
        <w:spacing w:before="0" w:after="0"/>
        <w:ind w:left="170"/>
        <w:shd w:val="clear" w:color="auto" w:fill="F7F7F7"/>
      </w:pPr>
      <w:r>
        <w:rPr>
          <w:rFonts w:ascii="Courier New" w:hAnsi="Courier New"/>
          <w:sz w:val="15"/>
        </w:rPr>
        <w:t xml:space="preserve">      if (!parseKeyValue(fields[i], key, value)) {</w:t>
      </w:r>
    </w:p>
    <w:p>
      <w:pPr>
        <w:spacing w:before="0" w:after="0"/>
        <w:ind w:left="170"/>
        <w:shd w:val="clear" w:color="auto" w:fill="F7F7F7"/>
      </w:pPr>
      <w:r>
        <w:rPr>
          <w:rFonts w:ascii="Courier New" w:hAnsi="Courier New"/>
          <w:sz w:val="15"/>
        </w:rPr>
        <w:t xml:space="preserve">        cmd.parseError = ErrorCode::InvalidCommand;</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key.toLowerCase();</w:t>
      </w:r>
    </w:p>
    <w:p>
      <w:pPr>
        <w:spacing w:before="0" w:after="0"/>
        <w:ind w:left="170"/>
        <w:shd w:val="clear" w:color="auto" w:fill="F7F7F7"/>
      </w:pPr>
      <w:r>
        <w:rPr>
          <w:rFonts w:ascii="Courier New" w:hAnsi="Courier New"/>
          <w:sz w:val="15"/>
        </w:rPr>
        <w:t xml:space="preserve">      if      (key == "gripper_depth") { cmd.gripperDepthMm = (int32_t)value.toInt(); hasDepth  = true; }</w:t>
      </w:r>
    </w:p>
    <w:p>
      <w:pPr>
        <w:spacing w:before="0" w:after="0"/>
        <w:ind w:left="170"/>
        <w:shd w:val="clear" w:color="auto" w:fill="F7F7F7"/>
      </w:pPr>
      <w:r>
        <w:rPr>
          <w:rFonts w:ascii="Courier New" w:hAnsi="Courier New"/>
          <w:sz w:val="15"/>
        </w:rPr>
        <w:t xml:space="preserve">      else if (key == "lift_offset")   { cmd.liftOffsetMm   = (int32_t)value.toInt(); hasOffset = true; }</w:t>
      </w:r>
    </w:p>
    <w:p>
      <w:pPr>
        <w:spacing w:before="0" w:after="0"/>
        <w:ind w:left="170"/>
        <w:shd w:val="clear" w:color="auto" w:fill="F7F7F7"/>
      </w:pPr>
      <w:r>
        <w:rPr>
          <w:rFonts w:ascii="Courier New" w:hAnsi="Courier New"/>
          <w:sz w:val="15"/>
        </w:rPr>
        <w:t xml:space="preserve">      else { cmd.parseError = ErrorCode::InvalidCommand; return cmd;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(!hasDepth || !hasOffset) {</w:t>
      </w:r>
    </w:p>
    <w:p>
      <w:pPr>
        <w:spacing w:before="0" w:after="0"/>
        <w:ind w:left="170"/>
        <w:shd w:val="clear" w:color="auto" w:fill="F7F7F7"/>
      </w:pPr>
      <w:r>
        <w:rPr>
          <w:rFonts w:ascii="Courier New" w:hAnsi="Courier New"/>
          <w:sz w:val="15"/>
        </w:rPr>
        <w:t xml:space="preserve">      cmd.parseError = ErrorCode::InvalidCommand;</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cmd.valid = true;</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cmd.parseError = ErrorCode::InvalidCommand;</w:t>
      </w:r>
    </w:p>
    <w:p>
      <w:pPr>
        <w:spacing w:before="0" w:after="0"/>
        <w:ind w:left="170"/>
        <w:shd w:val="clear" w:color="auto" w:fill="F7F7F7"/>
      </w:pPr>
      <w:r>
        <w:rPr>
          <w:rFonts w:ascii="Courier New" w:hAnsi="Courier New"/>
          <w:sz w:val="15"/>
        </w:rPr>
        <w:t xml:space="preserve">  return cmd;</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bool CommandInterface::enqueue(const Command &amp;cmd) {</w:t>
      </w:r>
    </w:p>
    <w:p>
      <w:pPr>
        <w:spacing w:before="0" w:after="0"/>
        <w:ind w:left="170"/>
        <w:shd w:val="clear" w:color="auto" w:fill="F7F7F7"/>
      </w:pPr>
      <w:r>
        <w:rPr>
          <w:rFonts w:ascii="Courier New" w:hAnsi="Courier New"/>
          <w:sz w:val="15"/>
        </w:rPr>
        <w:t xml:space="preserve">  if (count_ &gt;= kQueueCapacity) return false;</w:t>
      </w:r>
    </w:p>
    <w:p>
      <w:pPr>
        <w:spacing w:before="0" w:after="0"/>
        <w:ind w:left="170"/>
        <w:shd w:val="clear" w:color="auto" w:fill="F7F7F7"/>
      </w:pPr>
      <w:r>
        <w:rPr>
          <w:rFonts w:ascii="Courier New" w:hAnsi="Courier New"/>
          <w:sz w:val="15"/>
        </w:rPr>
        <w:t xml:space="preserve">  queue_[tail_] = cmd;</w:t>
      </w:r>
    </w:p>
    <w:p>
      <w:pPr>
        <w:spacing w:before="0" w:after="0"/>
        <w:ind w:left="170"/>
        <w:shd w:val="clear" w:color="auto" w:fill="F7F7F7"/>
      </w:pPr>
      <w:r>
        <w:rPr>
          <w:rFonts w:ascii="Courier New" w:hAnsi="Courier New"/>
          <w:sz w:val="15"/>
        </w:rPr>
        <w:t xml:space="preserve">  tail_ = static_cast&lt;uint8_t&gt;((tail_ + 1U) % kQueueCapacity);</w:t>
      </w:r>
    </w:p>
    <w:p>
      <w:pPr>
        <w:spacing w:before="0" w:after="0"/>
        <w:ind w:left="170"/>
        <w:shd w:val="clear" w:color="auto" w:fill="F7F7F7"/>
      </w:pPr>
      <w:r>
        <w:rPr>
          <w:rFonts w:ascii="Courier New" w:hAnsi="Courier New"/>
          <w:sz w:val="15"/>
        </w:rPr>
        <w:t xml:space="preserve">  ++count_;</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bool CommandInterface::parseKeyValue(const String &amp;fragment, String &amp;key, String &amp;value) const {</w:t>
      </w:r>
    </w:p>
    <w:p>
      <w:pPr>
        <w:spacing w:before="0" w:after="0"/>
        <w:ind w:left="170"/>
        <w:shd w:val="clear" w:color="auto" w:fill="F7F7F7"/>
      </w:pPr>
      <w:r>
        <w:rPr>
          <w:rFonts w:ascii="Courier New" w:hAnsi="Courier New"/>
          <w:sz w:val="15"/>
        </w:rPr>
        <w:t xml:space="preserve">  const int sep = fragment.indexOf('=');</w:t>
      </w:r>
    </w:p>
    <w:p>
      <w:pPr>
        <w:spacing w:before="0" w:after="0"/>
        <w:ind w:left="170"/>
        <w:shd w:val="clear" w:color="auto" w:fill="F7F7F7"/>
      </w:pPr>
      <w:r>
        <w:rPr>
          <w:rFonts w:ascii="Courier New" w:hAnsi="Courier New"/>
          <w:sz w:val="15"/>
        </w:rPr>
        <w:t xml:space="preserve">  if (sep &lt; 1 || sep &gt;= static_cast&lt;int&gt;(fragment.length()) - 1) return false;</w:t>
      </w:r>
    </w:p>
    <w:p>
      <w:pPr>
        <w:spacing w:before="0" w:after="0"/>
        <w:ind w:left="170"/>
        <w:shd w:val="clear" w:color="auto" w:fill="F7F7F7"/>
      </w:pPr>
      <w:r>
        <w:rPr>
          <w:rFonts w:ascii="Courier New" w:hAnsi="Courier New"/>
          <w:sz w:val="15"/>
        </w:rPr>
        <w:t xml:space="preserve">  key   = fragment.substring(0, sep);</w:t>
      </w:r>
    </w:p>
    <w:p>
      <w:pPr>
        <w:spacing w:before="0" w:after="0"/>
        <w:ind w:left="170"/>
        <w:shd w:val="clear" w:color="auto" w:fill="F7F7F7"/>
      </w:pPr>
      <w:r>
        <w:rPr>
          <w:rFonts w:ascii="Courier New" w:hAnsi="Courier New"/>
          <w:sz w:val="15"/>
        </w:rPr>
        <w:t xml:space="preserve">  value = fragment.substring(sep + 1);</w:t>
      </w:r>
    </w:p>
    <w:p>
      <w:pPr>
        <w:spacing w:before="0" w:after="0"/>
        <w:ind w:left="170"/>
        <w:shd w:val="clear" w:color="auto" w:fill="F7F7F7"/>
      </w:pPr>
      <w:r>
        <w:rPr>
          <w:rFonts w:ascii="Courier New" w:hAnsi="Courier New"/>
          <w:sz w:val="15"/>
        </w:rPr>
        <w:t xml:space="preserve">  key.trim();</w:t>
      </w:r>
    </w:p>
    <w:p>
      <w:pPr>
        <w:spacing w:before="0" w:after="0"/>
        <w:ind w:left="170"/>
        <w:shd w:val="clear" w:color="auto" w:fill="F7F7F7"/>
      </w:pPr>
      <w:r>
        <w:rPr>
          <w:rFonts w:ascii="Courier New" w:hAnsi="Courier New"/>
          <w:sz w:val="15"/>
        </w:rPr>
        <w:t xml:space="preserve">  value.trim();</w:t>
      </w:r>
    </w:p>
    <w:p>
      <w:pPr>
        <w:spacing w:before="0" w:after="0"/>
        <w:ind w:left="170"/>
        <w:shd w:val="clear" w:color="auto" w:fill="F7F7F7"/>
      </w:pPr>
      <w:r>
        <w:rPr>
          <w:rFonts w:ascii="Courier New" w:hAnsi="Courier New"/>
          <w:sz w:val="15"/>
        </w:rPr>
        <w:t xml:space="preserve">  return key.length() &gt; 0 &amp;&amp; value.length() &gt; 0;</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namespace esp_schlitten</w:t>
      </w:r>
    </w:p>
    <w:p>
      <w:pPr>
        <w:spacing w:before="0" w:after="0"/>
        <w:ind w:left="170"/>
        <w:shd w:val="clear" w:color="auto" w:fill="F7F7F7"/>
      </w:pPr>
      <w:r>
        <w:rPr>
          <w:rFonts w:ascii="Courier New" w:hAnsi="Courier New"/>
          <w:sz w:val="15"/>
        </w:rPr>
        <w:t xml:space="preserve"> </w:t>
      </w:r>
    </w:p>
    <w:p>
      <w:pPr>
        <w:pStyle w:val="Heading3"/>
        <w:spacing w:before="240"/>
      </w:pPr>
      <w:r>
        <w:t>A.12  Status-Reporter Header (StatusReporter.h)</w:t>
      </w:r>
    </w:p>
    <w:p>
      <w:pPr>
        <w:spacing w:before="0" w:after="0"/>
        <w:ind w:left="170"/>
        <w:shd w:val="clear" w:color="auto" w:fill="F7F7F7"/>
      </w:pPr>
      <w:r>
        <w:rPr>
          <w:rFonts w:ascii="Courier New" w:hAnsi="Courier New"/>
          <w:sz w:val="15"/>
        </w:rPr>
        <w:t>#pragma once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#include &lt;Arduino.h&gt;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#include "comm/CommandInterface.h"</w:t>
      </w:r>
    </w:p>
    <w:p>
      <w:pPr>
        <w:spacing w:before="0" w:after="0"/>
        <w:ind w:left="170"/>
        <w:shd w:val="clear" w:color="auto" w:fill="F7F7F7"/>
      </w:pPr>
      <w:r>
        <w:rPr>
          <w:rFonts w:ascii="Courier New" w:hAnsi="Courier New"/>
          <w:sz w:val="15"/>
        </w:rPr>
        <w:t>#include "core/Types.h"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esp_schlitten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StatusReporter {</w:t>
      </w:r>
    </w:p>
    <w:p>
      <w:pPr>
        <w:spacing w:before="0" w:after="0"/>
        <w:ind w:left="170"/>
        <w:shd w:val="clear" w:color="auto" w:fill="F7F7F7"/>
      </w:pPr>
      <w:r>
        <w:rPr>
          <w:rFonts w:ascii="Courier New" w:hAnsi="Courier New"/>
          <w:sz w:val="15"/>
        </w:rPr>
        <w:t xml:space="preserve"> public:</w:t>
      </w:r>
    </w:p>
    <w:p>
      <w:pPr>
        <w:spacing w:before="0" w:after="0"/>
        <w:ind w:left="170"/>
        <w:shd w:val="clear" w:color="auto" w:fill="F7F7F7"/>
      </w:pPr>
      <w:r>
        <w:rPr>
          <w:rFonts w:ascii="Courier New" w:hAnsi="Courier New"/>
          <w:sz w:val="15"/>
        </w:rPr>
        <w:t xml:space="preserve">  void begin(CommandInterface &amp;comm);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void sendState(AppState state, const MotionSnapshot &amp;motion);</w:t>
      </w:r>
    </w:p>
    <w:p>
      <w:pPr>
        <w:spacing w:before="0" w:after="0"/>
        <w:ind w:left="170"/>
        <w:shd w:val="clear" w:color="auto" w:fill="F7F7F7"/>
      </w:pPr>
      <w:r>
        <w:rPr>
          <w:rFonts w:ascii="Courier New" w:hAnsi="Courier New"/>
          <w:sz w:val="15"/>
        </w:rPr>
        <w:t xml:space="preserve">  void sendStatus(const StatusSnapshot &amp;snapshot);</w:t>
      </w:r>
    </w:p>
    <w:p>
      <w:pPr>
        <w:spacing w:before="0" w:after="0"/>
        <w:ind w:left="170"/>
        <w:shd w:val="clear" w:color="auto" w:fill="F7F7F7"/>
      </w:pPr>
      <w:r>
        <w:rPr>
          <w:rFonts w:ascii="Courier New" w:hAnsi="Courier New"/>
          <w:sz w:val="15"/>
        </w:rPr>
        <w:t xml:space="preserve">  void sendOk(uint32_t id, const char *eventName, const MotionSnapshot &amp;motion);</w:t>
      </w:r>
    </w:p>
    <w:p>
      <w:pPr>
        <w:spacing w:before="0" w:after="0"/>
        <w:ind w:left="170"/>
        <w:shd w:val="clear" w:color="auto" w:fill="F7F7F7"/>
      </w:pPr>
      <w:r>
        <w:rPr>
          <w:rFonts w:ascii="Courier New" w:hAnsi="Courier New"/>
          <w:sz w:val="15"/>
        </w:rPr>
        <w:t xml:space="preserve">  void sendError(ErrorCode error, const MotionSnapshot &amp;motion);</w:t>
      </w:r>
    </w:p>
    <w:p>
      <w:pPr>
        <w:spacing w:before="0" w:after="0"/>
        <w:ind w:left="170"/>
        <w:shd w:val="clear" w:color="auto" w:fill="F7F7F7"/>
      </w:pPr>
      <w:r>
        <w:rPr>
          <w:rFonts w:ascii="Courier New" w:hAnsi="Courier New"/>
          <w:sz w:val="15"/>
        </w:rPr>
        <w:t xml:space="preserve">  void sendHeartbeat(AppState state, const MotionSnapshot &amp;motion);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private:</w:t>
      </w:r>
    </w:p>
    <w:p>
      <w:pPr>
        <w:spacing w:before="0" w:after="0"/>
        <w:ind w:left="170"/>
        <w:shd w:val="clear" w:color="auto" w:fill="F7F7F7"/>
      </w:pPr>
      <w:r>
        <w:rPr>
          <w:rFonts w:ascii="Courier New" w:hAnsi="Courier New"/>
          <w:sz w:val="15"/>
        </w:rPr>
        <w:t xml:space="preserve">  String posFields(const MotionSnapshot &amp;motion) const;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CommandInterface *comm_ = nullptr;</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namespace esp_schlitten</w:t>
      </w:r>
    </w:p>
    <w:p>
      <w:pPr>
        <w:spacing w:before="0" w:after="0"/>
        <w:ind w:left="170"/>
        <w:shd w:val="clear" w:color="auto" w:fill="F7F7F7"/>
      </w:pPr>
      <w:r>
        <w:rPr>
          <w:rFonts w:ascii="Courier New" w:hAnsi="Courier New"/>
          <w:sz w:val="15"/>
        </w:rPr>
        <w:t xml:space="preserve"> </w:t>
      </w:r>
    </w:p>
    <w:p>
      <w:pPr>
        <w:pStyle w:val="Heading3"/>
        <w:spacing w:before="240"/>
      </w:pPr>
      <w:r>
        <w:t>A.13  Status-Reporter Implementierung (StatusReporter.cpp)</w:t>
      </w:r>
    </w:p>
    <w:p>
      <w:pPr>
        <w:spacing w:before="0" w:after="0"/>
        <w:ind w:left="170"/>
        <w:shd w:val="clear" w:color="auto" w:fill="F7F7F7"/>
      </w:pPr>
      <w:r>
        <w:rPr>
          <w:rFonts w:ascii="Courier New" w:hAnsi="Courier New"/>
          <w:sz w:val="15"/>
        </w:rPr>
        <w:t>#include "status/StatusReporter.h"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esp_schlitten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StatusReporter::begin(CommandInterface &amp;comm) {</w:t>
      </w:r>
    </w:p>
    <w:p>
      <w:pPr>
        <w:spacing w:before="0" w:after="0"/>
        <w:ind w:left="170"/>
        <w:shd w:val="clear" w:color="auto" w:fill="F7F7F7"/>
      </w:pPr>
      <w:r>
        <w:rPr>
          <w:rFonts w:ascii="Courier New" w:hAnsi="Courier New"/>
          <w:sz w:val="15"/>
        </w:rPr>
        <w:t xml:space="preserve">  comm_ = &amp;comm;</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StatusReporter::sendState(AppState state, const MotionSnapshot &amp;motion) {</w:t>
      </w:r>
    </w:p>
    <w:p>
      <w:pPr>
        <w:spacing w:before="0" w:after="0"/>
        <w:ind w:left="170"/>
        <w:shd w:val="clear" w:color="auto" w:fill="F7F7F7"/>
      </w:pPr>
      <w:r>
        <w:rPr>
          <w:rFonts w:ascii="Courier New" w:hAnsi="Courier New"/>
          <w:sz w:val="15"/>
        </w:rPr>
        <w:t xml:space="preserve">  if (!comm_) return;</w:t>
      </w:r>
    </w:p>
    <w:p>
      <w:pPr>
        <w:spacing w:before="0" w:after="0"/>
        <w:ind w:left="170"/>
        <w:shd w:val="clear" w:color="auto" w:fill="F7F7F7"/>
      </w:pPr>
      <w:r>
        <w:rPr>
          <w:rFonts w:ascii="Courier New" w:hAnsi="Courier New"/>
          <w:sz w:val="15"/>
        </w:rPr>
        <w:t xml:space="preserve">  comm_-&gt;sendLine(</w:t>
      </w:r>
    </w:p>
    <w:p>
      <w:pPr>
        <w:spacing w:before="0" w:after="0"/>
        <w:ind w:left="170"/>
        <w:shd w:val="clear" w:color="auto" w:fill="F7F7F7"/>
      </w:pPr>
      <w:r>
        <w:rPr>
          <w:rFonts w:ascii="Courier New" w:hAnsi="Courier New"/>
          <w:sz w:val="15"/>
        </w:rPr>
        <w:t xml:space="preserve">    String("EVT;0;STATE;") + toString(state) +</w:t>
      </w:r>
    </w:p>
    <w:p>
      <w:pPr>
        <w:spacing w:before="0" w:after="0"/>
        <w:ind w:left="170"/>
        <w:shd w:val="clear" w:color="auto" w:fill="F7F7F7"/>
      </w:pPr>
      <w:r>
        <w:rPr>
          <w:rFonts w:ascii="Courier New" w:hAnsi="Courier New"/>
          <w:sz w:val="15"/>
        </w:rPr>
        <w:t xml:space="preserve">    ";ref=" + (motion.referenced ? "1" : "0") +</w:t>
      </w:r>
    </w:p>
    <w:p>
      <w:pPr>
        <w:spacing w:before="0" w:after="0"/>
        <w:ind w:left="170"/>
        <w:shd w:val="clear" w:color="auto" w:fill="F7F7F7"/>
      </w:pPr>
      <w:r>
        <w:rPr>
          <w:rFonts w:ascii="Courier New" w:hAnsi="Courier New"/>
          <w:sz w:val="15"/>
        </w:rPr>
        <w:t xml:space="preserve">    posFields(motion));</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StatusReporter::sendStatus(const StatusSnapshot &amp;s) {</w:t>
      </w:r>
    </w:p>
    <w:p>
      <w:pPr>
        <w:spacing w:before="0" w:after="0"/>
        <w:ind w:left="170"/>
        <w:shd w:val="clear" w:color="auto" w:fill="F7F7F7"/>
      </w:pPr>
      <w:r>
        <w:rPr>
          <w:rFonts w:ascii="Courier New" w:hAnsi="Courier New"/>
          <w:sz w:val="15"/>
        </w:rPr>
        <w:t xml:space="preserve">  if (!comm_) return;</w:t>
      </w:r>
    </w:p>
    <w:p>
      <w:pPr>
        <w:spacing w:before="0" w:after="0"/>
        <w:ind w:left="170"/>
        <w:shd w:val="clear" w:color="auto" w:fill="F7F7F7"/>
      </w:pPr>
      <w:r>
        <w:rPr>
          <w:rFonts w:ascii="Courier New" w:hAnsi="Courier New"/>
          <w:sz w:val="15"/>
        </w:rPr>
        <w:t xml:space="preserve">  comm_-&gt;sendLine(</w:t>
      </w:r>
    </w:p>
    <w:p>
      <w:pPr>
        <w:spacing w:before="0" w:after="0"/>
        <w:ind w:left="170"/>
        <w:shd w:val="clear" w:color="auto" w:fill="F7F7F7"/>
      </w:pPr>
      <w:r>
        <w:rPr>
          <w:rFonts w:ascii="Courier New" w:hAnsi="Courier New"/>
          <w:sz w:val="15"/>
        </w:rPr>
        <w:t xml:space="preserve">    String("EVT;0;STATUS;state=")   + toString(s.state) +</w:t>
      </w:r>
    </w:p>
    <w:p>
      <w:pPr>
        <w:spacing w:before="0" w:after="0"/>
        <w:ind w:left="170"/>
        <w:shd w:val="clear" w:color="auto" w:fill="F7F7F7"/>
      </w:pPr>
      <w:r>
        <w:rPr>
          <w:rFonts w:ascii="Courier New" w:hAnsi="Courier New"/>
          <w:sz w:val="15"/>
        </w:rPr>
        <w:t xml:space="preserve">    ";error="                        + toString(s.error) +</w:t>
      </w:r>
    </w:p>
    <w:p>
      <w:pPr>
        <w:spacing w:before="0" w:after="0"/>
        <w:ind w:left="170"/>
        <w:shd w:val="clear" w:color="auto" w:fill="F7F7F7"/>
      </w:pPr>
      <w:r>
        <w:rPr>
          <w:rFonts w:ascii="Courier New" w:hAnsi="Courier New"/>
          <w:sz w:val="15"/>
        </w:rPr>
        <w:t xml:space="preserve">    ";ref="                          + (s.motion.referenced ? "1" : "0") +</w:t>
      </w:r>
    </w:p>
    <w:p>
      <w:pPr>
        <w:spacing w:before="0" w:after="0"/>
        <w:ind w:left="170"/>
        <w:shd w:val="clear" w:color="auto" w:fill="F7F7F7"/>
      </w:pPr>
      <w:r>
        <w:rPr>
          <w:rFonts w:ascii="Courier New" w:hAnsi="Courier New"/>
          <w:sz w:val="15"/>
        </w:rPr>
        <w:t xml:space="preserve">    ";x="                            + s.motion.current.x_mm +</w:t>
      </w:r>
    </w:p>
    <w:p>
      <w:pPr>
        <w:spacing w:before="0" w:after="0"/>
        <w:ind w:left="170"/>
        <w:shd w:val="clear" w:color="auto" w:fill="F7F7F7"/>
      </w:pPr>
      <w:r>
        <w:rPr>
          <w:rFonts w:ascii="Courier New" w:hAnsi="Courier New"/>
          <w:sz w:val="15"/>
        </w:rPr>
        <w:t xml:space="preserve">    ";z="                            + s.motion.current.z_mm +</w:t>
      </w:r>
    </w:p>
    <w:p>
      <w:pPr>
        <w:spacing w:before="0" w:after="0"/>
        <w:ind w:left="170"/>
        <w:shd w:val="clear" w:color="auto" w:fill="F7F7F7"/>
      </w:pPr>
      <w:r>
        <w:rPr>
          <w:rFonts w:ascii="Courier New" w:hAnsi="Courier New"/>
          <w:sz w:val="15"/>
        </w:rPr>
        <w:t xml:space="preserve">    ";target_x="                     + s.motion.target.x_mm +</w:t>
      </w:r>
    </w:p>
    <w:p>
      <w:pPr>
        <w:spacing w:before="0" w:after="0"/>
        <w:ind w:left="170"/>
        <w:shd w:val="clear" w:color="auto" w:fill="F7F7F7"/>
      </w:pPr>
      <w:r>
        <w:rPr>
          <w:rFonts w:ascii="Courier New" w:hAnsi="Courier New"/>
          <w:sz w:val="15"/>
        </w:rPr>
        <w:t xml:space="preserve">    ";target_z="                     + s.motion.target.z_mm +</w:t>
      </w:r>
    </w:p>
    <w:p>
      <w:pPr>
        <w:spacing w:before="0" w:after="0"/>
        <w:ind w:left="170"/>
        <w:shd w:val="clear" w:color="auto" w:fill="F7F7F7"/>
      </w:pPr>
      <w:r>
        <w:rPr>
          <w:rFonts w:ascii="Courier New" w:hAnsi="Courier New"/>
          <w:sz w:val="15"/>
        </w:rPr>
        <w:t xml:space="preserve">    ";busy="                         + (s.motion.busy ? "1" : "0") +</w:t>
      </w:r>
    </w:p>
    <w:p>
      <w:pPr>
        <w:spacing w:before="0" w:after="0"/>
        <w:ind w:left="170"/>
        <w:shd w:val="clear" w:color="auto" w:fill="F7F7F7"/>
      </w:pPr>
      <w:r>
        <w:rPr>
          <w:rFonts w:ascii="Courier New" w:hAnsi="Courier New"/>
          <w:sz w:val="15"/>
        </w:rPr>
        <w:t xml:space="preserve">    ";gripper_home="                 + (s.sensors.gripperHome ? "1" : "0") +</w:t>
      </w:r>
    </w:p>
    <w:p>
      <w:pPr>
        <w:spacing w:before="0" w:after="0"/>
        <w:ind w:left="170"/>
        <w:shd w:val="clear" w:color="auto" w:fill="F7F7F7"/>
      </w:pPr>
      <w:r>
        <w:rPr>
          <w:rFonts w:ascii="Courier New" w:hAnsi="Courier New"/>
          <w:sz w:val="15"/>
        </w:rPr>
        <w:t xml:space="preserve">    ";door_arm_home="                + (s.sensors.doorArmHome ? "1" : "0") +</w:t>
      </w:r>
    </w:p>
    <w:p>
      <w:pPr>
        <w:spacing w:before="0" w:after="0"/>
        <w:ind w:left="170"/>
        <w:shd w:val="clear" w:color="auto" w:fill="F7F7F7"/>
      </w:pPr>
      <w:r>
        <w:rPr>
          <w:rFonts w:ascii="Courier New" w:hAnsi="Courier New"/>
          <w:sz w:val="15"/>
        </w:rPr>
        <w:t xml:space="preserve">    ";obstacle_ok="                  + (s.sensors.obstacleOk ? "1" : "0") +</w:t>
      </w:r>
    </w:p>
    <w:p>
      <w:pPr>
        <w:spacing w:before="0" w:after="0"/>
        <w:ind w:left="170"/>
        <w:shd w:val="clear" w:color="auto" w:fill="F7F7F7"/>
      </w:pPr>
      <w:r>
        <w:rPr>
          <w:rFonts w:ascii="Courier New" w:hAnsi="Courier New"/>
          <w:sz w:val="15"/>
        </w:rPr>
        <w:t xml:space="preserve">    ";door_open="                    + (s.sensors.doorOpen ? "1" : "0") +</w:t>
      </w:r>
    </w:p>
    <w:p>
      <w:pPr>
        <w:spacing w:before="0" w:after="0"/>
        <w:ind w:left="170"/>
        <w:shd w:val="clear" w:color="auto" w:fill="F7F7F7"/>
      </w:pPr>
      <w:r>
        <w:rPr>
          <w:rFonts w:ascii="Courier New" w:hAnsi="Courier New"/>
          <w:sz w:val="15"/>
        </w:rPr>
        <w:t xml:space="preserve">    ";door_dist_mm="                 + s.sensors.doorDistanceMm +</w:t>
      </w:r>
    </w:p>
    <w:p>
      <w:pPr>
        <w:spacing w:before="0" w:after="0"/>
        <w:ind w:left="170"/>
        <w:shd w:val="clear" w:color="auto" w:fill="F7F7F7"/>
      </w:pPr>
      <w:r>
        <w:rPr>
          <w:rFonts w:ascii="Courier New" w:hAnsi="Courier New"/>
          <w:sz w:val="15"/>
        </w:rPr>
        <w:t xml:space="preserve">    ";plate_detected="               + (s.sensors.plateDetected ? "1" : "0"));</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StatusReporter::sendOk(uint32_t id, const char *eventName, const MotionSnapshot &amp;motion) {</w:t>
      </w:r>
    </w:p>
    <w:p>
      <w:pPr>
        <w:spacing w:before="0" w:after="0"/>
        <w:ind w:left="170"/>
        <w:shd w:val="clear" w:color="auto" w:fill="F7F7F7"/>
      </w:pPr>
      <w:r>
        <w:rPr>
          <w:rFonts w:ascii="Courier New" w:hAnsi="Courier New"/>
          <w:sz w:val="15"/>
        </w:rPr>
        <w:t xml:space="preserve">  if (!comm_) return;</w:t>
      </w:r>
    </w:p>
    <w:p>
      <w:pPr>
        <w:spacing w:before="0" w:after="0"/>
        <w:ind w:left="170"/>
        <w:shd w:val="clear" w:color="auto" w:fill="F7F7F7"/>
      </w:pPr>
      <w:r>
        <w:rPr>
          <w:rFonts w:ascii="Courier New" w:hAnsi="Courier New"/>
          <w:sz w:val="15"/>
        </w:rPr>
        <w:t xml:space="preserve">  comm_-&gt;sendLine(</w:t>
      </w:r>
    </w:p>
    <w:p>
      <w:pPr>
        <w:spacing w:before="0" w:after="0"/>
        <w:ind w:left="170"/>
        <w:shd w:val="clear" w:color="auto" w:fill="F7F7F7"/>
      </w:pPr>
      <w:r>
        <w:rPr>
          <w:rFonts w:ascii="Courier New" w:hAnsi="Courier New"/>
          <w:sz w:val="15"/>
        </w:rPr>
        <w:t xml:space="preserve">    String("EVT;") + id + ";OK;" + eventName +</w:t>
      </w:r>
    </w:p>
    <w:p>
      <w:pPr>
        <w:spacing w:before="0" w:after="0"/>
        <w:ind w:left="170"/>
        <w:shd w:val="clear" w:color="auto" w:fill="F7F7F7"/>
      </w:pPr>
      <w:r>
        <w:rPr>
          <w:rFonts w:ascii="Courier New" w:hAnsi="Courier New"/>
          <w:sz w:val="15"/>
        </w:rPr>
        <w:t xml:space="preserve">    posFields(motion));</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StatusReporter::sendError(ErrorCode error, const MotionSnapshot &amp;motion) {</w:t>
      </w:r>
    </w:p>
    <w:p>
      <w:pPr>
        <w:spacing w:before="0" w:after="0"/>
        <w:ind w:left="170"/>
        <w:shd w:val="clear" w:color="auto" w:fill="F7F7F7"/>
      </w:pPr>
      <w:r>
        <w:rPr>
          <w:rFonts w:ascii="Courier New" w:hAnsi="Courier New"/>
          <w:sz w:val="15"/>
        </w:rPr>
        <w:t xml:space="preserve">  if (!comm_) return;</w:t>
      </w:r>
    </w:p>
    <w:p>
      <w:pPr>
        <w:spacing w:before="0" w:after="0"/>
        <w:ind w:left="170"/>
        <w:shd w:val="clear" w:color="auto" w:fill="F7F7F7"/>
      </w:pPr>
      <w:r>
        <w:rPr>
          <w:rFonts w:ascii="Courier New" w:hAnsi="Courier New"/>
          <w:sz w:val="15"/>
        </w:rPr>
        <w:t xml:space="preserve">  comm_-&gt;sendLine(</w:t>
      </w:r>
    </w:p>
    <w:p>
      <w:pPr>
        <w:spacing w:before="0" w:after="0"/>
        <w:ind w:left="170"/>
        <w:shd w:val="clear" w:color="auto" w:fill="F7F7F7"/>
      </w:pPr>
      <w:r>
        <w:rPr>
          <w:rFonts w:ascii="Courier New" w:hAnsi="Courier New"/>
          <w:sz w:val="15"/>
        </w:rPr>
        <w:t xml:space="preserve">    String("EVT;0;ERR;") + toString(error) +</w:t>
      </w:r>
    </w:p>
    <w:p>
      <w:pPr>
        <w:spacing w:before="0" w:after="0"/>
        <w:ind w:left="170"/>
        <w:shd w:val="clear" w:color="auto" w:fill="F7F7F7"/>
      </w:pPr>
      <w:r>
        <w:rPr>
          <w:rFonts w:ascii="Courier New" w:hAnsi="Courier New"/>
          <w:sz w:val="15"/>
        </w:rPr>
        <w:t xml:space="preserve">    posFields(motion));</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StatusReporter::sendHeartbeat(AppState state, const MotionSnapshot &amp;motion) {</w:t>
      </w:r>
    </w:p>
    <w:p>
      <w:pPr>
        <w:spacing w:before="0" w:after="0"/>
        <w:ind w:left="170"/>
        <w:shd w:val="clear" w:color="auto" w:fill="F7F7F7"/>
      </w:pPr>
      <w:r>
        <w:rPr>
          <w:rFonts w:ascii="Courier New" w:hAnsi="Courier New"/>
          <w:sz w:val="15"/>
        </w:rPr>
        <w:t xml:space="preserve">  if (!comm_) return;</w:t>
      </w:r>
    </w:p>
    <w:p>
      <w:pPr>
        <w:spacing w:before="0" w:after="0"/>
        <w:ind w:left="170"/>
        <w:shd w:val="clear" w:color="auto" w:fill="F7F7F7"/>
      </w:pPr>
      <w:r>
        <w:rPr>
          <w:rFonts w:ascii="Courier New" w:hAnsi="Courier New"/>
          <w:sz w:val="15"/>
        </w:rPr>
        <w:t xml:space="preserve">  comm_-&gt;sendLine(</w:t>
      </w:r>
    </w:p>
    <w:p>
      <w:pPr>
        <w:spacing w:before="0" w:after="0"/>
        <w:ind w:left="170"/>
        <w:shd w:val="clear" w:color="auto" w:fill="F7F7F7"/>
      </w:pPr>
      <w:r>
        <w:rPr>
          <w:rFonts w:ascii="Courier New" w:hAnsi="Courier New"/>
          <w:sz w:val="15"/>
        </w:rPr>
        <w:t xml:space="preserve">    String("EVT;0;HEARTBEAT;uptime_ms=") + millis() +</w:t>
      </w:r>
    </w:p>
    <w:p>
      <w:pPr>
        <w:spacing w:before="0" w:after="0"/>
        <w:ind w:left="170"/>
        <w:shd w:val="clear" w:color="auto" w:fill="F7F7F7"/>
      </w:pPr>
      <w:r>
        <w:rPr>
          <w:rFonts w:ascii="Courier New" w:hAnsi="Courier New"/>
          <w:sz w:val="15"/>
        </w:rPr>
        <w:t xml:space="preserve">    ";state="                             + toString(state) +</w:t>
      </w:r>
    </w:p>
    <w:p>
      <w:pPr>
        <w:spacing w:before="0" w:after="0"/>
        <w:ind w:left="170"/>
        <w:shd w:val="clear" w:color="auto" w:fill="F7F7F7"/>
      </w:pPr>
      <w:r>
        <w:rPr>
          <w:rFonts w:ascii="Courier New" w:hAnsi="Courier New"/>
          <w:sz w:val="15"/>
        </w:rPr>
        <w:t xml:space="preserve">    posFields(motion));</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String StatusReporter::posFields(const MotionSnapshot &amp;motion) const {</w:t>
      </w:r>
    </w:p>
    <w:p>
      <w:pPr>
        <w:spacing w:before="0" w:after="0"/>
        <w:ind w:left="170"/>
        <w:shd w:val="clear" w:color="auto" w:fill="F7F7F7"/>
      </w:pPr>
      <w:r>
        <w:rPr>
          <w:rFonts w:ascii="Courier New" w:hAnsi="Courier New"/>
          <w:sz w:val="15"/>
        </w:rPr>
        <w:t xml:space="preserve">  return String(";x=") + motion.current.x_mm + ";z=" + motion.current.z_mm;</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namespace esp_schlitten</w:t>
      </w:r>
    </w:p>
    <w:p>
      <w:pPr>
        <w:spacing w:before="0" w:after="0"/>
        <w:ind w:left="170"/>
        <w:shd w:val="clear" w:color="auto" w:fill="F7F7F7"/>
      </w:pPr>
      <w:r>
        <w:rPr>
          <w:rFonts w:ascii="Courier New" w:hAnsi="Courier New"/>
          <w:sz w:val="15"/>
        </w:rPr>
        <w:t xml:space="preserve"> </w:t>
      </w:r>
    </w:p>
    <w:p>
      <w:pPr>
        <w:pStyle w:val="Heading3"/>
        <w:spacing w:before="240"/>
      </w:pPr>
      <w:r>
        <w:t>A.14  AppController Header (AppController.h)</w:t>
      </w:r>
    </w:p>
    <w:p>
      <w:pPr>
        <w:spacing w:before="0" w:after="0"/>
        <w:ind w:left="170"/>
        <w:shd w:val="clear" w:color="auto" w:fill="F7F7F7"/>
      </w:pPr>
      <w:r>
        <w:rPr>
          <w:rFonts w:ascii="Courier New" w:hAnsi="Courier New"/>
          <w:sz w:val="15"/>
        </w:rPr>
        <w:t>#pragma once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#include &lt;Arduino.h&gt;</w:t>
      </w:r>
    </w:p>
    <w:p>
      <w:pPr>
        <w:spacing w:before="0" w:after="0"/>
        <w:ind w:left="170"/>
        <w:shd w:val="clear" w:color="auto" w:fill="F7F7F7"/>
      </w:pPr>
      <w:r>
        <w:rPr>
          <w:rFonts w:ascii="Courier New" w:hAnsi="Courier New"/>
          <w:sz w:val="15"/>
        </w:rPr>
        <w:t>#include &lt;Wire.h&gt;</w:t>
      </w:r>
    </w:p>
    <w:p>
      <w:pPr>
        <w:spacing w:before="0" w:after="0"/>
        <w:ind w:left="170"/>
        <w:shd w:val="clear" w:color="auto" w:fill="F7F7F7"/>
      </w:pPr>
      <w:r>
        <w:rPr>
          <w:rFonts w:ascii="Courier New" w:hAnsi="Courier New"/>
          <w:sz w:val="15"/>
        </w:rPr>
        <w:t>#include &lt;math.h&gt;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#include "comm/CommandInterface.h"</w:t>
      </w:r>
    </w:p>
    <w:p>
      <w:pPr>
        <w:spacing w:before="0" w:after="0"/>
        <w:ind w:left="170"/>
        <w:shd w:val="clear" w:color="auto" w:fill="F7F7F7"/>
      </w:pPr>
      <w:r>
        <w:rPr>
          <w:rFonts w:ascii="Courier New" w:hAnsi="Courier New"/>
          <w:sz w:val="15"/>
        </w:rPr>
        <w:t>#include "config/Config.h"</w:t>
      </w:r>
    </w:p>
    <w:p>
      <w:pPr>
        <w:spacing w:before="0" w:after="0"/>
        <w:ind w:left="170"/>
        <w:shd w:val="clear" w:color="auto" w:fill="F7F7F7"/>
      </w:pPr>
      <w:r>
        <w:rPr>
          <w:rFonts w:ascii="Courier New" w:hAnsi="Courier New"/>
          <w:sz w:val="15"/>
        </w:rPr>
        <w:t>#include "config/Pins.h"</w:t>
      </w:r>
    </w:p>
    <w:p>
      <w:pPr>
        <w:spacing w:before="0" w:after="0"/>
        <w:ind w:left="170"/>
        <w:shd w:val="clear" w:color="auto" w:fill="F7F7F7"/>
      </w:pPr>
      <w:r>
        <w:rPr>
          <w:rFonts w:ascii="Courier New" w:hAnsi="Courier New"/>
          <w:sz w:val="15"/>
        </w:rPr>
        <w:t>#include "core/Types.h"</w:t>
      </w:r>
    </w:p>
    <w:p>
      <w:pPr>
        <w:spacing w:before="0" w:after="0"/>
        <w:ind w:left="170"/>
        <w:shd w:val="clear" w:color="auto" w:fill="F7F7F7"/>
      </w:pPr>
      <w:r>
        <w:rPr>
          <w:rFonts w:ascii="Courier New" w:hAnsi="Courier New"/>
          <w:sz w:val="15"/>
        </w:rPr>
        <w:t>#include "drivers/ClMotor.h"</w:t>
      </w:r>
    </w:p>
    <w:p>
      <w:pPr>
        <w:spacing w:before="0" w:after="0"/>
        <w:ind w:left="170"/>
        <w:shd w:val="clear" w:color="auto" w:fill="F7F7F7"/>
      </w:pPr>
      <w:r>
        <w:rPr>
          <w:rFonts w:ascii="Courier New" w:hAnsi="Courier New"/>
          <w:sz w:val="15"/>
        </w:rPr>
        <w:t>#include "drivers/DrvActuator.h"</w:t>
      </w:r>
    </w:p>
    <w:p>
      <w:pPr>
        <w:spacing w:before="0" w:after="0"/>
        <w:ind w:left="170"/>
        <w:shd w:val="clear" w:color="auto" w:fill="F7F7F7"/>
      </w:pPr>
      <w:r>
        <w:rPr>
          <w:rFonts w:ascii="Courier New" w:hAnsi="Courier New"/>
          <w:sz w:val="15"/>
        </w:rPr>
        <w:t>#include "sensors/SensorManager.h"</w:t>
      </w:r>
    </w:p>
    <w:p>
      <w:pPr>
        <w:spacing w:before="0" w:after="0"/>
        <w:ind w:left="170"/>
        <w:shd w:val="clear" w:color="auto" w:fill="F7F7F7"/>
      </w:pPr>
      <w:r>
        <w:rPr>
          <w:rFonts w:ascii="Courier New" w:hAnsi="Courier New"/>
          <w:sz w:val="15"/>
        </w:rPr>
        <w:t>#include "status/StatusReporter.h"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esp_schlitten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AppController {</w:t>
      </w:r>
    </w:p>
    <w:p>
      <w:pPr>
        <w:spacing w:before="0" w:after="0"/>
        <w:ind w:left="170"/>
        <w:shd w:val="clear" w:color="auto" w:fill="F7F7F7"/>
      </w:pPr>
      <w:r>
        <w:rPr>
          <w:rFonts w:ascii="Courier New" w:hAnsi="Courier New"/>
          <w:sz w:val="15"/>
        </w:rPr>
        <w:t>public:</w:t>
      </w:r>
    </w:p>
    <w:p>
      <w:pPr>
        <w:spacing w:before="0" w:after="0"/>
        <w:ind w:left="170"/>
        <w:shd w:val="clear" w:color="auto" w:fill="F7F7F7"/>
      </w:pPr>
      <w:r>
        <w:rPr>
          <w:rFonts w:ascii="Courier New" w:hAnsi="Courier New"/>
          <w:sz w:val="15"/>
        </w:rPr>
        <w:t xml:space="preserve">    AppController();</w:t>
      </w:r>
    </w:p>
    <w:p>
      <w:pPr>
        <w:spacing w:before="0" w:after="0"/>
        <w:ind w:left="170"/>
        <w:shd w:val="clear" w:color="auto" w:fill="F7F7F7"/>
      </w:pPr>
      <w:r>
        <w:rPr>
          <w:rFonts w:ascii="Courier New" w:hAnsi="Courier New"/>
          <w:sz w:val="15"/>
        </w:rPr>
        <w:t xml:space="preserve">    void begin();</w:t>
      </w:r>
    </w:p>
    <w:p>
      <w:pPr>
        <w:spacing w:before="0" w:after="0"/>
        <w:ind w:left="170"/>
        <w:shd w:val="clear" w:color="auto" w:fill="F7F7F7"/>
      </w:pPr>
      <w:r>
        <w:rPr>
          <w:rFonts w:ascii="Courier New" w:hAnsi="Courier New"/>
          <w:sz w:val="15"/>
        </w:rPr>
        <w:t xml:space="preserve">    void update();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private:</w:t>
      </w:r>
    </w:p>
    <w:p>
      <w:pPr>
        <w:spacing w:before="0" w:after="0"/>
        <w:ind w:left="170"/>
        <w:shd w:val="clear" w:color="auto" w:fill="F7F7F7"/>
      </w:pPr>
      <w:r>
        <w:rPr>
          <w:rFonts w:ascii="Courier New" w:hAnsi="Courier New"/>
          <w:sz w:val="15"/>
        </w:rPr>
        <w:t xml:space="preserve">    // ── Kommandoverarbeitung ─────────────────────────────────────────────────</w:t>
      </w:r>
    </w:p>
    <w:p>
      <w:pPr>
        <w:spacing w:before="0" w:after="0"/>
        <w:ind w:left="170"/>
        <w:shd w:val="clear" w:color="auto" w:fill="F7F7F7"/>
      </w:pPr>
      <w:r>
        <w:rPr>
          <w:rFonts w:ascii="Courier New" w:hAnsi="Courier New"/>
          <w:sz w:val="15"/>
        </w:rPr>
        <w:t xml:space="preserve">    void processCommands();</w:t>
      </w:r>
    </w:p>
    <w:p>
      <w:pPr>
        <w:spacing w:before="0" w:after="0"/>
        <w:ind w:left="170"/>
        <w:shd w:val="clear" w:color="auto" w:fill="F7F7F7"/>
      </w:pPr>
      <w:r>
        <w:rPr>
          <w:rFonts w:ascii="Courier New" w:hAnsi="Courier New"/>
          <w:sz w:val="15"/>
        </w:rPr>
        <w:t xml:space="preserve">    void dispatchCommand(const Command &amp;cmd);</w:t>
      </w:r>
    </w:p>
    <w:p>
      <w:pPr>
        <w:spacing w:before="0" w:after="0"/>
        <w:ind w:left="170"/>
        <w:shd w:val="clear" w:color="auto" w:fill="F7F7F7"/>
      </w:pPr>
      <w:r>
        <w:rPr>
          <w:rFonts w:ascii="Courier New" w:hAnsi="Courier New"/>
          <w:sz w:val="15"/>
        </w:rPr>
        <w:t xml:space="preserve">    void handlePing(const Command &amp;cmd);</w:t>
      </w:r>
    </w:p>
    <w:p>
      <w:pPr>
        <w:spacing w:before="0" w:after="0"/>
        <w:ind w:left="170"/>
        <w:shd w:val="clear" w:color="auto" w:fill="F7F7F7"/>
      </w:pPr>
      <w:r>
        <w:rPr>
          <w:rFonts w:ascii="Courier New" w:hAnsi="Courier New"/>
          <w:sz w:val="15"/>
        </w:rPr>
        <w:t xml:space="preserve">    void handleStatus(const Command &amp;cmd);</w:t>
      </w:r>
    </w:p>
    <w:p>
      <w:pPr>
        <w:spacing w:before="0" w:after="0"/>
        <w:ind w:left="170"/>
        <w:shd w:val="clear" w:color="auto" w:fill="F7F7F7"/>
      </w:pPr>
      <w:r>
        <w:rPr>
          <w:rFonts w:ascii="Courier New" w:hAnsi="Courier New"/>
          <w:sz w:val="15"/>
        </w:rPr>
        <w:t xml:space="preserve">    void handleStop(const Command &amp;cmd);</w:t>
      </w:r>
    </w:p>
    <w:p>
      <w:pPr>
        <w:spacing w:before="0" w:after="0"/>
        <w:ind w:left="170"/>
        <w:shd w:val="clear" w:color="auto" w:fill="F7F7F7"/>
      </w:pPr>
      <w:r>
        <w:rPr>
          <w:rFonts w:ascii="Courier New" w:hAnsi="Courier New"/>
          <w:sz w:val="15"/>
        </w:rPr>
        <w:t xml:space="preserve">    void handleHome(const Command &amp;cmd);</w:t>
      </w:r>
    </w:p>
    <w:p>
      <w:pPr>
        <w:spacing w:before="0" w:after="0"/>
        <w:ind w:left="170"/>
        <w:shd w:val="clear" w:color="auto" w:fill="F7F7F7"/>
      </w:pPr>
      <w:r>
        <w:rPr>
          <w:rFonts w:ascii="Courier New" w:hAnsi="Courier New"/>
          <w:sz w:val="15"/>
        </w:rPr>
        <w:t xml:space="preserve">    void handleHomeSwitchHit(const Command &amp;cmd);</w:t>
      </w:r>
    </w:p>
    <w:p>
      <w:pPr>
        <w:spacing w:before="0" w:after="0"/>
        <w:ind w:left="170"/>
        <w:shd w:val="clear" w:color="auto" w:fill="F7F7F7"/>
      </w:pPr>
      <w:r>
        <w:rPr>
          <w:rFonts w:ascii="Courier New" w:hAnsi="Courier New"/>
          <w:sz w:val="15"/>
        </w:rPr>
        <w:t xml:space="preserve">    void handleMoveTo(const Command &amp;cmd);</w:t>
      </w:r>
    </w:p>
    <w:p>
      <w:pPr>
        <w:spacing w:before="0" w:after="0"/>
        <w:ind w:left="170"/>
        <w:shd w:val="clear" w:color="auto" w:fill="F7F7F7"/>
      </w:pPr>
      <w:r>
        <w:rPr>
          <w:rFonts w:ascii="Courier New" w:hAnsi="Courier New"/>
          <w:sz w:val="15"/>
        </w:rPr>
        <w:t xml:space="preserve">    void handleMoveHome(const Command &amp;cmd);</w:t>
      </w:r>
    </w:p>
    <w:p>
      <w:pPr>
        <w:spacing w:before="0" w:after="0"/>
        <w:ind w:left="170"/>
        <w:shd w:val="clear" w:color="auto" w:fill="F7F7F7"/>
      </w:pPr>
      <w:r>
        <w:rPr>
          <w:rFonts w:ascii="Courier New" w:hAnsi="Courier New"/>
          <w:sz w:val="15"/>
        </w:rPr>
        <w:t xml:space="preserve">    void handleResetError(const Command &amp;cmd);</w:t>
      </w:r>
    </w:p>
    <w:p>
      <w:pPr>
        <w:spacing w:before="0" w:after="0"/>
        <w:ind w:left="170"/>
        <w:shd w:val="clear" w:color="auto" w:fill="F7F7F7"/>
      </w:pPr>
      <w:r>
        <w:rPr>
          <w:rFonts w:ascii="Courier New" w:hAnsi="Courier New"/>
          <w:sz w:val="15"/>
        </w:rPr>
        <w:t xml:space="preserve">    void handleAssumePosition(const Command &amp;cmd);</w:t>
      </w:r>
    </w:p>
    <w:p>
      <w:pPr>
        <w:spacing w:before="0" w:after="0"/>
        <w:ind w:left="170"/>
        <w:shd w:val="clear" w:color="auto" w:fill="F7F7F7"/>
      </w:pPr>
      <w:r>
        <w:rPr>
          <w:rFonts w:ascii="Courier New" w:hAnsi="Courier New"/>
          <w:sz w:val="15"/>
        </w:rPr>
        <w:t xml:space="preserve">    void handleOpenDoor(const Command &amp;cmd);</w:t>
      </w:r>
    </w:p>
    <w:p>
      <w:pPr>
        <w:spacing w:before="0" w:after="0"/>
        <w:ind w:left="170"/>
        <w:shd w:val="clear" w:color="auto" w:fill="F7F7F7"/>
      </w:pPr>
      <w:r>
        <w:rPr>
          <w:rFonts w:ascii="Courier New" w:hAnsi="Courier New"/>
          <w:sz w:val="15"/>
        </w:rPr>
        <w:t xml:space="preserve">    void handleCloseDoor(const Command &amp;cmd);</w:t>
      </w:r>
    </w:p>
    <w:p>
      <w:pPr>
        <w:spacing w:before="0" w:after="0"/>
        <w:ind w:left="170"/>
        <w:shd w:val="clear" w:color="auto" w:fill="F7F7F7"/>
      </w:pPr>
      <w:r>
        <w:rPr>
          <w:rFonts w:ascii="Courier New" w:hAnsi="Courier New"/>
          <w:sz w:val="15"/>
        </w:rPr>
        <w:t xml:space="preserve">    void handlePickup(const Command &amp;cmd);</w:t>
      </w:r>
    </w:p>
    <w:p>
      <w:pPr>
        <w:spacing w:before="0" w:after="0"/>
        <w:ind w:left="170"/>
        <w:shd w:val="clear" w:color="auto" w:fill="F7F7F7"/>
      </w:pPr>
      <w:r>
        <w:rPr>
          <w:rFonts w:ascii="Courier New" w:hAnsi="Courier New"/>
          <w:sz w:val="15"/>
        </w:rPr>
        <w:t xml:space="preserve">    void handleDeposit(const Command &amp;cmd);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Zustandsupdates (während Bewegung) ───────────────────────────────────</w:t>
      </w:r>
    </w:p>
    <w:p>
      <w:pPr>
        <w:spacing w:before="0" w:after="0"/>
        <w:ind w:left="170"/>
        <w:shd w:val="clear" w:color="auto" w:fill="F7F7F7"/>
      </w:pPr>
      <w:r>
        <w:rPr>
          <w:rFonts w:ascii="Courier New" w:hAnsi="Courier New"/>
          <w:sz w:val="15"/>
        </w:rPr>
        <w:t xml:space="preserve">    void updateHoming();</w:t>
      </w:r>
    </w:p>
    <w:p>
      <w:pPr>
        <w:spacing w:before="0" w:after="0"/>
        <w:ind w:left="170"/>
        <w:shd w:val="clear" w:color="auto" w:fill="F7F7F7"/>
      </w:pPr>
      <w:r>
        <w:rPr>
          <w:rFonts w:ascii="Courier New" w:hAnsi="Courier New"/>
          <w:sz w:val="15"/>
        </w:rPr>
        <w:t xml:space="preserve">    void updateScanning();</w:t>
      </w:r>
    </w:p>
    <w:p>
      <w:pPr>
        <w:spacing w:before="0" w:after="0"/>
        <w:ind w:left="170"/>
        <w:shd w:val="clear" w:color="auto" w:fill="F7F7F7"/>
      </w:pPr>
      <w:r>
        <w:rPr>
          <w:rFonts w:ascii="Courier New" w:hAnsi="Courier New"/>
          <w:sz w:val="15"/>
        </w:rPr>
        <w:t xml:space="preserve">    void updateMoving();</w:t>
      </w:r>
    </w:p>
    <w:p>
      <w:pPr>
        <w:spacing w:before="0" w:after="0"/>
        <w:ind w:left="170"/>
        <w:shd w:val="clear" w:color="auto" w:fill="F7F7F7"/>
      </w:pPr>
      <w:r>
        <w:rPr>
          <w:rFonts w:ascii="Courier New" w:hAnsi="Courier New"/>
          <w:sz w:val="15"/>
        </w:rPr>
        <w:t xml:space="preserve">    void updateMoveHome();</w:t>
      </w:r>
    </w:p>
    <w:p>
      <w:pPr>
        <w:spacing w:before="0" w:after="0"/>
        <w:ind w:left="170"/>
        <w:shd w:val="clear" w:color="auto" w:fill="F7F7F7"/>
      </w:pPr>
      <w:r>
        <w:rPr>
          <w:rFonts w:ascii="Courier New" w:hAnsi="Courier New"/>
          <w:sz w:val="15"/>
        </w:rPr>
        <w:t xml:space="preserve">    void updatePickup();</w:t>
      </w:r>
    </w:p>
    <w:p>
      <w:pPr>
        <w:spacing w:before="0" w:after="0"/>
        <w:ind w:left="170"/>
        <w:shd w:val="clear" w:color="auto" w:fill="F7F7F7"/>
      </w:pPr>
      <w:r>
        <w:rPr>
          <w:rFonts w:ascii="Courier New" w:hAnsi="Courier New"/>
          <w:sz w:val="15"/>
        </w:rPr>
        <w:t xml:space="preserve">    void updateDeposit();</w:t>
      </w:r>
    </w:p>
    <w:p>
      <w:pPr>
        <w:spacing w:before="0" w:after="0"/>
        <w:ind w:left="170"/>
        <w:shd w:val="clear" w:color="auto" w:fill="F7F7F7"/>
      </w:pPr>
      <w:r>
        <w:rPr>
          <w:rFonts w:ascii="Courier New" w:hAnsi="Courier New"/>
          <w:sz w:val="15"/>
        </w:rPr>
        <w:t xml:space="preserve">    void updateOpenDoor();</w:t>
      </w:r>
    </w:p>
    <w:p>
      <w:pPr>
        <w:spacing w:before="0" w:after="0"/>
        <w:ind w:left="170"/>
        <w:shd w:val="clear" w:color="auto" w:fill="F7F7F7"/>
      </w:pPr>
      <w:r>
        <w:rPr>
          <w:rFonts w:ascii="Courier New" w:hAnsi="Courier New"/>
          <w:sz w:val="15"/>
        </w:rPr>
        <w:t xml:space="preserve">    void updateCloseDoor();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Positionsgrenzen ─────────────────────────────────────────────────────</w:t>
      </w:r>
    </w:p>
    <w:p>
      <w:pPr>
        <w:spacing w:before="0" w:after="0"/>
        <w:ind w:left="170"/>
        <w:shd w:val="clear" w:color="auto" w:fill="F7F7F7"/>
      </w:pPr>
      <w:r>
        <w:rPr>
          <w:rFonts w:ascii="Courier New" w:hAnsi="Courier New"/>
          <w:sz w:val="15"/>
        </w:rPr>
        <w:t xml:space="preserve">    static bool posInRange(float xMm, float zMm);</w:t>
      </w:r>
    </w:p>
    <w:p>
      <w:pPr>
        <w:spacing w:before="0" w:after="0"/>
        <w:ind w:left="170"/>
        <w:shd w:val="clear" w:color="auto" w:fill="F7F7F7"/>
      </w:pPr>
      <w:r>
        <w:rPr>
          <w:rFonts w:ascii="Courier New" w:hAnsi="Courier New"/>
          <w:sz w:val="15"/>
        </w:rPr>
        <w:t xml:space="preserve">    static bool zInRange(float zMm);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Zustandsmaschine ─────────────────────────────────────────────────────</w:t>
      </w:r>
    </w:p>
    <w:p>
      <w:pPr>
        <w:spacing w:before="0" w:after="0"/>
        <w:ind w:left="170"/>
        <w:shd w:val="clear" w:color="auto" w:fill="F7F7F7"/>
      </w:pPr>
      <w:r>
        <w:rPr>
          <w:rFonts w:ascii="Courier New" w:hAnsi="Courier New"/>
          <w:sz w:val="15"/>
        </w:rPr>
        <w:t xml:space="preserve">    void setState(AppState next);</w:t>
      </w:r>
    </w:p>
    <w:p>
      <w:pPr>
        <w:spacing w:before="0" w:after="0"/>
        <w:ind w:left="170"/>
        <w:shd w:val="clear" w:color="auto" w:fill="F7F7F7"/>
      </w:pPr>
      <w:r>
        <w:rPr>
          <w:rFonts w:ascii="Courier New" w:hAnsi="Courier New"/>
          <w:sz w:val="15"/>
        </w:rPr>
        <w:t xml:space="preserve">    void enterError(ErrorCode error);</w:t>
      </w:r>
    </w:p>
    <w:p>
      <w:pPr>
        <w:spacing w:before="0" w:after="0"/>
        <w:ind w:left="170"/>
        <w:shd w:val="clear" w:color="auto" w:fill="F7F7F7"/>
      </w:pPr>
      <w:r>
        <w:rPr>
          <w:rFonts w:ascii="Courier New" w:hAnsi="Courier New"/>
          <w:sz w:val="15"/>
        </w:rPr>
        <w:t xml:space="preserve">    void stopAllMotors();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Status-Reporting ─────────────────────────────────────────────────────</w:t>
      </w:r>
    </w:p>
    <w:p>
      <w:pPr>
        <w:spacing w:before="0" w:after="0"/>
        <w:ind w:left="170"/>
        <w:shd w:val="clear" w:color="auto" w:fill="F7F7F7"/>
      </w:pPr>
      <w:r>
        <w:rPr>
          <w:rFonts w:ascii="Courier New" w:hAnsi="Courier New"/>
          <w:sz w:val="15"/>
        </w:rPr>
        <w:t xml:space="preserve">    void           publishStatus();</w:t>
      </w:r>
    </w:p>
    <w:p>
      <w:pPr>
        <w:spacing w:before="0" w:after="0"/>
        <w:ind w:left="170"/>
        <w:shd w:val="clear" w:color="auto" w:fill="F7F7F7"/>
      </w:pPr>
      <w:r>
        <w:rPr>
          <w:rFonts w:ascii="Courier New" w:hAnsi="Courier New"/>
          <w:sz w:val="15"/>
        </w:rPr>
        <w:t xml:space="preserve">    MotionSnapshot motionSnapshot() const;</w:t>
      </w:r>
    </w:p>
    <w:p>
      <w:pPr>
        <w:spacing w:before="0" w:after="0"/>
        <w:ind w:left="170"/>
        <w:shd w:val="clear" w:color="auto" w:fill="F7F7F7"/>
      </w:pPr>
      <w:r>
        <w:rPr>
          <w:rFonts w:ascii="Courier New" w:hAnsi="Courier New"/>
          <w:sz w:val="15"/>
        </w:rPr>
        <w:t xml:space="preserve">    SensorSnapshot readSensors();</w:t>
      </w:r>
    </w:p>
    <w:p>
      <w:pPr>
        <w:spacing w:before="0" w:after="0"/>
        <w:ind w:left="170"/>
        <w:shd w:val="clear" w:color="auto" w:fill="F7F7F7"/>
      </w:pPr>
      <w:r>
        <w:rPr>
          <w:rFonts w:ascii="Courier New" w:hAnsi="Courier New"/>
          <w:sz w:val="15"/>
        </w:rPr>
        <w:t xml:space="preserve">    bool           motorsRunning()  const;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Hardware ─────────────────────────────────────────────────────────────</w:t>
      </w:r>
    </w:p>
    <w:p>
      <w:pPr>
        <w:spacing w:before="0" w:after="0"/>
        <w:ind w:left="170"/>
        <w:shd w:val="clear" w:color="auto" w:fill="F7F7F7"/>
      </w:pPr>
      <w:r>
        <w:rPr>
          <w:rFonts w:ascii="Courier New" w:hAnsi="Courier New"/>
          <w:sz w:val="15"/>
        </w:rPr>
        <w:t xml:space="preserve">    CommandInterface comm_;</w:t>
      </w:r>
    </w:p>
    <w:p>
      <w:pPr>
        <w:spacing w:before="0" w:after="0"/>
        <w:ind w:left="170"/>
        <w:shd w:val="clear" w:color="auto" w:fill="F7F7F7"/>
      </w:pPr>
      <w:r>
        <w:rPr>
          <w:rFonts w:ascii="Courier New" w:hAnsi="Courier New"/>
          <w:sz w:val="15"/>
        </w:rPr>
        <w:t xml:space="preserve">    StatusReporter   reporter_;</w:t>
      </w:r>
    </w:p>
    <w:p>
      <w:pPr>
        <w:spacing w:before="0" w:after="0"/>
        <w:ind w:left="170"/>
        <w:shd w:val="clear" w:color="auto" w:fill="F7F7F7"/>
      </w:pPr>
      <w:r>
        <w:rPr>
          <w:rFonts w:ascii="Courier New" w:hAnsi="Courier New"/>
          <w:sz w:val="15"/>
        </w:rPr>
        <w:t xml:space="preserve">    SensorManager    sensors_;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ClMotor axisX_;</w:t>
      </w:r>
    </w:p>
    <w:p>
      <w:pPr>
        <w:spacing w:before="0" w:after="0"/>
        <w:ind w:left="170"/>
        <w:shd w:val="clear" w:color="auto" w:fill="F7F7F7"/>
      </w:pPr>
      <w:r>
        <w:rPr>
          <w:rFonts w:ascii="Courier New" w:hAnsi="Courier New"/>
          <w:sz w:val="15"/>
        </w:rPr>
        <w:t xml:space="preserve">    ClMotor axisZ_;</w:t>
      </w:r>
    </w:p>
    <w:p>
      <w:pPr>
        <w:spacing w:before="0" w:after="0"/>
        <w:ind w:left="170"/>
        <w:shd w:val="clear" w:color="auto" w:fill="F7F7F7"/>
      </w:pPr>
      <w:r>
        <w:rPr>
          <w:rFonts w:ascii="Courier New" w:hAnsi="Courier New"/>
          <w:sz w:val="15"/>
        </w:rPr>
        <w:t xml:space="preserve">    DrvActuator gripper_;</w:t>
      </w:r>
    </w:p>
    <w:p>
      <w:pPr>
        <w:spacing w:before="0" w:after="0"/>
        <w:ind w:left="170"/>
        <w:shd w:val="clear" w:color="auto" w:fill="F7F7F7"/>
      </w:pPr>
      <w:r>
        <w:rPr>
          <w:rFonts w:ascii="Courier New" w:hAnsi="Courier New"/>
          <w:sz w:val="15"/>
        </w:rPr>
        <w:t xml:space="preserve">    DrvActuator doorArm_;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Zustand ──────────────────────────────────────────────────────────────</w:t>
      </w:r>
    </w:p>
    <w:p>
      <w:pPr>
        <w:spacing w:before="0" w:after="0"/>
        <w:ind w:left="170"/>
        <w:shd w:val="clear" w:color="auto" w:fill="F7F7F7"/>
      </w:pPr>
      <w:r>
        <w:rPr>
          <w:rFonts w:ascii="Courier New" w:hAnsi="Courier New"/>
          <w:sz w:val="15"/>
        </w:rPr>
        <w:t xml:space="preserve">    AppState  state_      = AppState::NotReferenced;</w:t>
      </w:r>
    </w:p>
    <w:p>
      <w:pPr>
        <w:spacing w:before="0" w:after="0"/>
        <w:ind w:left="170"/>
        <w:shd w:val="clear" w:color="auto" w:fill="F7F7F7"/>
      </w:pPr>
      <w:r>
        <w:rPr>
          <w:rFonts w:ascii="Courier New" w:hAnsi="Courier New"/>
          <w:sz w:val="15"/>
        </w:rPr>
        <w:t xml:space="preserve">    ErrorCode error_      = ErrorCode::None;</w:t>
      </w:r>
    </w:p>
    <w:p>
      <w:pPr>
        <w:spacing w:before="0" w:after="0"/>
        <w:ind w:left="170"/>
        <w:shd w:val="clear" w:color="auto" w:fill="F7F7F7"/>
      </w:pPr>
      <w:r>
        <w:rPr>
          <w:rFonts w:ascii="Courier New" w:hAnsi="Courier New"/>
          <w:sz w:val="15"/>
        </w:rPr>
        <w:t xml:space="preserve">    bool      referenced_ = false;</w:t>
      </w:r>
    </w:p>
    <w:p>
      <w:pPr>
        <w:spacing w:before="0" w:after="0"/>
        <w:ind w:left="170"/>
        <w:shd w:val="clear" w:color="auto" w:fill="F7F7F7"/>
      </w:pPr>
      <w:r>
        <w:rPr>
          <w:rFonts w:ascii="Courier New" w:hAnsi="Courier New"/>
          <w:sz w:val="15"/>
        </w:rPr>
        <w:t xml:space="preserve">    Position  current_;</w:t>
      </w:r>
    </w:p>
    <w:p>
      <w:pPr>
        <w:spacing w:before="0" w:after="0"/>
        <w:ind w:left="170"/>
        <w:shd w:val="clear" w:color="auto" w:fill="F7F7F7"/>
      </w:pPr>
      <w:r>
        <w:rPr>
          <w:rFonts w:ascii="Courier New" w:hAnsi="Courier New"/>
          <w:sz w:val="15"/>
        </w:rPr>
        <w:t xml:space="preserve">    Position  target_;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Homing / MoveHome</w:t>
      </w:r>
    </w:p>
    <w:p>
      <w:pPr>
        <w:spacing w:before="0" w:after="0"/>
        <w:ind w:left="170"/>
        <w:shd w:val="clear" w:color="auto" w:fill="F7F7F7"/>
      </w:pPr>
      <w:r>
        <w:rPr>
          <w:rFonts w:ascii="Courier New" w:hAnsi="Courier New"/>
          <w:sz w:val="15"/>
        </w:rPr>
        <w:t xml:space="preserve">    uint32_t homingStartMs_       = 0;</w:t>
      </w:r>
    </w:p>
    <w:p>
      <w:pPr>
        <w:spacing w:before="0" w:after="0"/>
        <w:ind w:left="170"/>
        <w:shd w:val="clear" w:color="auto" w:fill="F7F7F7"/>
      </w:pPr>
      <w:r>
        <w:rPr>
          <w:rFonts w:ascii="Courier New" w:hAnsi="Courier New"/>
          <w:sz w:val="15"/>
        </w:rPr>
        <w:t xml:space="preserve">    uint32_t pendingHomeCmdId_    = 0;</w:t>
      </w:r>
    </w:p>
    <w:p>
      <w:pPr>
        <w:spacing w:before="0" w:after="0"/>
        <w:ind w:left="170"/>
        <w:shd w:val="clear" w:color="auto" w:fill="F7F7F7"/>
      </w:pPr>
      <w:r>
        <w:rPr>
          <w:rFonts w:ascii="Courier New" w:hAnsi="Courier New"/>
          <w:sz w:val="15"/>
        </w:rPr>
        <w:t xml:space="preserve">    bool     xHomed_              = false;</w:t>
      </w:r>
    </w:p>
    <w:p>
      <w:pPr>
        <w:spacing w:before="0" w:after="0"/>
        <w:ind w:left="170"/>
        <w:shd w:val="clear" w:color="auto" w:fill="F7F7F7"/>
      </w:pPr>
      <w:r>
        <w:rPr>
          <w:rFonts w:ascii="Courier New" w:hAnsi="Courier New"/>
          <w:sz w:val="15"/>
        </w:rPr>
        <w:t xml:space="preserve">    bool     zHomed_              = false;</w:t>
      </w:r>
    </w:p>
    <w:p>
      <w:pPr>
        <w:spacing w:before="0" w:after="0"/>
        <w:ind w:left="170"/>
        <w:shd w:val="clear" w:color="auto" w:fill="F7F7F7"/>
      </w:pPr>
      <w:r>
        <w:rPr>
          <w:rFonts w:ascii="Courier New" w:hAnsi="Courier New"/>
          <w:sz w:val="15"/>
        </w:rPr>
        <w:t xml:space="preserve">    bool     gripperHomed_        = false;</w:t>
      </w:r>
    </w:p>
    <w:p>
      <w:pPr>
        <w:spacing w:before="0" w:after="0"/>
        <w:ind w:left="170"/>
        <w:shd w:val="clear" w:color="auto" w:fill="F7F7F7"/>
      </w:pPr>
      <w:r>
        <w:rPr>
          <w:rFonts w:ascii="Courier New" w:hAnsi="Courier New"/>
          <w:sz w:val="15"/>
        </w:rPr>
        <w:t xml:space="preserve">    bool     doorArmHomed_        = false;</w:t>
      </w:r>
    </w:p>
    <w:p>
      <w:pPr>
        <w:spacing w:before="0" w:after="0"/>
        <w:ind w:left="170"/>
        <w:shd w:val="clear" w:color="auto" w:fill="F7F7F7"/>
      </w:pPr>
      <w:r>
        <w:rPr>
          <w:rFonts w:ascii="Courier New" w:hAnsi="Courier New"/>
          <w:sz w:val="15"/>
        </w:rPr>
        <w:t xml:space="preserve">    bool     homingZStarted_      =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uint32_t moveHomeStartMs_     = 0;</w:t>
      </w:r>
    </w:p>
    <w:p>
      <w:pPr>
        <w:spacing w:before="0" w:after="0"/>
        <w:ind w:left="170"/>
        <w:shd w:val="clear" w:color="auto" w:fill="F7F7F7"/>
      </w:pPr>
      <w:r>
        <w:rPr>
          <w:rFonts w:ascii="Courier New" w:hAnsi="Courier New"/>
          <w:sz w:val="15"/>
        </w:rPr>
        <w:t xml:space="preserve">    uint32_t pendingMoveHomeCmdId_ = 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Scanning</w:t>
      </w:r>
    </w:p>
    <w:p>
      <w:pPr>
        <w:spacing w:before="0" w:after="0"/>
        <w:ind w:left="170"/>
        <w:shd w:val="clear" w:color="auto" w:fill="F7F7F7"/>
      </w:pPr>
      <w:r>
        <w:rPr>
          <w:rFonts w:ascii="Courier New" w:hAnsi="Courier New"/>
          <w:sz w:val="15"/>
        </w:rPr>
        <w:t xml:space="preserve">    uint32_t scanStartMs_         = 0;</w:t>
      </w:r>
    </w:p>
    <w:p>
      <w:pPr>
        <w:spacing w:before="0" w:after="0"/>
        <w:ind w:left="170"/>
        <w:shd w:val="clear" w:color="auto" w:fill="F7F7F7"/>
      </w:pPr>
      <w:r>
        <w:rPr>
          <w:rFonts w:ascii="Courier New" w:hAnsi="Courier New"/>
          <w:sz w:val="15"/>
        </w:rPr>
        <w:t xml:space="preserve">    uint8_t  scanPhase_           = 0;  // 0 = Messung Home, 1 = Z fährt auf 200mm, Messung folgt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Moving</w:t>
      </w:r>
    </w:p>
    <w:p>
      <w:pPr>
        <w:spacing w:before="0" w:after="0"/>
        <w:ind w:left="170"/>
        <w:shd w:val="clear" w:color="auto" w:fill="F7F7F7"/>
      </w:pPr>
      <w:r>
        <w:rPr>
          <w:rFonts w:ascii="Courier New" w:hAnsi="Courier New"/>
          <w:sz w:val="15"/>
        </w:rPr>
        <w:t xml:space="preserve">    uint32_t moveStartMs_         = 0;</w:t>
      </w:r>
    </w:p>
    <w:p>
      <w:pPr>
        <w:spacing w:before="0" w:after="0"/>
        <w:ind w:left="170"/>
        <w:shd w:val="clear" w:color="auto" w:fill="F7F7F7"/>
      </w:pPr>
      <w:r>
        <w:rPr>
          <w:rFonts w:ascii="Courier New" w:hAnsi="Courier New"/>
          <w:sz w:val="15"/>
        </w:rPr>
        <w:t xml:space="preserve">    uint32_t pendingMoveCmdId_    = 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Pickup / Deposit</w:t>
      </w:r>
    </w:p>
    <w:p>
      <w:pPr>
        <w:spacing w:before="0" w:after="0"/>
        <w:ind w:left="170"/>
        <w:shd w:val="clear" w:color="auto" w:fill="F7F7F7"/>
      </w:pPr>
      <w:r>
        <w:rPr>
          <w:rFonts w:ascii="Courier New" w:hAnsi="Courier New"/>
          <w:sz w:val="15"/>
        </w:rPr>
        <w:t xml:space="preserve">    uint8_t  actionPhase_         = 0;</w:t>
      </w:r>
    </w:p>
    <w:p>
      <w:pPr>
        <w:spacing w:before="0" w:after="0"/>
        <w:ind w:left="170"/>
        <w:shd w:val="clear" w:color="auto" w:fill="F7F7F7"/>
      </w:pPr>
      <w:r>
        <w:rPr>
          <w:rFonts w:ascii="Courier New" w:hAnsi="Courier New"/>
          <w:sz w:val="15"/>
        </w:rPr>
        <w:t xml:space="preserve">    int32_t  gripperSteps_        = 0;</w:t>
      </w:r>
    </w:p>
    <w:p>
      <w:pPr>
        <w:spacing w:before="0" w:after="0"/>
        <w:ind w:left="170"/>
        <w:shd w:val="clear" w:color="auto" w:fill="F7F7F7"/>
      </w:pPr>
      <w:r>
        <w:rPr>
          <w:rFonts w:ascii="Courier New" w:hAnsi="Courier New"/>
          <w:sz w:val="15"/>
        </w:rPr>
        <w:t xml:space="preserve">    int32_t  liftOffsetMm_        = 0;</w:t>
      </w:r>
    </w:p>
    <w:p>
      <w:pPr>
        <w:spacing w:before="0" w:after="0"/>
        <w:ind w:left="170"/>
        <w:shd w:val="clear" w:color="auto" w:fill="F7F7F7"/>
      </w:pPr>
      <w:r>
        <w:rPr>
          <w:rFonts w:ascii="Courier New" w:hAnsi="Courier New"/>
          <w:sz w:val="15"/>
        </w:rPr>
        <w:t xml:space="preserve">    int32_t  actionBaseZ_         = 0;</w:t>
      </w:r>
    </w:p>
    <w:p>
      <w:pPr>
        <w:spacing w:before="0" w:after="0"/>
        <w:ind w:left="170"/>
        <w:shd w:val="clear" w:color="auto" w:fill="F7F7F7"/>
      </w:pPr>
      <w:r>
        <w:rPr>
          <w:rFonts w:ascii="Courier New" w:hAnsi="Courier New"/>
          <w:sz w:val="15"/>
        </w:rPr>
        <w:t xml:space="preserve">    uint32_t pendingActionCmdId_  = 0;</w:t>
      </w:r>
    </w:p>
    <w:p>
      <w:pPr>
        <w:spacing w:before="0" w:after="0"/>
        <w:ind w:left="170"/>
        <w:shd w:val="clear" w:color="auto" w:fill="F7F7F7"/>
      </w:pPr>
      <w:r>
        <w:rPr>
          <w:rFonts w:ascii="Courier New" w:hAnsi="Courier New"/>
          <w:sz w:val="15"/>
        </w:rPr>
        <w:t xml:space="preserve">    uint32_t actionStartMs_       = 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Open / Close Door (Kreisbogen)</w:t>
      </w:r>
    </w:p>
    <w:p>
      <w:pPr>
        <w:spacing w:before="0" w:after="0"/>
        <w:ind w:left="170"/>
        <w:shd w:val="clear" w:color="auto" w:fill="F7F7F7"/>
      </w:pPr>
      <w:r>
        <w:rPr>
          <w:rFonts w:ascii="Courier New" w:hAnsi="Courier New"/>
          <w:sz w:val="15"/>
        </w:rPr>
        <w:t xml:space="preserve">    uint8_t  doorPhase_           = 0;</w:t>
      </w:r>
    </w:p>
    <w:p>
      <w:pPr>
        <w:spacing w:before="0" w:after="0"/>
        <w:ind w:left="170"/>
        <w:shd w:val="clear" w:color="auto" w:fill="F7F7F7"/>
      </w:pPr>
      <w:r>
        <w:rPr>
          <w:rFonts w:ascii="Courier New" w:hAnsi="Courier New"/>
          <w:sz w:val="15"/>
        </w:rPr>
        <w:t xml:space="preserve">    int      doorArcStep_         = 0;   // aktueller Sub-Schritt (CLOSE_DOOR)</w:t>
      </w:r>
    </w:p>
    <w:p>
      <w:pPr>
        <w:spacing w:before="0" w:after="0"/>
        <w:ind w:left="170"/>
        <w:shd w:val="clear" w:color="auto" w:fill="F7F7F7"/>
      </w:pPr>
      <w:r>
        <w:rPr>
          <w:rFonts w:ascii="Courier New" w:hAnsi="Courier New"/>
          <w:sz w:val="15"/>
        </w:rPr>
        <w:t xml:space="preserve">    int      doorArcTotalSteps_   = 0;   // Gesamtzahl Sub-Schritte (CLOSE_DOOR)</w:t>
      </w:r>
    </w:p>
    <w:p>
      <w:pPr>
        <w:spacing w:before="0" w:after="0"/>
        <w:ind w:left="170"/>
        <w:shd w:val="clear" w:color="auto" w:fill="F7F7F7"/>
      </w:pPr>
      <w:r>
        <w:rPr>
          <w:rFonts w:ascii="Courier New" w:hAnsi="Courier New"/>
          <w:sz w:val="15"/>
        </w:rPr>
        <w:t xml:space="preserve">    float    doorRadiusMm_        = 0.0f;</w:t>
      </w:r>
    </w:p>
    <w:p>
      <w:pPr>
        <w:spacing w:before="0" w:after="0"/>
        <w:ind w:left="170"/>
        <w:shd w:val="clear" w:color="auto" w:fill="F7F7F7"/>
      </w:pPr>
      <w:r>
        <w:rPr>
          <w:rFonts w:ascii="Courier New" w:hAnsi="Courier New"/>
          <w:sz w:val="15"/>
        </w:rPr>
        <w:t xml:space="preserve">    float    doorTargetAngleRad_  = 0.0f;</w:t>
      </w:r>
    </w:p>
    <w:p>
      <w:pPr>
        <w:spacing w:before="0" w:after="0"/>
        <w:ind w:left="170"/>
        <w:shd w:val="clear" w:color="auto" w:fill="F7F7F7"/>
      </w:pPr>
      <w:r>
        <w:rPr>
          <w:rFonts w:ascii="Courier New" w:hAnsi="Courier New"/>
          <w:sz w:val="15"/>
        </w:rPr>
        <w:t xml:space="preserve">    int32_t  doorArmExtendSteps_  = 0;   // Grifftiefe in Schritten</w:t>
      </w:r>
    </w:p>
    <w:p>
      <w:pPr>
        <w:spacing w:before="0" w:after="0"/>
        <w:ind w:left="170"/>
        <w:shd w:val="clear" w:color="auto" w:fill="F7F7F7"/>
      </w:pPr>
      <w:r>
        <w:rPr>
          <w:rFonts w:ascii="Courier New" w:hAnsi="Courier New"/>
          <w:sz w:val="15"/>
        </w:rPr>
        <w:t xml:space="preserve">    float    doorOrigStartX_      = 0.0f; // X bei Befehlsempfang → Rückfahrtziel</w:t>
      </w:r>
    </w:p>
    <w:p>
      <w:pPr>
        <w:spacing w:before="0" w:after="0"/>
        <w:ind w:left="170"/>
        <w:shd w:val="clear" w:color="auto" w:fill="F7F7F7"/>
      </w:pPr>
      <w:r>
        <w:rPr>
          <w:rFonts w:ascii="Courier New" w:hAnsi="Courier New"/>
          <w:sz w:val="15"/>
        </w:rPr>
        <w:t xml:space="preserve">    float    doorOrigStartZ_      = 0.0f; // Z bei Befehlsempfang → Rückfahrtziel</w:t>
      </w:r>
    </w:p>
    <w:p>
      <w:pPr>
        <w:spacing w:before="0" w:after="0"/>
        <w:ind w:left="170"/>
        <w:shd w:val="clear" w:color="auto" w:fill="F7F7F7"/>
      </w:pPr>
      <w:r>
        <w:rPr>
          <w:rFonts w:ascii="Courier New" w:hAnsi="Courier New"/>
          <w:sz w:val="15"/>
        </w:rPr>
        <w:t xml:space="preserve">    float    doorArcStartX_       = 0.0f; // X nach Anfahrposition → Bogenmittelpunkt-Referenz</w:t>
      </w:r>
    </w:p>
    <w:p>
      <w:pPr>
        <w:spacing w:before="0" w:after="0"/>
        <w:ind w:left="170"/>
        <w:shd w:val="clear" w:color="auto" w:fill="F7F7F7"/>
      </w:pPr>
      <w:r>
        <w:rPr>
          <w:rFonts w:ascii="Courier New" w:hAnsi="Courier New"/>
          <w:sz w:val="15"/>
        </w:rPr>
        <w:t xml:space="preserve">    float    doorHookDropMm_      = 0.0f; // Z-Versatz zum Einhaken</w:t>
      </w:r>
    </w:p>
    <w:p>
      <w:pPr>
        <w:spacing w:before="0" w:after="0"/>
        <w:ind w:left="170"/>
        <w:shd w:val="clear" w:color="auto" w:fill="F7F7F7"/>
      </w:pPr>
      <w:r>
        <w:rPr>
          <w:rFonts w:ascii="Courier New" w:hAnsi="Courier New"/>
          <w:sz w:val="15"/>
        </w:rPr>
        <w:t xml:space="preserve">    float    doorXApproachMm_     = 0.0f; // absolute X-Anfahrposition</w:t>
      </w:r>
    </w:p>
    <w:p>
      <w:pPr>
        <w:spacing w:before="0" w:after="0"/>
        <w:ind w:left="170"/>
        <w:shd w:val="clear" w:color="auto" w:fill="F7F7F7"/>
      </w:pPr>
      <w:r>
        <w:rPr>
          <w:rFonts w:ascii="Courier New" w:hAnsi="Courier New"/>
          <w:sz w:val="15"/>
        </w:rPr>
        <w:t xml:space="preserve">    float    doorZApproachMm_     = 0.0f; // absolute Z-Anfahrposition</w:t>
      </w:r>
    </w:p>
    <w:p>
      <w:pPr>
        <w:spacing w:before="0" w:after="0"/>
        <w:ind w:left="170"/>
        <w:shd w:val="clear" w:color="auto" w:fill="F7F7F7"/>
      </w:pPr>
      <w:r>
        <w:rPr>
          <w:rFonts w:ascii="Courier New" w:hAnsi="Courier New"/>
          <w:sz w:val="15"/>
        </w:rPr>
        <w:t xml:space="preserve">    uint32_t pendingDoorCmdId_    = 0;</w:t>
      </w:r>
    </w:p>
    <w:p>
      <w:pPr>
        <w:spacing w:before="0" w:after="0"/>
        <w:ind w:left="170"/>
        <w:shd w:val="clear" w:color="auto" w:fill="F7F7F7"/>
      </w:pPr>
      <w:r>
        <w:rPr>
          <w:rFonts w:ascii="Courier New" w:hAnsi="Courier New"/>
          <w:sz w:val="15"/>
        </w:rPr>
        <w:t xml:space="preserve">    uint32_t doorStartMs_         = 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Sensoren (gecacht)</w:t>
      </w:r>
    </w:p>
    <w:p>
      <w:pPr>
        <w:spacing w:before="0" w:after="0"/>
        <w:ind w:left="170"/>
        <w:shd w:val="clear" w:color="auto" w:fill="F7F7F7"/>
      </w:pPr>
      <w:r>
        <w:rPr>
          <w:rFonts w:ascii="Courier New" w:hAnsi="Courier New"/>
          <w:sz w:val="15"/>
        </w:rPr>
        <w:t xml:space="preserve">    SensorSnapshot cachedSensors_;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Streaming / Heartbeat</w:t>
      </w:r>
    </w:p>
    <w:p>
      <w:pPr>
        <w:spacing w:before="0" w:after="0"/>
        <w:ind w:left="170"/>
        <w:shd w:val="clear" w:color="auto" w:fill="F7F7F7"/>
      </w:pPr>
      <w:r>
        <w:rPr>
          <w:rFonts w:ascii="Courier New" w:hAnsi="Courier New"/>
          <w:sz w:val="15"/>
        </w:rPr>
        <w:t xml:space="preserve">    bool     streamEnabled_     = false;</w:t>
      </w:r>
    </w:p>
    <w:p>
      <w:pPr>
        <w:spacing w:before="0" w:after="0"/>
        <w:ind w:left="170"/>
        <w:shd w:val="clear" w:color="auto" w:fill="F7F7F7"/>
      </w:pPr>
      <w:r>
        <w:rPr>
          <w:rFonts w:ascii="Courier New" w:hAnsi="Courier New"/>
          <w:sz w:val="15"/>
        </w:rPr>
        <w:t xml:space="preserve">    uint32_t lastStreamMs_      = 0;</w:t>
      </w:r>
    </w:p>
    <w:p>
      <w:pPr>
        <w:spacing w:before="0" w:after="0"/>
        <w:ind w:left="170"/>
        <w:shd w:val="clear" w:color="auto" w:fill="F7F7F7"/>
      </w:pPr>
      <w:r>
        <w:rPr>
          <w:rFonts w:ascii="Courier New" w:hAnsi="Courier New"/>
          <w:sz w:val="15"/>
        </w:rPr>
        <w:t xml:space="preserve">    uint32_t lastHeartbeatMs_   = 0;</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namespace esp_schlitten</w:t>
      </w:r>
    </w:p>
    <w:p>
      <w:pPr>
        <w:spacing w:before="0" w:after="0"/>
        <w:ind w:left="170"/>
        <w:shd w:val="clear" w:color="auto" w:fill="F7F7F7"/>
      </w:pPr>
      <w:r>
        <w:rPr>
          <w:rFonts w:ascii="Courier New" w:hAnsi="Courier New"/>
          <w:sz w:val="15"/>
        </w:rPr>
        <w:t xml:space="preserve"> </w:t>
      </w:r>
    </w:p>
    <w:p>
      <w:pPr>
        <w:pStyle w:val="Heading3"/>
        <w:spacing w:before="240"/>
      </w:pPr>
      <w:r>
        <w:t>A.15  AppController Implementierung (AppController.cpp)</w:t>
      </w:r>
    </w:p>
    <w:p>
      <w:pPr>
        <w:spacing w:before="0" w:after="0"/>
        <w:ind w:left="170"/>
        <w:shd w:val="clear" w:color="auto" w:fill="F7F7F7"/>
      </w:pPr>
      <w:r>
        <w:rPr>
          <w:rFonts w:ascii="Courier New" w:hAnsi="Courier New"/>
          <w:sz w:val="15"/>
        </w:rPr>
        <w:t>#include "app/AppController.h"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namespace esp_schlitten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AppController::AppController()</w:t>
      </w:r>
    </w:p>
    <w:p>
      <w:pPr>
        <w:spacing w:before="0" w:after="0"/>
        <w:ind w:left="170"/>
        <w:shd w:val="clear" w:color="auto" w:fill="F7F7F7"/>
      </w:pPr>
      <w:r>
        <w:rPr>
          <w:rFonts w:ascii="Courier New" w:hAnsi="Courier New"/>
          <w:sz w:val="15"/>
        </w:rPr>
        <w:t xml:space="preserve">    : axisX_(Pins::X_STEP, Pins::X_DIR, Pins::X_EN,</w:t>
      </w:r>
    </w:p>
    <w:p>
      <w:pPr>
        <w:spacing w:before="0" w:after="0"/>
        <w:ind w:left="170"/>
        <w:shd w:val="clear" w:color="auto" w:fill="F7F7F7"/>
      </w:pPr>
      <w:r>
        <w:rPr>
          <w:rFonts w:ascii="Courier New" w:hAnsi="Courier New"/>
          <w:sz w:val="15"/>
        </w:rPr>
        <w:t xml:space="preserve">             Config::MotionX::STEPS_PER_MM, Config::MotionX::STEPS_PER_REV,</w:t>
      </w:r>
    </w:p>
    <w:p>
      <w:pPr>
        <w:spacing w:before="0" w:after="0"/>
        <w:ind w:left="170"/>
        <w:shd w:val="clear" w:color="auto" w:fill="F7F7F7"/>
      </w:pPr>
      <w:r>
        <w:rPr>
          <w:rFonts w:ascii="Courier New" w:hAnsi="Courier New"/>
          <w:sz w:val="15"/>
        </w:rPr>
        <w:t xml:space="preserve">             Config::MotionX::MAX_RPM, Config::MotionX::START_RPM, Config::MotionX::ACCEL_STEPS,</w:t>
      </w:r>
    </w:p>
    <w:p>
      <w:pPr>
        <w:spacing w:before="0" w:after="0"/>
        <w:ind w:left="170"/>
        <w:shd w:val="clear" w:color="auto" w:fill="F7F7F7"/>
      </w:pPr>
      <w:r>
        <w:rPr>
          <w:rFonts w:ascii="Courier New" w:hAnsi="Courier New"/>
          <w:sz w:val="15"/>
        </w:rPr>
        <w:t xml:space="preserve">             Config::MotionX::STEP_US, Config::MotionX::DIR_US)</w:t>
      </w:r>
    </w:p>
    <w:p>
      <w:pPr>
        <w:spacing w:before="0" w:after="0"/>
        <w:ind w:left="170"/>
        <w:shd w:val="clear" w:color="auto" w:fill="F7F7F7"/>
      </w:pPr>
      <w:r>
        <w:rPr>
          <w:rFonts w:ascii="Courier New" w:hAnsi="Courier New"/>
          <w:sz w:val="15"/>
        </w:rPr>
        <w:t xml:space="preserve">    , axisZ_(Pins::Z_STEP, Pins::Z_DIR, Pins::Z_EN,</w:t>
      </w:r>
    </w:p>
    <w:p>
      <w:pPr>
        <w:spacing w:before="0" w:after="0"/>
        <w:ind w:left="170"/>
        <w:shd w:val="clear" w:color="auto" w:fill="F7F7F7"/>
      </w:pPr>
      <w:r>
        <w:rPr>
          <w:rFonts w:ascii="Courier New" w:hAnsi="Courier New"/>
          <w:sz w:val="15"/>
        </w:rPr>
        <w:t xml:space="preserve">             Config::MotionZ::STEPS_PER_MM, Config::MotionZ::STEPS_PER_REV,</w:t>
      </w:r>
    </w:p>
    <w:p>
      <w:pPr>
        <w:spacing w:before="0" w:after="0"/>
        <w:ind w:left="170"/>
        <w:shd w:val="clear" w:color="auto" w:fill="F7F7F7"/>
      </w:pPr>
      <w:r>
        <w:rPr>
          <w:rFonts w:ascii="Courier New" w:hAnsi="Courier New"/>
          <w:sz w:val="15"/>
        </w:rPr>
        <w:t xml:space="preserve">             Config::MotionZ::MAX_RPM, Config::MotionZ::START_RPM, Config::MotionZ::ACCEL_STEPS,</w:t>
      </w:r>
    </w:p>
    <w:p>
      <w:pPr>
        <w:spacing w:before="0" w:after="0"/>
        <w:ind w:left="170"/>
        <w:shd w:val="clear" w:color="auto" w:fill="F7F7F7"/>
      </w:pPr>
      <w:r>
        <w:rPr>
          <w:rFonts w:ascii="Courier New" w:hAnsi="Courier New"/>
          <w:sz w:val="15"/>
        </w:rPr>
        <w:t xml:space="preserve">             Config::MotionZ::STEP_US, Config::MotionZ::DIR_US)</w:t>
      </w:r>
    </w:p>
    <w:p>
      <w:pPr>
        <w:spacing w:before="0" w:after="0"/>
        <w:ind w:left="170"/>
        <w:shd w:val="clear" w:color="auto" w:fill="F7F7F7"/>
      </w:pPr>
      <w:r>
        <w:rPr>
          <w:rFonts w:ascii="Courier New" w:hAnsi="Courier New"/>
          <w:sz w:val="15"/>
        </w:rPr>
        <w:t xml:space="preserve">    , gripper_(Pins::GRIPPER_STEP, Pins::GRIPPER_DIR, Pins::GRIPPER_EN,</w:t>
      </w:r>
    </w:p>
    <w:p>
      <w:pPr>
        <w:spacing w:before="0" w:after="0"/>
        <w:ind w:left="170"/>
        <w:shd w:val="clear" w:color="auto" w:fill="F7F7F7"/>
      </w:pPr>
      <w:r>
        <w:rPr>
          <w:rFonts w:ascii="Courier New" w:hAnsi="Courier New"/>
          <w:sz w:val="15"/>
        </w:rPr>
        <w:t xml:space="preserve">               Config::Gripper::STEP_US, Config::Gripper::DIR_US, Config::Gripper::STEP_DELAY_US)</w:t>
      </w:r>
    </w:p>
    <w:p>
      <w:pPr>
        <w:spacing w:before="0" w:after="0"/>
        <w:ind w:left="170"/>
        <w:shd w:val="clear" w:color="auto" w:fill="F7F7F7"/>
      </w:pPr>
      <w:r>
        <w:rPr>
          <w:rFonts w:ascii="Courier New" w:hAnsi="Courier New"/>
          <w:sz w:val="15"/>
        </w:rPr>
        <w:t xml:space="preserve">    , doorArm_(Pins::DOOR_STEP, Pins::DOOR_DIR, Pins::DOOR_EN,</w:t>
      </w:r>
    </w:p>
    <w:p>
      <w:pPr>
        <w:spacing w:before="0" w:after="0"/>
        <w:ind w:left="170"/>
        <w:shd w:val="clear" w:color="auto" w:fill="F7F7F7"/>
      </w:pPr>
      <w:r>
        <w:rPr>
          <w:rFonts w:ascii="Courier New" w:hAnsi="Courier New"/>
          <w:sz w:val="15"/>
        </w:rPr>
        <w:t xml:space="preserve">               Config::DoorArm::STEP_US, Config::DoorArm::DIR_US, Config::DoorArm::STEP_DELAY_US)</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bool AppController::posInRange(float xMm, float zMm) {</w:t>
      </w:r>
    </w:p>
    <w:p>
      <w:pPr>
        <w:spacing w:before="0" w:after="0"/>
        <w:ind w:left="170"/>
        <w:shd w:val="clear" w:color="auto" w:fill="F7F7F7"/>
      </w:pPr>
      <w:r>
        <w:rPr>
          <w:rFonts w:ascii="Courier New" w:hAnsi="Courier New"/>
          <w:sz w:val="15"/>
        </w:rPr>
        <w:t xml:space="preserve">    return xMm &gt;= 0.0f &amp;&amp; xMm &lt;= Config::MotionX::MAX_TRAVEL_MM</w:t>
      </w:r>
    </w:p>
    <w:p>
      <w:pPr>
        <w:spacing w:before="0" w:after="0"/>
        <w:ind w:left="170"/>
        <w:shd w:val="clear" w:color="auto" w:fill="F7F7F7"/>
      </w:pPr>
      <w:r>
        <w:rPr>
          <w:rFonts w:ascii="Courier New" w:hAnsi="Courier New"/>
          <w:sz w:val="15"/>
        </w:rPr>
        <w:t xml:space="preserve">        &amp;&amp; zMm &gt;= 0.0f &amp;&amp; zMm &lt;= Config::MotionZ::MAX_TRAVEL_MM;</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bool AppController::zInRange(float zMm) {</w:t>
      </w:r>
    </w:p>
    <w:p>
      <w:pPr>
        <w:spacing w:before="0" w:after="0"/>
        <w:ind w:left="170"/>
        <w:shd w:val="clear" w:color="auto" w:fill="F7F7F7"/>
      </w:pPr>
      <w:r>
        <w:rPr>
          <w:rFonts w:ascii="Courier New" w:hAnsi="Courier New"/>
          <w:sz w:val="15"/>
        </w:rPr>
        <w:t xml:space="preserve">    return zMm &gt;= 0.0f &amp;&amp; zMm &lt;= Config::MotionZ::MAX_TRAVEL_MM;</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AppController::begin() {</w:t>
      </w:r>
    </w:p>
    <w:p>
      <w:pPr>
        <w:spacing w:before="0" w:after="0"/>
        <w:ind w:left="170"/>
        <w:shd w:val="clear" w:color="auto" w:fill="F7F7F7"/>
      </w:pPr>
      <w:r>
        <w:rPr>
          <w:rFonts w:ascii="Courier New" w:hAnsi="Courier New"/>
          <w:sz w:val="15"/>
        </w:rPr>
        <w:t xml:space="preserve">    Serial.begin(Config::Serial::BAUD_RATE);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Wire.begin(Pins::SDA, Pins::SCL);</w:t>
      </w:r>
    </w:p>
    <w:p>
      <w:pPr>
        <w:spacing w:before="0" w:after="0"/>
        <w:ind w:left="170"/>
        <w:shd w:val="clear" w:color="auto" w:fill="F7F7F7"/>
      </w:pPr>
      <w:r>
        <w:rPr>
          <w:rFonts w:ascii="Courier New" w:hAnsi="Courier New"/>
          <w:sz w:val="15"/>
        </w:rPr>
        <w:t xml:space="preserve">    sensors_.begin();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axisX_.begin();</w:t>
      </w:r>
    </w:p>
    <w:p>
      <w:pPr>
        <w:spacing w:before="0" w:after="0"/>
        <w:ind w:left="170"/>
        <w:shd w:val="clear" w:color="auto" w:fill="F7F7F7"/>
      </w:pPr>
      <w:r>
        <w:rPr>
          <w:rFonts w:ascii="Courier New" w:hAnsi="Courier New"/>
          <w:sz w:val="15"/>
        </w:rPr>
        <w:t xml:space="preserve">    axisZ_.begin();</w:t>
      </w:r>
    </w:p>
    <w:p>
      <w:pPr>
        <w:spacing w:before="0" w:after="0"/>
        <w:ind w:left="170"/>
        <w:shd w:val="clear" w:color="auto" w:fill="F7F7F7"/>
      </w:pPr>
      <w:r>
        <w:rPr>
          <w:rFonts w:ascii="Courier New" w:hAnsi="Courier New"/>
          <w:sz w:val="15"/>
        </w:rPr>
        <w:t xml:space="preserve">    gripper_.begin();</w:t>
      </w:r>
    </w:p>
    <w:p>
      <w:pPr>
        <w:spacing w:before="0" w:after="0"/>
        <w:ind w:left="170"/>
        <w:shd w:val="clear" w:color="auto" w:fill="F7F7F7"/>
      </w:pPr>
      <w:r>
        <w:rPr>
          <w:rFonts w:ascii="Courier New" w:hAnsi="Courier New"/>
          <w:sz w:val="15"/>
        </w:rPr>
        <w:t xml:space="preserve">    doorArm_.begin();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comm_.begin(Serial);</w:t>
      </w:r>
    </w:p>
    <w:p>
      <w:pPr>
        <w:spacing w:before="0" w:after="0"/>
        <w:ind w:left="170"/>
        <w:shd w:val="clear" w:color="auto" w:fill="F7F7F7"/>
      </w:pPr>
      <w:r>
        <w:rPr>
          <w:rFonts w:ascii="Courier New" w:hAnsi="Courier New"/>
          <w:sz w:val="15"/>
        </w:rPr>
        <w:t xml:space="preserve">    reporter_.begin(comm_);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setState(AppState::NotReferenced);</w:t>
      </w:r>
    </w:p>
    <w:p>
      <w:pPr>
        <w:spacing w:before="0" w:after="0"/>
        <w:ind w:left="170"/>
        <w:shd w:val="clear" w:color="auto" w:fill="F7F7F7"/>
      </w:pPr>
      <w:r>
        <w:rPr>
          <w:rFonts w:ascii="Courier New" w:hAnsi="Courier New"/>
          <w:sz w:val="15"/>
        </w:rPr>
        <w:t xml:space="preserve">    publishStatus();</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AppController::update() {</w:t>
      </w:r>
    </w:p>
    <w:p>
      <w:pPr>
        <w:spacing w:before="0" w:after="0"/>
        <w:ind w:left="170"/>
        <w:shd w:val="clear" w:color="auto" w:fill="F7F7F7"/>
      </w:pPr>
      <w:r>
        <w:rPr>
          <w:rFonts w:ascii="Courier New" w:hAnsi="Courier New"/>
          <w:sz w:val="15"/>
        </w:rPr>
        <w:t xml:space="preserve">    const uint32_t now = millis();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comm_.poll();</w:t>
      </w:r>
    </w:p>
    <w:p>
      <w:pPr>
        <w:spacing w:before="0" w:after="0"/>
        <w:ind w:left="170"/>
        <w:shd w:val="clear" w:color="auto" w:fill="F7F7F7"/>
      </w:pPr>
      <w:r>
        <w:rPr>
          <w:rFonts w:ascii="Courier New" w:hAnsi="Courier New"/>
          <w:sz w:val="15"/>
        </w:rPr>
        <w:t xml:space="preserve">    processCommands();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switch (state_) {</w:t>
      </w:r>
    </w:p>
    <w:p>
      <w:pPr>
        <w:spacing w:before="0" w:after="0"/>
        <w:ind w:left="170"/>
        <w:shd w:val="clear" w:color="auto" w:fill="F7F7F7"/>
      </w:pPr>
      <w:r>
        <w:rPr>
          <w:rFonts w:ascii="Courier New" w:hAnsi="Courier New"/>
          <w:sz w:val="15"/>
        </w:rPr>
        <w:t xml:space="preserve">        case AppState::BusyHoming:   updateHoming();   break;</w:t>
      </w:r>
    </w:p>
    <w:p>
      <w:pPr>
        <w:spacing w:before="0" w:after="0"/>
        <w:ind w:left="170"/>
        <w:shd w:val="clear" w:color="auto" w:fill="F7F7F7"/>
      </w:pPr>
      <w:r>
        <w:rPr>
          <w:rFonts w:ascii="Courier New" w:hAnsi="Courier New"/>
          <w:sz w:val="15"/>
        </w:rPr>
        <w:t xml:space="preserve">        case AppState::BusyScanning: updateScanning(); break;</w:t>
      </w:r>
    </w:p>
    <w:p>
      <w:pPr>
        <w:spacing w:before="0" w:after="0"/>
        <w:ind w:left="170"/>
        <w:shd w:val="clear" w:color="auto" w:fill="F7F7F7"/>
      </w:pPr>
      <w:r>
        <w:rPr>
          <w:rFonts w:ascii="Courier New" w:hAnsi="Courier New"/>
          <w:sz w:val="15"/>
        </w:rPr>
        <w:t xml:space="preserve">        case AppState::BusyMoving:   updateMoving();   break;</w:t>
      </w:r>
    </w:p>
    <w:p>
      <w:pPr>
        <w:spacing w:before="0" w:after="0"/>
        <w:ind w:left="170"/>
        <w:shd w:val="clear" w:color="auto" w:fill="F7F7F7"/>
      </w:pPr>
      <w:r>
        <w:rPr>
          <w:rFonts w:ascii="Courier New" w:hAnsi="Courier New"/>
          <w:sz w:val="15"/>
        </w:rPr>
        <w:t xml:space="preserve">        case AppState::BusyMoveHome: updateMoveHome(); break;</w:t>
      </w:r>
    </w:p>
    <w:p>
      <w:pPr>
        <w:spacing w:before="0" w:after="0"/>
        <w:ind w:left="170"/>
        <w:shd w:val="clear" w:color="auto" w:fill="F7F7F7"/>
      </w:pPr>
      <w:r>
        <w:rPr>
          <w:rFonts w:ascii="Courier New" w:hAnsi="Courier New"/>
          <w:sz w:val="15"/>
        </w:rPr>
        <w:t xml:space="preserve">        case AppState::BusyPickup:    updatePickup();    break;</w:t>
      </w:r>
    </w:p>
    <w:p>
      <w:pPr>
        <w:spacing w:before="0" w:after="0"/>
        <w:ind w:left="170"/>
        <w:shd w:val="clear" w:color="auto" w:fill="F7F7F7"/>
      </w:pPr>
      <w:r>
        <w:rPr>
          <w:rFonts w:ascii="Courier New" w:hAnsi="Courier New"/>
          <w:sz w:val="15"/>
        </w:rPr>
        <w:t xml:space="preserve">        case AppState::BusyDeposit:   updateDeposit();   break;</w:t>
      </w:r>
    </w:p>
    <w:p>
      <w:pPr>
        <w:spacing w:before="0" w:after="0"/>
        <w:ind w:left="170"/>
        <w:shd w:val="clear" w:color="auto" w:fill="F7F7F7"/>
      </w:pPr>
      <w:r>
        <w:rPr>
          <w:rFonts w:ascii="Courier New" w:hAnsi="Courier New"/>
          <w:sz w:val="15"/>
        </w:rPr>
        <w:t xml:space="preserve">        case AppState::BusyOpenDoor:  updateOpenDoor();  break;</w:t>
      </w:r>
    </w:p>
    <w:p>
      <w:pPr>
        <w:spacing w:before="0" w:after="0"/>
        <w:ind w:left="170"/>
        <w:shd w:val="clear" w:color="auto" w:fill="F7F7F7"/>
      </w:pPr>
      <w:r>
        <w:rPr>
          <w:rFonts w:ascii="Courier New" w:hAnsi="Courier New"/>
          <w:sz w:val="15"/>
        </w:rPr>
        <w:t xml:space="preserve">        case AppState::BusyCloseDoor: updateCloseDoor(); break;</w:t>
      </w:r>
    </w:p>
    <w:p>
      <w:pPr>
        <w:spacing w:before="0" w:after="0"/>
        <w:ind w:left="170"/>
        <w:shd w:val="clear" w:color="auto" w:fill="F7F7F7"/>
      </w:pPr>
      <w:r>
        <w:rPr>
          <w:rFonts w:ascii="Courier New" w:hAnsi="Courier New"/>
          <w:sz w:val="15"/>
        </w:rPr>
        <w:t xml:space="preserve">        default: break;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gripper_.update();</w:t>
      </w:r>
    </w:p>
    <w:p>
      <w:pPr>
        <w:spacing w:before="0" w:after="0"/>
        <w:ind w:left="170"/>
        <w:shd w:val="clear" w:color="auto" w:fill="F7F7F7"/>
      </w:pPr>
      <w:r>
        <w:rPr>
          <w:rFonts w:ascii="Courier New" w:hAnsi="Courier New"/>
          <w:sz w:val="15"/>
        </w:rPr>
        <w:t xml:space="preserve">    doorArm_.update();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(streamEnabled_ &amp;&amp; (now - lastStreamMs_) &gt;= Config::Timing::STREAM_MS) {</w:t>
      </w:r>
    </w:p>
    <w:p>
      <w:pPr>
        <w:spacing w:before="0" w:after="0"/>
        <w:ind w:left="170"/>
        <w:shd w:val="clear" w:color="auto" w:fill="F7F7F7"/>
      </w:pPr>
      <w:r>
        <w:rPr>
          <w:rFonts w:ascii="Courier New" w:hAnsi="Courier New"/>
          <w:sz w:val="15"/>
        </w:rPr>
        <w:t xml:space="preserve">        lastStreamMs_ = now;</w:t>
      </w:r>
    </w:p>
    <w:p>
      <w:pPr>
        <w:spacing w:before="0" w:after="0"/>
        <w:ind w:left="170"/>
        <w:shd w:val="clear" w:color="auto" w:fill="F7F7F7"/>
      </w:pPr>
      <w:r>
        <w:rPr>
          <w:rFonts w:ascii="Courier New" w:hAnsi="Courier New"/>
          <w:sz w:val="15"/>
        </w:rPr>
        <w:t xml:space="preserve">        publishStatus();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((now - lastHeartbeatMs_) &gt;= Config::Timing::HEARTBEAT_MS) {</w:t>
      </w:r>
    </w:p>
    <w:p>
      <w:pPr>
        <w:spacing w:before="0" w:after="0"/>
        <w:ind w:left="170"/>
        <w:shd w:val="clear" w:color="auto" w:fill="F7F7F7"/>
      </w:pPr>
      <w:r>
        <w:rPr>
          <w:rFonts w:ascii="Courier New" w:hAnsi="Courier New"/>
          <w:sz w:val="15"/>
        </w:rPr>
        <w:t xml:space="preserve">        lastHeartbeatMs_ = now;</w:t>
      </w:r>
    </w:p>
    <w:p>
      <w:pPr>
        <w:spacing w:before="0" w:after="0"/>
        <w:ind w:left="170"/>
        <w:shd w:val="clear" w:color="auto" w:fill="F7F7F7"/>
      </w:pPr>
      <w:r>
        <w:rPr>
          <w:rFonts w:ascii="Courier New" w:hAnsi="Courier New"/>
          <w:sz w:val="15"/>
        </w:rPr>
        <w:t xml:space="preserve">        reporter_.sendHeartbeat(state_, motionSnapshot());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Kommandoverarbeitung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AppController::processCommands() {</w:t>
      </w:r>
    </w:p>
    <w:p>
      <w:pPr>
        <w:spacing w:before="0" w:after="0"/>
        <w:ind w:left="170"/>
        <w:shd w:val="clear" w:color="auto" w:fill="F7F7F7"/>
      </w:pPr>
      <w:r>
        <w:rPr>
          <w:rFonts w:ascii="Courier New" w:hAnsi="Courier New"/>
          <w:sz w:val="15"/>
        </w:rPr>
        <w:t xml:space="preserve">    while (comm_.hasPendingCommand()) {</w:t>
      </w:r>
    </w:p>
    <w:p>
      <w:pPr>
        <w:spacing w:before="0" w:after="0"/>
        <w:ind w:left="170"/>
        <w:shd w:val="clear" w:color="auto" w:fill="F7F7F7"/>
      </w:pPr>
      <w:r>
        <w:rPr>
          <w:rFonts w:ascii="Courier New" w:hAnsi="Courier New"/>
          <w:sz w:val="15"/>
        </w:rPr>
        <w:t xml:space="preserve">        dispatchCommand(comm_.popCommand());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AppController::dispatchCommand(const Command &amp;cmd) {</w:t>
      </w:r>
    </w:p>
    <w:p>
      <w:pPr>
        <w:spacing w:before="0" w:after="0"/>
        <w:ind w:left="170"/>
        <w:shd w:val="clear" w:color="auto" w:fill="F7F7F7"/>
      </w:pPr>
      <w:r>
        <w:rPr>
          <w:rFonts w:ascii="Courier New" w:hAnsi="Courier New"/>
          <w:sz w:val="15"/>
        </w:rPr>
        <w:t xml:space="preserve">    if (!cmd.valid) {</w:t>
      </w:r>
    </w:p>
    <w:p>
      <w:pPr>
        <w:spacing w:before="0" w:after="0"/>
        <w:ind w:left="170"/>
        <w:shd w:val="clear" w:color="auto" w:fill="F7F7F7"/>
      </w:pPr>
      <w:r>
        <w:rPr>
          <w:rFonts w:ascii="Courier New" w:hAnsi="Courier New"/>
          <w:sz w:val="15"/>
        </w:rPr>
        <w:t xml:space="preserve">        comm_.sendResponseError(cmd.id, cmd.parseError);</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switch (cmd.type) {</w:t>
      </w:r>
    </w:p>
    <w:p>
      <w:pPr>
        <w:spacing w:before="0" w:after="0"/>
        <w:ind w:left="170"/>
        <w:shd w:val="clear" w:color="auto" w:fill="F7F7F7"/>
      </w:pPr>
      <w:r>
        <w:rPr>
          <w:rFonts w:ascii="Courier New" w:hAnsi="Courier New"/>
          <w:sz w:val="15"/>
        </w:rPr>
        <w:t xml:space="preserve">        case CommandType::Ping:          handlePing(cmd);          return;</w:t>
      </w:r>
    </w:p>
    <w:p>
      <w:pPr>
        <w:spacing w:before="0" w:after="0"/>
        <w:ind w:left="170"/>
        <w:shd w:val="clear" w:color="auto" w:fill="F7F7F7"/>
      </w:pPr>
      <w:r>
        <w:rPr>
          <w:rFonts w:ascii="Courier New" w:hAnsi="Courier New"/>
          <w:sz w:val="15"/>
        </w:rPr>
        <w:t xml:space="preserve">        case CommandType::Status:        handleStatus(cmd);        return;</w:t>
      </w:r>
    </w:p>
    <w:p>
      <w:pPr>
        <w:spacing w:before="0" w:after="0"/>
        <w:ind w:left="170"/>
        <w:shd w:val="clear" w:color="auto" w:fill="F7F7F7"/>
      </w:pPr>
      <w:r>
        <w:rPr>
          <w:rFonts w:ascii="Courier New" w:hAnsi="Courier New"/>
          <w:sz w:val="15"/>
        </w:rPr>
        <w:t xml:space="preserve">        case CommandType::StreamOn:</w:t>
      </w:r>
    </w:p>
    <w:p>
      <w:pPr>
        <w:spacing w:before="0" w:after="0"/>
        <w:ind w:left="170"/>
        <w:shd w:val="clear" w:color="auto" w:fill="F7F7F7"/>
      </w:pPr>
      <w:r>
        <w:rPr>
          <w:rFonts w:ascii="Courier New" w:hAnsi="Courier New"/>
          <w:sz w:val="15"/>
        </w:rPr>
        <w:t xml:space="preserve">            streamEnabled_ = true;</w:t>
      </w:r>
    </w:p>
    <w:p>
      <w:pPr>
        <w:spacing w:before="0" w:after="0"/>
        <w:ind w:left="170"/>
        <w:shd w:val="clear" w:color="auto" w:fill="F7F7F7"/>
      </w:pPr>
      <w:r>
        <w:rPr>
          <w:rFonts w:ascii="Courier New" w:hAnsi="Courier New"/>
          <w:sz w:val="15"/>
        </w:rPr>
        <w:t xml:space="preserve">            lastStreamMs_  = millis();</w:t>
      </w:r>
    </w:p>
    <w:p>
      <w:pPr>
        <w:spacing w:before="0" w:after="0"/>
        <w:ind w:left="170"/>
        <w:shd w:val="clear" w:color="auto" w:fill="F7F7F7"/>
      </w:pPr>
      <w:r>
        <w:rPr>
          <w:rFonts w:ascii="Courier New" w:hAnsi="Courier New"/>
          <w:sz w:val="15"/>
        </w:rPr>
        <w:t xml:space="preserve">            comm_.sendAck(cmd.id);</w:t>
      </w:r>
    </w:p>
    <w:p>
      <w:pPr>
        <w:spacing w:before="0" w:after="0"/>
        <w:ind w:left="170"/>
        <w:shd w:val="clear" w:color="auto" w:fill="F7F7F7"/>
      </w:pPr>
      <w:r>
        <w:rPr>
          <w:rFonts w:ascii="Courier New" w:hAnsi="Courier New"/>
          <w:sz w:val="15"/>
        </w:rPr>
        <w:t xml:space="preserve">            reporter_.sendOk(cmd.id, "STREAM_ON", motionSnapshot());</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case CommandType::StreamOff:</w:t>
      </w:r>
    </w:p>
    <w:p>
      <w:pPr>
        <w:spacing w:before="0" w:after="0"/>
        <w:ind w:left="170"/>
        <w:shd w:val="clear" w:color="auto" w:fill="F7F7F7"/>
      </w:pPr>
      <w:r>
        <w:rPr>
          <w:rFonts w:ascii="Courier New" w:hAnsi="Courier New"/>
          <w:sz w:val="15"/>
        </w:rPr>
        <w:t xml:space="preserve">            streamEnabled_ = false;</w:t>
      </w:r>
    </w:p>
    <w:p>
      <w:pPr>
        <w:spacing w:before="0" w:after="0"/>
        <w:ind w:left="170"/>
        <w:shd w:val="clear" w:color="auto" w:fill="F7F7F7"/>
      </w:pPr>
      <w:r>
        <w:rPr>
          <w:rFonts w:ascii="Courier New" w:hAnsi="Courier New"/>
          <w:sz w:val="15"/>
        </w:rPr>
        <w:t xml:space="preserve">            comm_.sendAck(cmd.id);</w:t>
      </w:r>
    </w:p>
    <w:p>
      <w:pPr>
        <w:spacing w:before="0" w:after="0"/>
        <w:ind w:left="170"/>
        <w:shd w:val="clear" w:color="auto" w:fill="F7F7F7"/>
      </w:pPr>
      <w:r>
        <w:rPr>
          <w:rFonts w:ascii="Courier New" w:hAnsi="Courier New"/>
          <w:sz w:val="15"/>
        </w:rPr>
        <w:t xml:space="preserve">            reporter_.sendOk(cmd.id, "STREAM_OFF", motionSnapshot());</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case CommandType::Stop:          handleStop(cmd);          return;</w:t>
      </w:r>
    </w:p>
    <w:p>
      <w:pPr>
        <w:spacing w:before="0" w:after="0"/>
        <w:ind w:left="170"/>
        <w:shd w:val="clear" w:color="auto" w:fill="F7F7F7"/>
      </w:pPr>
      <w:r>
        <w:rPr>
          <w:rFonts w:ascii="Courier New" w:hAnsi="Courier New"/>
          <w:sz w:val="15"/>
        </w:rPr>
        <w:t xml:space="preserve">        case CommandType::Home:          handleHome(cmd);          return;</w:t>
      </w:r>
    </w:p>
    <w:p>
      <w:pPr>
        <w:spacing w:before="0" w:after="0"/>
        <w:ind w:left="170"/>
        <w:shd w:val="clear" w:color="auto" w:fill="F7F7F7"/>
      </w:pPr>
      <w:r>
        <w:rPr>
          <w:rFonts w:ascii="Courier New" w:hAnsi="Courier New"/>
          <w:sz w:val="15"/>
        </w:rPr>
        <w:t xml:space="preserve">        case CommandType::HomeSwitchHit: handleHomeSwitchHit(cmd); return;</w:t>
      </w:r>
    </w:p>
    <w:p>
      <w:pPr>
        <w:spacing w:before="0" w:after="0"/>
        <w:ind w:left="170"/>
        <w:shd w:val="clear" w:color="auto" w:fill="F7F7F7"/>
      </w:pPr>
      <w:r>
        <w:rPr>
          <w:rFonts w:ascii="Courier New" w:hAnsi="Courier New"/>
          <w:sz w:val="15"/>
        </w:rPr>
        <w:t xml:space="preserve">        case CommandType::MoveTo:        handleMoveTo(cmd);        return;</w:t>
      </w:r>
    </w:p>
    <w:p>
      <w:pPr>
        <w:spacing w:before="0" w:after="0"/>
        <w:ind w:left="170"/>
        <w:shd w:val="clear" w:color="auto" w:fill="F7F7F7"/>
      </w:pPr>
      <w:r>
        <w:rPr>
          <w:rFonts w:ascii="Courier New" w:hAnsi="Courier New"/>
          <w:sz w:val="15"/>
        </w:rPr>
        <w:t xml:space="preserve">        case CommandType::MoveHome:      handleMoveHome(cmd);      return;</w:t>
      </w:r>
    </w:p>
    <w:p>
      <w:pPr>
        <w:spacing w:before="0" w:after="0"/>
        <w:ind w:left="170"/>
        <w:shd w:val="clear" w:color="auto" w:fill="F7F7F7"/>
      </w:pPr>
      <w:r>
        <w:rPr>
          <w:rFonts w:ascii="Courier New" w:hAnsi="Courier New"/>
          <w:sz w:val="15"/>
        </w:rPr>
        <w:t xml:space="preserve">        case CommandType::ResetError:    handleResetError(cmd);    return;</w:t>
      </w:r>
    </w:p>
    <w:p>
      <w:pPr>
        <w:spacing w:before="0" w:after="0"/>
        <w:ind w:left="170"/>
        <w:shd w:val="clear" w:color="auto" w:fill="F7F7F7"/>
      </w:pPr>
      <w:r>
        <w:rPr>
          <w:rFonts w:ascii="Courier New" w:hAnsi="Courier New"/>
          <w:sz w:val="15"/>
        </w:rPr>
        <w:t xml:space="preserve">        case CommandType::AssumePosition: handleAssumePosition(cmd); return;</w:t>
      </w:r>
    </w:p>
    <w:p>
      <w:pPr>
        <w:spacing w:before="0" w:after="0"/>
        <w:ind w:left="170"/>
        <w:shd w:val="clear" w:color="auto" w:fill="F7F7F7"/>
      </w:pPr>
      <w:r>
        <w:rPr>
          <w:rFonts w:ascii="Courier New" w:hAnsi="Courier New"/>
          <w:sz w:val="15"/>
        </w:rPr>
        <w:t xml:space="preserve">        case CommandType::OpenDoor:      handleOpenDoor(cmd);      return;</w:t>
      </w:r>
    </w:p>
    <w:p>
      <w:pPr>
        <w:spacing w:before="0" w:after="0"/>
        <w:ind w:left="170"/>
        <w:shd w:val="clear" w:color="auto" w:fill="F7F7F7"/>
      </w:pPr>
      <w:r>
        <w:rPr>
          <w:rFonts w:ascii="Courier New" w:hAnsi="Courier New"/>
          <w:sz w:val="15"/>
        </w:rPr>
        <w:t xml:space="preserve">        case CommandType::CloseDoor:     handleCloseDoor(cmd);     return;</w:t>
      </w:r>
    </w:p>
    <w:p>
      <w:pPr>
        <w:spacing w:before="0" w:after="0"/>
        <w:ind w:left="170"/>
        <w:shd w:val="clear" w:color="auto" w:fill="F7F7F7"/>
      </w:pPr>
      <w:r>
        <w:rPr>
          <w:rFonts w:ascii="Courier New" w:hAnsi="Courier New"/>
          <w:sz w:val="15"/>
        </w:rPr>
        <w:t xml:space="preserve">        case CommandType::Pickup:        handlePickup(cmd);        return;</w:t>
      </w:r>
    </w:p>
    <w:p>
      <w:pPr>
        <w:spacing w:before="0" w:after="0"/>
        <w:ind w:left="170"/>
        <w:shd w:val="clear" w:color="auto" w:fill="F7F7F7"/>
      </w:pPr>
      <w:r>
        <w:rPr>
          <w:rFonts w:ascii="Courier New" w:hAnsi="Courier New"/>
          <w:sz w:val="15"/>
        </w:rPr>
        <w:t xml:space="preserve">        case CommandType::Deposit:       handleDeposit(cmd);       return;</w:t>
      </w:r>
    </w:p>
    <w:p>
      <w:pPr>
        <w:spacing w:before="0" w:after="0"/>
        <w:ind w:left="170"/>
        <w:shd w:val="clear" w:color="auto" w:fill="F7F7F7"/>
      </w:pPr>
      <w:r>
        <w:rPr>
          <w:rFonts w:ascii="Courier New" w:hAnsi="Courier New"/>
          <w:sz w:val="15"/>
        </w:rPr>
        <w:t xml:space="preserve">        default:</w:t>
      </w:r>
    </w:p>
    <w:p>
      <w:pPr>
        <w:spacing w:before="0" w:after="0"/>
        <w:ind w:left="170"/>
        <w:shd w:val="clear" w:color="auto" w:fill="F7F7F7"/>
      </w:pPr>
      <w:r>
        <w:rPr>
          <w:rFonts w:ascii="Courier New" w:hAnsi="Courier New"/>
          <w:sz w:val="15"/>
        </w:rPr>
        <w:t xml:space="preserve">            comm_.sendResponseError(cmd.id, ErrorCode::InvalidCommand);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AppController::handlePing(const Command &amp;cmd) {</w:t>
      </w:r>
    </w:p>
    <w:p>
      <w:pPr>
        <w:spacing w:before="0" w:after="0"/>
        <w:ind w:left="170"/>
        <w:shd w:val="clear" w:color="auto" w:fill="F7F7F7"/>
      </w:pPr>
      <w:r>
        <w:rPr>
          <w:rFonts w:ascii="Courier New" w:hAnsi="Courier New"/>
          <w:sz w:val="15"/>
        </w:rPr>
        <w:t xml:space="preserve">    comm_.sendAck(cmd.id);</w:t>
      </w:r>
    </w:p>
    <w:p>
      <w:pPr>
        <w:spacing w:before="0" w:after="0"/>
        <w:ind w:left="170"/>
        <w:shd w:val="clear" w:color="auto" w:fill="F7F7F7"/>
      </w:pPr>
      <w:r>
        <w:rPr>
          <w:rFonts w:ascii="Courier New" w:hAnsi="Courier New"/>
          <w:sz w:val="15"/>
        </w:rPr>
        <w:t xml:space="preserve">    reporter_.sendOk(cmd.id, "PONG", motionSnapshot());</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AppController::handleStatus(const Command &amp;cmd) {</w:t>
      </w:r>
    </w:p>
    <w:p>
      <w:pPr>
        <w:spacing w:before="0" w:after="0"/>
        <w:ind w:left="170"/>
        <w:shd w:val="clear" w:color="auto" w:fill="F7F7F7"/>
      </w:pPr>
      <w:r>
        <w:rPr>
          <w:rFonts w:ascii="Courier New" w:hAnsi="Courier New"/>
          <w:sz w:val="15"/>
        </w:rPr>
        <w:t xml:space="preserve">    comm_.sendAck(cmd.id);</w:t>
      </w:r>
    </w:p>
    <w:p>
      <w:pPr>
        <w:spacing w:before="0" w:after="0"/>
        <w:ind w:left="170"/>
        <w:shd w:val="clear" w:color="auto" w:fill="F7F7F7"/>
      </w:pPr>
      <w:r>
        <w:rPr>
          <w:rFonts w:ascii="Courier New" w:hAnsi="Courier New"/>
          <w:sz w:val="15"/>
        </w:rPr>
        <w:t xml:space="preserve">    publishStatus();</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AppController::handleStop(const Command &amp;cmd) {</w:t>
      </w:r>
    </w:p>
    <w:p>
      <w:pPr>
        <w:spacing w:before="0" w:after="0"/>
        <w:ind w:left="170"/>
        <w:shd w:val="clear" w:color="auto" w:fill="F7F7F7"/>
      </w:pPr>
      <w:r>
        <w:rPr>
          <w:rFonts w:ascii="Courier New" w:hAnsi="Courier New"/>
          <w:sz w:val="15"/>
        </w:rPr>
        <w:t xml:space="preserve">    comm_.sendAck(cmd.id);</w:t>
      </w:r>
    </w:p>
    <w:p>
      <w:pPr>
        <w:spacing w:before="0" w:after="0"/>
        <w:ind w:left="170"/>
        <w:shd w:val="clear" w:color="auto" w:fill="F7F7F7"/>
      </w:pPr>
      <w:r>
        <w:rPr>
          <w:rFonts w:ascii="Courier New" w:hAnsi="Courier New"/>
          <w:sz w:val="15"/>
        </w:rPr>
        <w:t xml:space="preserve">    if (state_ != AppState::Error) {</w:t>
      </w:r>
    </w:p>
    <w:p>
      <w:pPr>
        <w:spacing w:before="0" w:after="0"/>
        <w:ind w:left="170"/>
        <w:shd w:val="clear" w:color="auto" w:fill="F7F7F7"/>
      </w:pPr>
      <w:r>
        <w:rPr>
          <w:rFonts w:ascii="Courier New" w:hAnsi="Courier New"/>
          <w:sz w:val="15"/>
        </w:rPr>
        <w:t xml:space="preserve">        stopAllMotors();</w:t>
      </w:r>
    </w:p>
    <w:p>
      <w:pPr>
        <w:spacing w:before="0" w:after="0"/>
        <w:ind w:left="170"/>
        <w:shd w:val="clear" w:color="auto" w:fill="F7F7F7"/>
      </w:pPr>
      <w:r>
        <w:rPr>
          <w:rFonts w:ascii="Courier New" w:hAnsi="Courier New"/>
          <w:sz w:val="15"/>
        </w:rPr>
        <w:t xml:space="preserve">        error_ = ErrorCode::None;</w:t>
      </w:r>
    </w:p>
    <w:p>
      <w:pPr>
        <w:spacing w:before="0" w:after="0"/>
        <w:ind w:left="170"/>
        <w:shd w:val="clear" w:color="auto" w:fill="F7F7F7"/>
      </w:pPr>
      <w:r>
        <w:rPr>
          <w:rFonts w:ascii="Courier New" w:hAnsi="Courier New"/>
          <w:sz w:val="15"/>
        </w:rPr>
        <w:t xml:space="preserve">        setState(AppState::Stopped);</w:t>
      </w:r>
    </w:p>
    <w:p>
      <w:pPr>
        <w:spacing w:before="0" w:after="0"/>
        <w:ind w:left="170"/>
        <w:shd w:val="clear" w:color="auto" w:fill="F7F7F7"/>
      </w:pPr>
      <w:r>
        <w:rPr>
          <w:rFonts w:ascii="Courier New" w:hAnsi="Courier New"/>
          <w:sz w:val="15"/>
        </w:rPr>
        <w:t xml:space="preserve">        reporter_.sendOk(cmd.id, "STOPPED", motionSnapshot());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AppController::handleHome(const Command &amp;cmd) {</w:t>
      </w:r>
    </w:p>
    <w:p>
      <w:pPr>
        <w:spacing w:before="0" w:after="0"/>
        <w:ind w:left="170"/>
        <w:shd w:val="clear" w:color="auto" w:fill="F7F7F7"/>
      </w:pPr>
      <w:r>
        <w:rPr>
          <w:rFonts w:ascii="Courier New" w:hAnsi="Courier New"/>
          <w:sz w:val="15"/>
        </w:rPr>
        <w:t xml:space="preserve">    if (state_ == AppState::Error) {</w:t>
      </w:r>
    </w:p>
    <w:p>
      <w:pPr>
        <w:spacing w:before="0" w:after="0"/>
        <w:ind w:left="170"/>
        <w:shd w:val="clear" w:color="auto" w:fill="F7F7F7"/>
      </w:pPr>
      <w:r>
        <w:rPr>
          <w:rFonts w:ascii="Courier New" w:hAnsi="Courier New"/>
          <w:sz w:val="15"/>
        </w:rPr>
        <w:t xml:space="preserve">        comm_.sendResponseError(cmd.id, ErrorCode::InvalidState);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(state_ == AppState::BusyHoming    || state_ == AppState::BusyMoving   ||</w:t>
      </w:r>
    </w:p>
    <w:p>
      <w:pPr>
        <w:spacing w:before="0" w:after="0"/>
        <w:ind w:left="170"/>
        <w:shd w:val="clear" w:color="auto" w:fill="F7F7F7"/>
      </w:pPr>
      <w:r>
        <w:rPr>
          <w:rFonts w:ascii="Courier New" w:hAnsi="Courier New"/>
          <w:sz w:val="15"/>
        </w:rPr>
        <w:t xml:space="preserve">        state_ == AppState::BusyScanning  || state_ == AppState::BusyMoveHome ||</w:t>
      </w:r>
    </w:p>
    <w:p>
      <w:pPr>
        <w:spacing w:before="0" w:after="0"/>
        <w:ind w:left="170"/>
        <w:shd w:val="clear" w:color="auto" w:fill="F7F7F7"/>
      </w:pPr>
      <w:r>
        <w:rPr>
          <w:rFonts w:ascii="Courier New" w:hAnsi="Courier New"/>
          <w:sz w:val="15"/>
        </w:rPr>
        <w:t xml:space="preserve">        state_ == AppState::BusyPickup    || state_ == AppState::BusyDeposit  ||</w:t>
      </w:r>
    </w:p>
    <w:p>
      <w:pPr>
        <w:spacing w:before="0" w:after="0"/>
        <w:ind w:left="170"/>
        <w:shd w:val="clear" w:color="auto" w:fill="F7F7F7"/>
      </w:pPr>
      <w:r>
        <w:rPr>
          <w:rFonts w:ascii="Courier New" w:hAnsi="Courier New"/>
          <w:sz w:val="15"/>
        </w:rPr>
        <w:t xml:space="preserve">        state_ == AppState::BusyOpenDoor  || state_ == AppState::BusyCloseDoor) {</w:t>
      </w:r>
    </w:p>
    <w:p>
      <w:pPr>
        <w:spacing w:before="0" w:after="0"/>
        <w:ind w:left="170"/>
        <w:shd w:val="clear" w:color="auto" w:fill="F7F7F7"/>
      </w:pPr>
      <w:r>
        <w:rPr>
          <w:rFonts w:ascii="Courier New" w:hAnsi="Courier New"/>
          <w:sz w:val="15"/>
        </w:rPr>
        <w:t xml:space="preserve">        comm_.sendResponseError(cmd.id, ErrorCode::Busy);</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comm_.sendAck(cmd.id);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xHomed_           = false;</w:t>
      </w:r>
    </w:p>
    <w:p>
      <w:pPr>
        <w:spacing w:before="0" w:after="0"/>
        <w:ind w:left="170"/>
        <w:shd w:val="clear" w:color="auto" w:fill="F7F7F7"/>
      </w:pPr>
      <w:r>
        <w:rPr>
          <w:rFonts w:ascii="Courier New" w:hAnsi="Courier New"/>
          <w:sz w:val="15"/>
        </w:rPr>
        <w:t xml:space="preserve">    zHomed_           = false;</w:t>
      </w:r>
    </w:p>
    <w:p>
      <w:pPr>
        <w:spacing w:before="0" w:after="0"/>
        <w:ind w:left="170"/>
        <w:shd w:val="clear" w:color="auto" w:fill="F7F7F7"/>
      </w:pPr>
      <w:r>
        <w:rPr>
          <w:rFonts w:ascii="Courier New" w:hAnsi="Courier New"/>
          <w:sz w:val="15"/>
        </w:rPr>
        <w:t xml:space="preserve">    gripperHomed_     = false;</w:t>
      </w:r>
    </w:p>
    <w:p>
      <w:pPr>
        <w:spacing w:before="0" w:after="0"/>
        <w:ind w:left="170"/>
        <w:shd w:val="clear" w:color="auto" w:fill="F7F7F7"/>
      </w:pPr>
      <w:r>
        <w:rPr>
          <w:rFonts w:ascii="Courier New" w:hAnsi="Courier New"/>
          <w:sz w:val="15"/>
        </w:rPr>
        <w:t xml:space="preserve">    doorArmHomed_     = false;</w:t>
      </w:r>
    </w:p>
    <w:p>
      <w:pPr>
        <w:spacing w:before="0" w:after="0"/>
        <w:ind w:left="170"/>
        <w:shd w:val="clear" w:color="auto" w:fill="F7F7F7"/>
      </w:pPr>
      <w:r>
        <w:rPr>
          <w:rFonts w:ascii="Courier New" w:hAnsi="Courier New"/>
          <w:sz w:val="15"/>
        </w:rPr>
        <w:t xml:space="preserve">    homingZStarted_   = false;</w:t>
      </w:r>
    </w:p>
    <w:p>
      <w:pPr>
        <w:spacing w:before="0" w:after="0"/>
        <w:ind w:left="170"/>
        <w:shd w:val="clear" w:color="auto" w:fill="F7F7F7"/>
      </w:pPr>
      <w:r>
        <w:rPr>
          <w:rFonts w:ascii="Courier New" w:hAnsi="Courier New"/>
          <w:sz w:val="15"/>
        </w:rPr>
        <w:t xml:space="preserve">    pendingHomeCmdId_ = cmd.id;</w:t>
      </w:r>
    </w:p>
    <w:p>
      <w:pPr>
        <w:spacing w:before="0" w:after="0"/>
        <w:ind w:left="170"/>
        <w:shd w:val="clear" w:color="auto" w:fill="F7F7F7"/>
      </w:pPr>
      <w:r>
        <w:rPr>
          <w:rFonts w:ascii="Courier New" w:hAnsi="Courier New"/>
          <w:sz w:val="15"/>
        </w:rPr>
        <w:t xml:space="preserve">    homingStartMs_    = millis();</w:t>
      </w:r>
    </w:p>
    <w:p>
      <w:pPr>
        <w:spacing w:before="0" w:after="0"/>
        <w:ind w:left="170"/>
        <w:shd w:val="clear" w:color="auto" w:fill="F7F7F7"/>
      </w:pPr>
      <w:r>
        <w:rPr>
          <w:rFonts w:ascii="Courier New" w:hAnsi="Courier New"/>
          <w:sz w:val="15"/>
        </w:rPr>
        <w:t xml:space="preserve">    referenced_       = false;</w:t>
      </w:r>
    </w:p>
    <w:p>
      <w:pPr>
        <w:spacing w:before="0" w:after="0"/>
        <w:ind w:left="170"/>
        <w:shd w:val="clear" w:color="auto" w:fill="F7F7F7"/>
      </w:pPr>
      <w:r>
        <w:rPr>
          <w:rFonts w:ascii="Courier New" w:hAnsi="Courier New"/>
          <w:sz w:val="15"/>
        </w:rPr>
        <w:t xml:space="preserve">    error_            = ErrorCode::None;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axisX_.startHoming(Config::MotionX::HOMING_FORWARD, Config::MotionX::HOMING_RPM);</w:t>
      </w:r>
    </w:p>
    <w:p>
      <w:pPr>
        <w:spacing w:before="0" w:after="0"/>
        <w:ind w:left="170"/>
        <w:shd w:val="clear" w:color="auto" w:fill="F7F7F7"/>
      </w:pPr>
      <w:r>
        <w:rPr>
          <w:rFonts w:ascii="Courier New" w:hAnsi="Courier New"/>
          <w:sz w:val="15"/>
        </w:rPr>
        <w:t xml:space="preserve">    gripper_.startHoming(false, Config::Gripper::HOMING_STEP_DELAY_US);</w:t>
      </w:r>
    </w:p>
    <w:p>
      <w:pPr>
        <w:spacing w:before="0" w:after="0"/>
        <w:ind w:left="170"/>
        <w:shd w:val="clear" w:color="auto" w:fill="F7F7F7"/>
      </w:pPr>
      <w:r>
        <w:rPr>
          <w:rFonts w:ascii="Courier New" w:hAnsi="Courier New"/>
          <w:sz w:val="15"/>
        </w:rPr>
        <w:t xml:space="preserve">    doorArm_.startHoming(false, Config::DoorArm::HOMING_STEP_DELAY_US);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setState(AppState::BusyHoming);</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AppController::handleHomeSwitchHit(const Command &amp;cmd) {</w:t>
      </w:r>
    </w:p>
    <w:p>
      <w:pPr>
        <w:spacing w:before="0" w:after="0"/>
        <w:ind w:left="170"/>
        <w:shd w:val="clear" w:color="auto" w:fill="F7F7F7"/>
      </w:pPr>
      <w:r>
        <w:rPr>
          <w:rFonts w:ascii="Courier New" w:hAnsi="Courier New"/>
          <w:sz w:val="15"/>
        </w:rPr>
        <w:t xml:space="preserve">    if (state_ != AppState::BusyHoming &amp;&amp; state_ != AppState::BusyMoveHome) {</w:t>
      </w:r>
    </w:p>
    <w:p>
      <w:pPr>
        <w:spacing w:before="0" w:after="0"/>
        <w:ind w:left="170"/>
        <w:shd w:val="clear" w:color="auto" w:fill="F7F7F7"/>
      </w:pPr>
      <w:r>
        <w:rPr>
          <w:rFonts w:ascii="Courier New" w:hAnsi="Courier New"/>
          <w:sz w:val="15"/>
        </w:rPr>
        <w:t xml:space="preserve">        comm_.sendResponseError(cmd.id, ErrorCode::InvalidState);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comm_.sendAck(cmd.id);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(cmd.axis == HomingAxis::X &amp;&amp; !xHomed_) {</w:t>
      </w:r>
    </w:p>
    <w:p>
      <w:pPr>
        <w:spacing w:before="0" w:after="0"/>
        <w:ind w:left="170"/>
        <w:shd w:val="clear" w:color="auto" w:fill="F7F7F7"/>
      </w:pPr>
      <w:r>
        <w:rPr>
          <w:rFonts w:ascii="Courier New" w:hAnsi="Courier New"/>
          <w:sz w:val="15"/>
        </w:rPr>
        <w:t xml:space="preserve">        axisX_.stop();</w:t>
      </w:r>
    </w:p>
    <w:p>
      <w:pPr>
        <w:spacing w:before="0" w:after="0"/>
        <w:ind w:left="170"/>
        <w:shd w:val="clear" w:color="auto" w:fill="F7F7F7"/>
      </w:pPr>
      <w:r>
        <w:rPr>
          <w:rFonts w:ascii="Courier New" w:hAnsi="Courier New"/>
          <w:sz w:val="15"/>
        </w:rPr>
        <w:t xml:space="preserve">        axisX_.setPositionMm(0.0f);</w:t>
      </w:r>
    </w:p>
    <w:p>
      <w:pPr>
        <w:spacing w:before="0" w:after="0"/>
        <w:ind w:left="170"/>
        <w:shd w:val="clear" w:color="auto" w:fill="F7F7F7"/>
      </w:pPr>
      <w:r>
        <w:rPr>
          <w:rFonts w:ascii="Courier New" w:hAnsi="Courier New"/>
          <w:sz w:val="15"/>
        </w:rPr>
        <w:t xml:space="preserve">        xHomed_ = true;</w:t>
      </w:r>
    </w:p>
    <w:p>
      <w:pPr>
        <w:spacing w:before="0" w:after="0"/>
        <w:ind w:left="170"/>
        <w:shd w:val="clear" w:color="auto" w:fill="F7F7F7"/>
      </w:pPr>
      <w:r>
        <w:rPr>
          <w:rFonts w:ascii="Courier New" w:hAnsi="Courier New"/>
          <w:sz w:val="15"/>
        </w:rPr>
        <w:t xml:space="preserve">    } else if (cmd.axis == HomingAxis::Z &amp;&amp; !zHomed_) {</w:t>
      </w:r>
    </w:p>
    <w:p>
      <w:pPr>
        <w:spacing w:before="0" w:after="0"/>
        <w:ind w:left="170"/>
        <w:shd w:val="clear" w:color="auto" w:fill="F7F7F7"/>
      </w:pPr>
      <w:r>
        <w:rPr>
          <w:rFonts w:ascii="Courier New" w:hAnsi="Courier New"/>
          <w:sz w:val="15"/>
        </w:rPr>
        <w:t xml:space="preserve">        axisZ_.stop();</w:t>
      </w:r>
    </w:p>
    <w:p>
      <w:pPr>
        <w:spacing w:before="0" w:after="0"/>
        <w:ind w:left="170"/>
        <w:shd w:val="clear" w:color="auto" w:fill="F7F7F7"/>
      </w:pPr>
      <w:r>
        <w:rPr>
          <w:rFonts w:ascii="Courier New" w:hAnsi="Courier New"/>
          <w:sz w:val="15"/>
        </w:rPr>
        <w:t xml:space="preserve">        axisZ_.setPositionMm(0.0f);</w:t>
      </w:r>
    </w:p>
    <w:p>
      <w:pPr>
        <w:spacing w:before="0" w:after="0"/>
        <w:ind w:left="170"/>
        <w:shd w:val="clear" w:color="auto" w:fill="F7F7F7"/>
      </w:pPr>
      <w:r>
        <w:rPr>
          <w:rFonts w:ascii="Courier New" w:hAnsi="Courier New"/>
          <w:sz w:val="15"/>
        </w:rPr>
        <w:t xml:space="preserve">        zHomed_ =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AppController::handleMoveTo(const Command &amp;cmd) {</w:t>
      </w:r>
    </w:p>
    <w:p>
      <w:pPr>
        <w:spacing w:before="0" w:after="0"/>
        <w:ind w:left="170"/>
        <w:shd w:val="clear" w:color="auto" w:fill="F7F7F7"/>
      </w:pPr>
      <w:r>
        <w:rPr>
          <w:rFonts w:ascii="Courier New" w:hAnsi="Courier New"/>
          <w:sz w:val="15"/>
        </w:rPr>
        <w:t xml:space="preserve">    if (state_ == AppState::Error) {</w:t>
      </w:r>
    </w:p>
    <w:p>
      <w:pPr>
        <w:spacing w:before="0" w:after="0"/>
        <w:ind w:left="170"/>
        <w:shd w:val="clear" w:color="auto" w:fill="F7F7F7"/>
      </w:pPr>
      <w:r>
        <w:rPr>
          <w:rFonts w:ascii="Courier New" w:hAnsi="Courier New"/>
          <w:sz w:val="15"/>
        </w:rPr>
        <w:t xml:space="preserve">        comm_.sendResponseError(cmd.id, ErrorCode::InvalidState);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(state_ == AppState::BusyHoming    || state_ == AppState::BusyMoving   ||</w:t>
      </w:r>
    </w:p>
    <w:p>
      <w:pPr>
        <w:spacing w:before="0" w:after="0"/>
        <w:ind w:left="170"/>
        <w:shd w:val="clear" w:color="auto" w:fill="F7F7F7"/>
      </w:pPr>
      <w:r>
        <w:rPr>
          <w:rFonts w:ascii="Courier New" w:hAnsi="Courier New"/>
          <w:sz w:val="15"/>
        </w:rPr>
        <w:t xml:space="preserve">        state_ == AppState::BusyScanning  || state_ == AppState::BusyMoveHome ||</w:t>
      </w:r>
    </w:p>
    <w:p>
      <w:pPr>
        <w:spacing w:before="0" w:after="0"/>
        <w:ind w:left="170"/>
        <w:shd w:val="clear" w:color="auto" w:fill="F7F7F7"/>
      </w:pPr>
      <w:r>
        <w:rPr>
          <w:rFonts w:ascii="Courier New" w:hAnsi="Courier New"/>
          <w:sz w:val="15"/>
        </w:rPr>
        <w:t xml:space="preserve">        state_ == AppState::BusyPickup    || state_ == AppState::BusyDeposit  ||</w:t>
      </w:r>
    </w:p>
    <w:p>
      <w:pPr>
        <w:spacing w:before="0" w:after="0"/>
        <w:ind w:left="170"/>
        <w:shd w:val="clear" w:color="auto" w:fill="F7F7F7"/>
      </w:pPr>
      <w:r>
        <w:rPr>
          <w:rFonts w:ascii="Courier New" w:hAnsi="Courier New"/>
          <w:sz w:val="15"/>
        </w:rPr>
        <w:t xml:space="preserve">        state_ == AppState::BusyOpenDoor  || state_ == AppState::BusyCloseDoor) {</w:t>
      </w:r>
    </w:p>
    <w:p>
      <w:pPr>
        <w:spacing w:before="0" w:after="0"/>
        <w:ind w:left="170"/>
        <w:shd w:val="clear" w:color="auto" w:fill="F7F7F7"/>
      </w:pPr>
      <w:r>
        <w:rPr>
          <w:rFonts w:ascii="Courier New" w:hAnsi="Courier New"/>
          <w:sz w:val="15"/>
        </w:rPr>
        <w:t xml:space="preserve">        comm_.sendResponseError(cmd.id, ErrorCode::Busy);</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(!referenced_) {</w:t>
      </w:r>
    </w:p>
    <w:p>
      <w:pPr>
        <w:spacing w:before="0" w:after="0"/>
        <w:ind w:left="170"/>
        <w:shd w:val="clear" w:color="auto" w:fill="F7F7F7"/>
      </w:pPr>
      <w:r>
        <w:rPr>
          <w:rFonts w:ascii="Courier New" w:hAnsi="Courier New"/>
          <w:sz w:val="15"/>
        </w:rPr>
        <w:t xml:space="preserve">        comm_.sendResponseError(cmd.id, ErrorCode::NotReferenced);</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(!posInRange((float)cmd.target.x_mm, (float)cmd.target.z_mm)) {</w:t>
      </w:r>
    </w:p>
    <w:p>
      <w:pPr>
        <w:spacing w:before="0" w:after="0"/>
        <w:ind w:left="170"/>
        <w:shd w:val="clear" w:color="auto" w:fill="F7F7F7"/>
      </w:pPr>
      <w:r>
        <w:rPr>
          <w:rFonts w:ascii="Courier New" w:hAnsi="Courier New"/>
          <w:sz w:val="15"/>
        </w:rPr>
        <w:t xml:space="preserve">        comm_.sendResponseError(cmd.id, ErrorCode::PositionError);</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target_           = cmd.target;</w:t>
      </w:r>
    </w:p>
    <w:p>
      <w:pPr>
        <w:spacing w:before="0" w:after="0"/>
        <w:ind w:left="170"/>
        <w:shd w:val="clear" w:color="auto" w:fill="F7F7F7"/>
      </w:pPr>
      <w:r>
        <w:rPr>
          <w:rFonts w:ascii="Courier New" w:hAnsi="Courier New"/>
          <w:sz w:val="15"/>
        </w:rPr>
        <w:t xml:space="preserve">    pendingMoveCmdId_ = cmd.id;</w:t>
      </w:r>
    </w:p>
    <w:p>
      <w:pPr>
        <w:spacing w:before="0" w:after="0"/>
        <w:ind w:left="170"/>
        <w:shd w:val="clear" w:color="auto" w:fill="F7F7F7"/>
      </w:pPr>
      <w:r>
        <w:rPr>
          <w:rFonts w:ascii="Courier New" w:hAnsi="Courier New"/>
          <w:sz w:val="15"/>
        </w:rPr>
        <w:t xml:space="preserve">    error_            = ErrorCode::None;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comm_.sendAck(cmd.id);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(current_.x_mm == 0 &amp;&amp; current_.z_mm == 0) {</w:t>
      </w:r>
    </w:p>
    <w:p>
      <w:pPr>
        <w:spacing w:before="0" w:after="0"/>
        <w:ind w:left="170"/>
        <w:shd w:val="clear" w:color="auto" w:fill="F7F7F7"/>
      </w:pPr>
      <w:r>
        <w:rPr>
          <w:rFonts w:ascii="Courier New" w:hAnsi="Courier New"/>
          <w:sz w:val="15"/>
        </w:rPr>
        <w:t xml:space="preserve">        scanStartMs_ = millis();</w:t>
      </w:r>
    </w:p>
    <w:p>
      <w:pPr>
        <w:spacing w:before="0" w:after="0"/>
        <w:ind w:left="170"/>
        <w:shd w:val="clear" w:color="auto" w:fill="F7F7F7"/>
      </w:pPr>
      <w:r>
        <w:rPr>
          <w:rFonts w:ascii="Courier New" w:hAnsi="Courier New"/>
          <w:sz w:val="15"/>
        </w:rPr>
        <w:t xml:space="preserve">        scanPhase_   = 0;</w:t>
      </w:r>
    </w:p>
    <w:p>
      <w:pPr>
        <w:spacing w:before="0" w:after="0"/>
        <w:ind w:left="170"/>
        <w:shd w:val="clear" w:color="auto" w:fill="F7F7F7"/>
      </w:pPr>
      <w:r>
        <w:rPr>
          <w:rFonts w:ascii="Courier New" w:hAnsi="Courier New"/>
          <w:sz w:val="15"/>
        </w:rPr>
        <w:t xml:space="preserve">        setState(AppState::BusyScanning);</w:t>
      </w:r>
    </w:p>
    <w:p>
      <w:pPr>
        <w:spacing w:before="0" w:after="0"/>
        <w:ind w:left="170"/>
        <w:shd w:val="clear" w:color="auto" w:fill="F7F7F7"/>
      </w:pPr>
      <w:r>
        <w:rPr>
          <w:rFonts w:ascii="Courier New" w:hAnsi="Courier New"/>
          <w:sz w:val="15"/>
        </w:rPr>
        <w:t xml:space="preserve">    } else {</w:t>
      </w:r>
    </w:p>
    <w:p>
      <w:pPr>
        <w:spacing w:before="0" w:after="0"/>
        <w:ind w:left="170"/>
        <w:shd w:val="clear" w:color="auto" w:fill="F7F7F7"/>
      </w:pPr>
      <w:r>
        <w:rPr>
          <w:rFonts w:ascii="Courier New" w:hAnsi="Courier New"/>
          <w:sz w:val="15"/>
        </w:rPr>
        <w:t xml:space="preserve">        moveStartMs_ = millis();</w:t>
      </w:r>
    </w:p>
    <w:p>
      <w:pPr>
        <w:spacing w:before="0" w:after="0"/>
        <w:ind w:left="170"/>
        <w:shd w:val="clear" w:color="auto" w:fill="F7F7F7"/>
      </w:pPr>
      <w:r>
        <w:rPr>
          <w:rFonts w:ascii="Courier New" w:hAnsi="Courier New"/>
          <w:sz w:val="15"/>
        </w:rPr>
        <w:t xml:space="preserve">        axisX_.moveTo((float)target_.x_mm);</w:t>
      </w:r>
    </w:p>
    <w:p>
      <w:pPr>
        <w:spacing w:before="0" w:after="0"/>
        <w:ind w:left="170"/>
        <w:shd w:val="clear" w:color="auto" w:fill="F7F7F7"/>
      </w:pPr>
      <w:r>
        <w:rPr>
          <w:rFonts w:ascii="Courier New" w:hAnsi="Courier New"/>
          <w:sz w:val="15"/>
        </w:rPr>
        <w:t xml:space="preserve">        axisZ_.moveTo((float)target_.z_mm);</w:t>
      </w:r>
    </w:p>
    <w:p>
      <w:pPr>
        <w:spacing w:before="0" w:after="0"/>
        <w:ind w:left="170"/>
        <w:shd w:val="clear" w:color="auto" w:fill="F7F7F7"/>
      </w:pPr>
      <w:r>
        <w:rPr>
          <w:rFonts w:ascii="Courier New" w:hAnsi="Courier New"/>
          <w:sz w:val="15"/>
        </w:rPr>
        <w:t xml:space="preserve">        setState(AppState::BusyMoving);</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AppController::handleMoveHome(const Command &amp;cmd) {</w:t>
      </w:r>
    </w:p>
    <w:p>
      <w:pPr>
        <w:spacing w:before="0" w:after="0"/>
        <w:ind w:left="170"/>
        <w:shd w:val="clear" w:color="auto" w:fill="F7F7F7"/>
      </w:pPr>
      <w:r>
        <w:rPr>
          <w:rFonts w:ascii="Courier New" w:hAnsi="Courier New"/>
          <w:sz w:val="15"/>
        </w:rPr>
        <w:t xml:space="preserve">    if (state_ == AppState::Error) {</w:t>
      </w:r>
    </w:p>
    <w:p>
      <w:pPr>
        <w:spacing w:before="0" w:after="0"/>
        <w:ind w:left="170"/>
        <w:shd w:val="clear" w:color="auto" w:fill="F7F7F7"/>
      </w:pPr>
      <w:r>
        <w:rPr>
          <w:rFonts w:ascii="Courier New" w:hAnsi="Courier New"/>
          <w:sz w:val="15"/>
        </w:rPr>
        <w:t xml:space="preserve">        comm_.sendResponseError(cmd.id, ErrorCode::InvalidState);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(state_ == AppState::BusyHoming    || state_ == AppState::BusyMoving   ||</w:t>
      </w:r>
    </w:p>
    <w:p>
      <w:pPr>
        <w:spacing w:before="0" w:after="0"/>
        <w:ind w:left="170"/>
        <w:shd w:val="clear" w:color="auto" w:fill="F7F7F7"/>
      </w:pPr>
      <w:r>
        <w:rPr>
          <w:rFonts w:ascii="Courier New" w:hAnsi="Courier New"/>
          <w:sz w:val="15"/>
        </w:rPr>
        <w:t xml:space="preserve">        state_ == AppState::BusyScanning  || state_ == AppState::BusyMoveHome ||</w:t>
      </w:r>
    </w:p>
    <w:p>
      <w:pPr>
        <w:spacing w:before="0" w:after="0"/>
        <w:ind w:left="170"/>
        <w:shd w:val="clear" w:color="auto" w:fill="F7F7F7"/>
      </w:pPr>
      <w:r>
        <w:rPr>
          <w:rFonts w:ascii="Courier New" w:hAnsi="Courier New"/>
          <w:sz w:val="15"/>
        </w:rPr>
        <w:t xml:space="preserve">        state_ == AppState::BusyPickup    || state_ == AppState::BusyDeposit  ||</w:t>
      </w:r>
    </w:p>
    <w:p>
      <w:pPr>
        <w:spacing w:before="0" w:after="0"/>
        <w:ind w:left="170"/>
        <w:shd w:val="clear" w:color="auto" w:fill="F7F7F7"/>
      </w:pPr>
      <w:r>
        <w:rPr>
          <w:rFonts w:ascii="Courier New" w:hAnsi="Courier New"/>
          <w:sz w:val="15"/>
        </w:rPr>
        <w:t xml:space="preserve">        state_ == AppState::BusyOpenDoor  || state_ == AppState::BusyCloseDoor) {</w:t>
      </w:r>
    </w:p>
    <w:p>
      <w:pPr>
        <w:spacing w:before="0" w:after="0"/>
        <w:ind w:left="170"/>
        <w:shd w:val="clear" w:color="auto" w:fill="F7F7F7"/>
      </w:pPr>
      <w:r>
        <w:rPr>
          <w:rFonts w:ascii="Courier New" w:hAnsi="Courier New"/>
          <w:sz w:val="15"/>
        </w:rPr>
        <w:t xml:space="preserve">        comm_.sendResponseError(cmd.id, ErrorCode::Busy);</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(!referenced_) {</w:t>
      </w:r>
    </w:p>
    <w:p>
      <w:pPr>
        <w:spacing w:before="0" w:after="0"/>
        <w:ind w:left="170"/>
        <w:shd w:val="clear" w:color="auto" w:fill="F7F7F7"/>
      </w:pPr>
      <w:r>
        <w:rPr>
          <w:rFonts w:ascii="Courier New" w:hAnsi="Courier New"/>
          <w:sz w:val="15"/>
        </w:rPr>
        <w:t xml:space="preserve">        comm_.sendResponseError(cmd.id, ErrorCode::NotReferenced);</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comm_.sendAck(cmd.id);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xHomed_              = false;</w:t>
      </w:r>
    </w:p>
    <w:p>
      <w:pPr>
        <w:spacing w:before="0" w:after="0"/>
        <w:ind w:left="170"/>
        <w:shd w:val="clear" w:color="auto" w:fill="F7F7F7"/>
      </w:pPr>
      <w:r>
        <w:rPr>
          <w:rFonts w:ascii="Courier New" w:hAnsi="Courier New"/>
          <w:sz w:val="15"/>
        </w:rPr>
        <w:t xml:space="preserve">    zHomed_              = false;</w:t>
      </w:r>
    </w:p>
    <w:p>
      <w:pPr>
        <w:spacing w:before="0" w:after="0"/>
        <w:ind w:left="170"/>
        <w:shd w:val="clear" w:color="auto" w:fill="F7F7F7"/>
      </w:pPr>
      <w:r>
        <w:rPr>
          <w:rFonts w:ascii="Courier New" w:hAnsi="Courier New"/>
          <w:sz w:val="15"/>
        </w:rPr>
        <w:t xml:space="preserve">    homingZStarted_      = false;</w:t>
      </w:r>
    </w:p>
    <w:p>
      <w:pPr>
        <w:spacing w:before="0" w:after="0"/>
        <w:ind w:left="170"/>
        <w:shd w:val="clear" w:color="auto" w:fill="F7F7F7"/>
      </w:pPr>
      <w:r>
        <w:rPr>
          <w:rFonts w:ascii="Courier New" w:hAnsi="Courier New"/>
          <w:sz w:val="15"/>
        </w:rPr>
        <w:t xml:space="preserve">    pendingMoveHomeCmdId_ = cmd.id;</w:t>
      </w:r>
    </w:p>
    <w:p>
      <w:pPr>
        <w:spacing w:before="0" w:after="0"/>
        <w:ind w:left="170"/>
        <w:shd w:val="clear" w:color="auto" w:fill="F7F7F7"/>
      </w:pPr>
      <w:r>
        <w:rPr>
          <w:rFonts w:ascii="Courier New" w:hAnsi="Courier New"/>
          <w:sz w:val="15"/>
        </w:rPr>
        <w:t xml:space="preserve">    moveHomeStartMs_     = millis();</w:t>
      </w:r>
    </w:p>
    <w:p>
      <w:pPr>
        <w:spacing w:before="0" w:after="0"/>
        <w:ind w:left="170"/>
        <w:shd w:val="clear" w:color="auto" w:fill="F7F7F7"/>
      </w:pPr>
      <w:r>
        <w:rPr>
          <w:rFonts w:ascii="Courier New" w:hAnsi="Courier New"/>
          <w:sz w:val="15"/>
        </w:rPr>
        <w:t xml:space="preserve">    error_               = ErrorCode::None;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axisX_.startHoming(Config::MotionX::HOMING_FORWARD, Config::MotionX::HOMING_RPM);</w:t>
      </w:r>
    </w:p>
    <w:p>
      <w:pPr>
        <w:spacing w:before="0" w:after="0"/>
        <w:ind w:left="170"/>
        <w:shd w:val="clear" w:color="auto" w:fill="F7F7F7"/>
      </w:pPr>
      <w:r>
        <w:rPr>
          <w:rFonts w:ascii="Courier New" w:hAnsi="Courier New"/>
          <w:sz w:val="15"/>
        </w:rPr>
        <w:t xml:space="preserve">    setState(AppState::BusyMoveHome);</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AppController::handleResetError(const Command &amp;cmd) {</w:t>
      </w:r>
    </w:p>
    <w:p>
      <w:pPr>
        <w:spacing w:before="0" w:after="0"/>
        <w:ind w:left="170"/>
        <w:shd w:val="clear" w:color="auto" w:fill="F7F7F7"/>
      </w:pPr>
      <w:r>
        <w:rPr>
          <w:rFonts w:ascii="Courier New" w:hAnsi="Courier New"/>
          <w:sz w:val="15"/>
        </w:rPr>
        <w:t xml:space="preserve">    if (state_ != AppState::Error) {</w:t>
      </w:r>
    </w:p>
    <w:p>
      <w:pPr>
        <w:spacing w:before="0" w:after="0"/>
        <w:ind w:left="170"/>
        <w:shd w:val="clear" w:color="auto" w:fill="F7F7F7"/>
      </w:pPr>
      <w:r>
        <w:rPr>
          <w:rFonts w:ascii="Courier New" w:hAnsi="Courier New"/>
          <w:sz w:val="15"/>
        </w:rPr>
        <w:t xml:space="preserve">        comm_.sendResponseError(cmd.id, ErrorCode::InvalidState);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error_      = ErrorCode::None;</w:t>
      </w:r>
    </w:p>
    <w:p>
      <w:pPr>
        <w:spacing w:before="0" w:after="0"/>
        <w:ind w:left="170"/>
        <w:shd w:val="clear" w:color="auto" w:fill="F7F7F7"/>
      </w:pPr>
      <w:r>
        <w:rPr>
          <w:rFonts w:ascii="Courier New" w:hAnsi="Courier New"/>
          <w:sz w:val="15"/>
        </w:rPr>
        <w:t xml:space="preserve">    referenced_ = false;</w:t>
      </w:r>
    </w:p>
    <w:p>
      <w:pPr>
        <w:spacing w:before="0" w:after="0"/>
        <w:ind w:left="170"/>
        <w:shd w:val="clear" w:color="auto" w:fill="F7F7F7"/>
      </w:pPr>
      <w:r>
        <w:rPr>
          <w:rFonts w:ascii="Courier New" w:hAnsi="Courier New"/>
          <w:sz w:val="15"/>
        </w:rPr>
        <w:t xml:space="preserve">    current_    = Position{};</w:t>
      </w:r>
    </w:p>
    <w:p>
      <w:pPr>
        <w:spacing w:before="0" w:after="0"/>
        <w:ind w:left="170"/>
        <w:shd w:val="clear" w:color="auto" w:fill="F7F7F7"/>
      </w:pPr>
      <w:r>
        <w:rPr>
          <w:rFonts w:ascii="Courier New" w:hAnsi="Courier New"/>
          <w:sz w:val="15"/>
        </w:rPr>
        <w:t xml:space="preserve">    target_     = Position{};</w:t>
      </w:r>
    </w:p>
    <w:p>
      <w:pPr>
        <w:spacing w:before="0" w:after="0"/>
        <w:ind w:left="170"/>
        <w:shd w:val="clear" w:color="auto" w:fill="F7F7F7"/>
      </w:pPr>
      <w:r>
        <w:rPr>
          <w:rFonts w:ascii="Courier New" w:hAnsi="Courier New"/>
          <w:sz w:val="15"/>
        </w:rPr>
        <w:t xml:space="preserve">    comm_.sendAck(cmd.id);</w:t>
      </w:r>
    </w:p>
    <w:p>
      <w:pPr>
        <w:spacing w:before="0" w:after="0"/>
        <w:ind w:left="170"/>
        <w:shd w:val="clear" w:color="auto" w:fill="F7F7F7"/>
      </w:pPr>
      <w:r>
        <w:rPr>
          <w:rFonts w:ascii="Courier New" w:hAnsi="Courier New"/>
          <w:sz w:val="15"/>
        </w:rPr>
        <w:t xml:space="preserve">    setState(AppState::NotReferenced);</w:t>
      </w:r>
    </w:p>
    <w:p>
      <w:pPr>
        <w:spacing w:before="0" w:after="0"/>
        <w:ind w:left="170"/>
        <w:shd w:val="clear" w:color="auto" w:fill="F7F7F7"/>
      </w:pPr>
      <w:r>
        <w:rPr>
          <w:rFonts w:ascii="Courier New" w:hAnsi="Courier New"/>
          <w:sz w:val="15"/>
        </w:rPr>
        <w:t xml:space="preserve">    reporter_.sendOk(cmd.id, "ERROR_RESET", motionSnapshot());</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AppController::handleAssumePosition(const Command &amp;cmd) {</w:t>
      </w:r>
    </w:p>
    <w:p>
      <w:pPr>
        <w:spacing w:before="0" w:after="0"/>
        <w:ind w:left="170"/>
        <w:shd w:val="clear" w:color="auto" w:fill="F7F7F7"/>
      </w:pPr>
      <w:r>
        <w:rPr>
          <w:rFonts w:ascii="Courier New" w:hAnsi="Courier New"/>
          <w:sz w:val="15"/>
        </w:rPr>
        <w:t xml:space="preserve">    if (state_ != AppState::NotReferenced) {</w:t>
      </w:r>
    </w:p>
    <w:p>
      <w:pPr>
        <w:spacing w:before="0" w:after="0"/>
        <w:ind w:left="170"/>
        <w:shd w:val="clear" w:color="auto" w:fill="F7F7F7"/>
      </w:pPr>
      <w:r>
        <w:rPr>
          <w:rFonts w:ascii="Courier New" w:hAnsi="Courier New"/>
          <w:sz w:val="15"/>
        </w:rPr>
        <w:t xml:space="preserve">        comm_.sendResponseError(cmd.id, ErrorCode::InvalidState);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referenced_ = true;</w:t>
      </w:r>
    </w:p>
    <w:p>
      <w:pPr>
        <w:spacing w:before="0" w:after="0"/>
        <w:ind w:left="170"/>
        <w:shd w:val="clear" w:color="auto" w:fill="F7F7F7"/>
      </w:pPr>
      <w:r>
        <w:rPr>
          <w:rFonts w:ascii="Courier New" w:hAnsi="Courier New"/>
          <w:sz w:val="15"/>
        </w:rPr>
        <w:t xml:space="preserve">    target_     = current_;</w:t>
      </w:r>
    </w:p>
    <w:p>
      <w:pPr>
        <w:spacing w:before="0" w:after="0"/>
        <w:ind w:left="170"/>
        <w:shd w:val="clear" w:color="auto" w:fill="F7F7F7"/>
      </w:pPr>
      <w:r>
        <w:rPr>
          <w:rFonts w:ascii="Courier New" w:hAnsi="Courier New"/>
          <w:sz w:val="15"/>
        </w:rPr>
        <w:t xml:space="preserve">    error_      = ErrorCode::None;</w:t>
      </w:r>
    </w:p>
    <w:p>
      <w:pPr>
        <w:spacing w:before="0" w:after="0"/>
        <w:ind w:left="170"/>
        <w:shd w:val="clear" w:color="auto" w:fill="F7F7F7"/>
      </w:pPr>
      <w:r>
        <w:rPr>
          <w:rFonts w:ascii="Courier New" w:hAnsi="Courier New"/>
          <w:sz w:val="15"/>
        </w:rPr>
        <w:t xml:space="preserve">    comm_.sendAck(cmd.id);</w:t>
      </w:r>
    </w:p>
    <w:p>
      <w:pPr>
        <w:spacing w:before="0" w:after="0"/>
        <w:ind w:left="170"/>
        <w:shd w:val="clear" w:color="auto" w:fill="F7F7F7"/>
      </w:pPr>
      <w:r>
        <w:rPr>
          <w:rFonts w:ascii="Courier New" w:hAnsi="Courier New"/>
          <w:sz w:val="15"/>
        </w:rPr>
        <w:t xml:space="preserve">    setState(AppState::Ready);</w:t>
      </w:r>
    </w:p>
    <w:p>
      <w:pPr>
        <w:spacing w:before="0" w:after="0"/>
        <w:ind w:left="170"/>
        <w:shd w:val="clear" w:color="auto" w:fill="F7F7F7"/>
      </w:pPr>
      <w:r>
        <w:rPr>
          <w:rFonts w:ascii="Courier New" w:hAnsi="Courier New"/>
          <w:sz w:val="15"/>
        </w:rPr>
        <w:t xml:space="preserve">    reporter_.sendOk(cmd.id, "ASSUME_POSITION_DONE", motionSnapshot());</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AppController::handleOpenDoor(const Command &amp;cmd) {</w:t>
      </w:r>
    </w:p>
    <w:p>
      <w:pPr>
        <w:spacing w:before="0" w:after="0"/>
        <w:ind w:left="170"/>
        <w:shd w:val="clear" w:color="auto" w:fill="F7F7F7"/>
      </w:pPr>
      <w:r>
        <w:rPr>
          <w:rFonts w:ascii="Courier New" w:hAnsi="Courier New"/>
          <w:sz w:val="15"/>
        </w:rPr>
        <w:t xml:space="preserve">    if (state_ == AppState::Error) {</w:t>
      </w:r>
    </w:p>
    <w:p>
      <w:pPr>
        <w:spacing w:before="0" w:after="0"/>
        <w:ind w:left="170"/>
        <w:shd w:val="clear" w:color="auto" w:fill="F7F7F7"/>
      </w:pPr>
      <w:r>
        <w:rPr>
          <w:rFonts w:ascii="Courier New" w:hAnsi="Courier New"/>
          <w:sz w:val="15"/>
        </w:rPr>
        <w:t xml:space="preserve">        comm_.sendResponseError(cmd.id, ErrorCode::InvalidState);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(state_ == AppState::BusyHoming    || state_ == AppState::BusyMoving   ||</w:t>
      </w:r>
    </w:p>
    <w:p>
      <w:pPr>
        <w:spacing w:before="0" w:after="0"/>
        <w:ind w:left="170"/>
        <w:shd w:val="clear" w:color="auto" w:fill="F7F7F7"/>
      </w:pPr>
      <w:r>
        <w:rPr>
          <w:rFonts w:ascii="Courier New" w:hAnsi="Courier New"/>
          <w:sz w:val="15"/>
        </w:rPr>
        <w:t xml:space="preserve">        state_ == AppState::BusyScanning  || state_ == AppState::BusyMoveHome ||</w:t>
      </w:r>
    </w:p>
    <w:p>
      <w:pPr>
        <w:spacing w:before="0" w:after="0"/>
        <w:ind w:left="170"/>
        <w:shd w:val="clear" w:color="auto" w:fill="F7F7F7"/>
      </w:pPr>
      <w:r>
        <w:rPr>
          <w:rFonts w:ascii="Courier New" w:hAnsi="Courier New"/>
          <w:sz w:val="15"/>
        </w:rPr>
        <w:t xml:space="preserve">        state_ == AppState::BusyPickup    || state_ == AppState::BusyDeposit  ||</w:t>
      </w:r>
    </w:p>
    <w:p>
      <w:pPr>
        <w:spacing w:before="0" w:after="0"/>
        <w:ind w:left="170"/>
        <w:shd w:val="clear" w:color="auto" w:fill="F7F7F7"/>
      </w:pPr>
      <w:r>
        <w:rPr>
          <w:rFonts w:ascii="Courier New" w:hAnsi="Courier New"/>
          <w:sz w:val="15"/>
        </w:rPr>
        <w:t xml:space="preserve">        state_ == AppState::BusyOpenDoor  || state_ == AppState::BusyCloseDoor) {</w:t>
      </w:r>
    </w:p>
    <w:p>
      <w:pPr>
        <w:spacing w:before="0" w:after="0"/>
        <w:ind w:left="170"/>
        <w:shd w:val="clear" w:color="auto" w:fill="F7F7F7"/>
      </w:pPr>
      <w:r>
        <w:rPr>
          <w:rFonts w:ascii="Courier New" w:hAnsi="Courier New"/>
          <w:sz w:val="15"/>
        </w:rPr>
        <w:t xml:space="preserve">        comm_.sendResponseError(cmd.id, ErrorCode::Busy);</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(!referenced_) {</w:t>
      </w:r>
    </w:p>
    <w:p>
      <w:pPr>
        <w:spacing w:before="0" w:after="0"/>
        <w:ind w:left="170"/>
        <w:shd w:val="clear" w:color="auto" w:fill="F7F7F7"/>
      </w:pPr>
      <w:r>
        <w:rPr>
          <w:rFonts w:ascii="Courier New" w:hAnsi="Courier New"/>
          <w:sz w:val="15"/>
        </w:rPr>
        <w:t xml:space="preserve">        comm_.sendResponseError(cmd.id, ErrorCode::NotReferenced);</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const float xApp  = (float)cmd.xApproachMm;</w:t>
      </w:r>
    </w:p>
    <w:p>
      <w:pPr>
        <w:spacing w:before="0" w:after="0"/>
        <w:ind w:left="170"/>
        <w:shd w:val="clear" w:color="auto" w:fill="F7F7F7"/>
      </w:pPr>
      <w:r>
        <w:rPr>
          <w:rFonts w:ascii="Courier New" w:hAnsi="Courier New"/>
          <w:sz w:val="15"/>
        </w:rPr>
        <w:t xml:space="preserve">        const float zApp  = (float)cmd.zApproachMm;</w:t>
      </w:r>
    </w:p>
    <w:p>
      <w:pPr>
        <w:spacing w:before="0" w:after="0"/>
        <w:ind w:left="170"/>
        <w:shd w:val="clear" w:color="auto" w:fill="F7F7F7"/>
      </w:pPr>
      <w:r>
        <w:rPr>
          <w:rFonts w:ascii="Courier New" w:hAnsi="Courier New"/>
          <w:sz w:val="15"/>
        </w:rPr>
        <w:t xml:space="preserve">        const float zHook = zApp + (float)cmd.hookDropMm;</w:t>
      </w:r>
    </w:p>
    <w:p>
      <w:pPr>
        <w:spacing w:before="0" w:after="0"/>
        <w:ind w:left="170"/>
        <w:shd w:val="clear" w:color="auto" w:fill="F7F7F7"/>
      </w:pPr>
      <w:r>
        <w:rPr>
          <w:rFonts w:ascii="Courier New" w:hAnsi="Courier New"/>
          <w:sz w:val="15"/>
        </w:rPr>
        <w:t xml:space="preserve">        const float xArcMin = xApp - (float)cmd.radiusMm;</w:t>
      </w:r>
    </w:p>
    <w:p>
      <w:pPr>
        <w:spacing w:before="0" w:after="0"/>
        <w:ind w:left="170"/>
        <w:shd w:val="clear" w:color="auto" w:fill="F7F7F7"/>
      </w:pPr>
      <w:r>
        <w:rPr>
          <w:rFonts w:ascii="Courier New" w:hAnsi="Courier New"/>
          <w:sz w:val="15"/>
        </w:rPr>
        <w:t xml:space="preserve">        if (!posInRange(xApp, zApp) || !zInRange(zHook) || xArcMin &lt; 0.0f) {</w:t>
      </w:r>
    </w:p>
    <w:p>
      <w:pPr>
        <w:spacing w:before="0" w:after="0"/>
        <w:ind w:left="170"/>
        <w:shd w:val="clear" w:color="auto" w:fill="F7F7F7"/>
      </w:pPr>
      <w:r>
        <w:rPr>
          <w:rFonts w:ascii="Courier New" w:hAnsi="Courier New"/>
          <w:sz w:val="15"/>
        </w:rPr>
        <w:t xml:space="preserve">            comm_.sendResponseError(cmd.id, ErrorCode::PositionError);</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comm_.sendAck(cmd.id);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doorOrigStartX_      = axisX_.positionMm();</w:t>
      </w:r>
    </w:p>
    <w:p>
      <w:pPr>
        <w:spacing w:before="0" w:after="0"/>
        <w:ind w:left="170"/>
        <w:shd w:val="clear" w:color="auto" w:fill="F7F7F7"/>
      </w:pPr>
      <w:r>
        <w:rPr>
          <w:rFonts w:ascii="Courier New" w:hAnsi="Courier New"/>
          <w:sz w:val="15"/>
        </w:rPr>
        <w:t xml:space="preserve">    doorOrigStartZ_      = axisZ_.positionMm();</w:t>
      </w:r>
    </w:p>
    <w:p>
      <w:pPr>
        <w:spacing w:before="0" w:after="0"/>
        <w:ind w:left="170"/>
        <w:shd w:val="clear" w:color="auto" w:fill="F7F7F7"/>
      </w:pPr>
      <w:r>
        <w:rPr>
          <w:rFonts w:ascii="Courier New" w:hAnsi="Courier New"/>
          <w:sz w:val="15"/>
        </w:rPr>
        <w:t xml:space="preserve">    doorHookDropMm_      = (float)cmd.hookDropMm;</w:t>
      </w:r>
    </w:p>
    <w:p>
      <w:pPr>
        <w:spacing w:before="0" w:after="0"/>
        <w:ind w:left="170"/>
        <w:shd w:val="clear" w:color="auto" w:fill="F7F7F7"/>
      </w:pPr>
      <w:r>
        <w:rPr>
          <w:rFonts w:ascii="Courier New" w:hAnsi="Courier New"/>
          <w:sz w:val="15"/>
        </w:rPr>
        <w:t xml:space="preserve">    doorXApproachMm_     = (float)cmd.xApproachMm;</w:t>
      </w:r>
    </w:p>
    <w:p>
      <w:pPr>
        <w:spacing w:before="0" w:after="0"/>
        <w:ind w:left="170"/>
        <w:shd w:val="clear" w:color="auto" w:fill="F7F7F7"/>
      </w:pPr>
      <w:r>
        <w:rPr>
          <w:rFonts w:ascii="Courier New" w:hAnsi="Courier New"/>
          <w:sz w:val="15"/>
        </w:rPr>
        <w:t xml:space="preserve">    doorZApproachMm_     = (float)cmd.zApproachMm;</w:t>
      </w:r>
    </w:p>
    <w:p>
      <w:pPr>
        <w:spacing w:before="0" w:after="0"/>
        <w:ind w:left="170"/>
        <w:shd w:val="clear" w:color="auto" w:fill="F7F7F7"/>
      </w:pPr>
      <w:r>
        <w:rPr>
          <w:rFonts w:ascii="Courier New" w:hAnsi="Courier New"/>
          <w:sz w:val="15"/>
        </w:rPr>
        <w:t xml:space="preserve">    doorArmExtendSteps_  = (int32_t)(cmd.armExtendMm * Config::DoorArm::STEPS_PER_MM);</w:t>
      </w:r>
    </w:p>
    <w:p>
      <w:pPr>
        <w:spacing w:before="0" w:after="0"/>
        <w:ind w:left="170"/>
        <w:shd w:val="clear" w:color="auto" w:fill="F7F7F7"/>
      </w:pPr>
      <w:r>
        <w:rPr>
          <w:rFonts w:ascii="Courier New" w:hAnsi="Courier New"/>
          <w:sz w:val="15"/>
        </w:rPr>
        <w:t xml:space="preserve">    doorRadiusMm_        = (float)cmd.radiusMm;</w:t>
      </w:r>
    </w:p>
    <w:p>
      <w:pPr>
        <w:spacing w:before="0" w:after="0"/>
        <w:ind w:left="170"/>
        <w:shd w:val="clear" w:color="auto" w:fill="F7F7F7"/>
      </w:pPr>
      <w:r>
        <w:rPr>
          <w:rFonts w:ascii="Courier New" w:hAnsi="Courier New"/>
          <w:sz w:val="15"/>
        </w:rPr>
        <w:t xml:space="preserve">    doorTargetAngleRad_  = (float)cmd.openAngleDeg * (float)M_PI / 180.0f;</w:t>
      </w:r>
    </w:p>
    <w:p>
      <w:pPr>
        <w:spacing w:before="0" w:after="0"/>
        <w:ind w:left="170"/>
        <w:shd w:val="clear" w:color="auto" w:fill="F7F7F7"/>
      </w:pPr>
      <w:r>
        <w:rPr>
          <w:rFonts w:ascii="Courier New" w:hAnsi="Courier New"/>
          <w:sz w:val="15"/>
        </w:rPr>
        <w:t xml:space="preserve">    doorArcTotalSteps_   = max(cmd.openAngleDeg * (int32_t)Config::DoorArm::ARC_STEPS_PER_DEG, 4);</w:t>
      </w:r>
    </w:p>
    <w:p>
      <w:pPr>
        <w:spacing w:before="0" w:after="0"/>
        <w:ind w:left="170"/>
        <w:shd w:val="clear" w:color="auto" w:fill="F7F7F7"/>
      </w:pPr>
      <w:r>
        <w:rPr>
          <w:rFonts w:ascii="Courier New" w:hAnsi="Courier New"/>
          <w:sz w:val="15"/>
        </w:rPr>
        <w:t xml:space="preserve">    doorPhase_           = 0;</w:t>
      </w:r>
    </w:p>
    <w:p>
      <w:pPr>
        <w:spacing w:before="0" w:after="0"/>
        <w:ind w:left="170"/>
        <w:shd w:val="clear" w:color="auto" w:fill="F7F7F7"/>
      </w:pPr>
      <w:r>
        <w:rPr>
          <w:rFonts w:ascii="Courier New" w:hAnsi="Courier New"/>
          <w:sz w:val="15"/>
        </w:rPr>
        <w:t xml:space="preserve">    pendingDoorCmdId_    = cmd.id;</w:t>
      </w:r>
    </w:p>
    <w:p>
      <w:pPr>
        <w:spacing w:before="0" w:after="0"/>
        <w:ind w:left="170"/>
        <w:shd w:val="clear" w:color="auto" w:fill="F7F7F7"/>
      </w:pPr>
      <w:r>
        <w:rPr>
          <w:rFonts w:ascii="Courier New" w:hAnsi="Courier New"/>
          <w:sz w:val="15"/>
        </w:rPr>
        <w:t xml:space="preserve">    doorStartMs_         = millis();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Phase 0: XZ-Anfahrposition ansteuern</w:t>
      </w:r>
    </w:p>
    <w:p>
      <w:pPr>
        <w:spacing w:before="0" w:after="0"/>
        <w:ind w:left="170"/>
        <w:shd w:val="clear" w:color="auto" w:fill="F7F7F7"/>
      </w:pPr>
      <w:r>
        <w:rPr>
          <w:rFonts w:ascii="Courier New" w:hAnsi="Courier New"/>
          <w:sz w:val="15"/>
        </w:rPr>
        <w:t xml:space="preserve">    axisX_.moveTo(doorXApproachMm_);</w:t>
      </w:r>
    </w:p>
    <w:p>
      <w:pPr>
        <w:spacing w:before="0" w:after="0"/>
        <w:ind w:left="170"/>
        <w:shd w:val="clear" w:color="auto" w:fill="F7F7F7"/>
      </w:pPr>
      <w:r>
        <w:rPr>
          <w:rFonts w:ascii="Courier New" w:hAnsi="Courier New"/>
          <w:sz w:val="15"/>
        </w:rPr>
        <w:t xml:space="preserve">    axisZ_.moveTo(doorZApproachMm_);</w:t>
      </w:r>
    </w:p>
    <w:p>
      <w:pPr>
        <w:spacing w:before="0" w:after="0"/>
        <w:ind w:left="170"/>
        <w:shd w:val="clear" w:color="auto" w:fill="F7F7F7"/>
      </w:pPr>
      <w:r>
        <w:rPr>
          <w:rFonts w:ascii="Courier New" w:hAnsi="Courier New"/>
          <w:sz w:val="15"/>
        </w:rPr>
        <w:t xml:space="preserve">    setState(AppState::BusyOpenDoor);</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AppController::handleCloseDoor(const Command &amp;cmd) {</w:t>
      </w:r>
    </w:p>
    <w:p>
      <w:pPr>
        <w:spacing w:before="0" w:after="0"/>
        <w:ind w:left="170"/>
        <w:shd w:val="clear" w:color="auto" w:fill="F7F7F7"/>
      </w:pPr>
      <w:r>
        <w:rPr>
          <w:rFonts w:ascii="Courier New" w:hAnsi="Courier New"/>
          <w:sz w:val="15"/>
        </w:rPr>
        <w:t xml:space="preserve">    if (state_ == AppState::Error) {</w:t>
      </w:r>
    </w:p>
    <w:p>
      <w:pPr>
        <w:spacing w:before="0" w:after="0"/>
        <w:ind w:left="170"/>
        <w:shd w:val="clear" w:color="auto" w:fill="F7F7F7"/>
      </w:pPr>
      <w:r>
        <w:rPr>
          <w:rFonts w:ascii="Courier New" w:hAnsi="Courier New"/>
          <w:sz w:val="15"/>
        </w:rPr>
        <w:t xml:space="preserve">        comm_.sendResponseError(cmd.id, ErrorCode::InvalidState);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(state_ == AppState::BusyHoming    || state_ == AppState::BusyMoving   ||</w:t>
      </w:r>
    </w:p>
    <w:p>
      <w:pPr>
        <w:spacing w:before="0" w:after="0"/>
        <w:ind w:left="170"/>
        <w:shd w:val="clear" w:color="auto" w:fill="F7F7F7"/>
      </w:pPr>
      <w:r>
        <w:rPr>
          <w:rFonts w:ascii="Courier New" w:hAnsi="Courier New"/>
          <w:sz w:val="15"/>
        </w:rPr>
        <w:t xml:space="preserve">        state_ == AppState::BusyScanning  || state_ == AppState::BusyMoveHome ||</w:t>
      </w:r>
    </w:p>
    <w:p>
      <w:pPr>
        <w:spacing w:before="0" w:after="0"/>
        <w:ind w:left="170"/>
        <w:shd w:val="clear" w:color="auto" w:fill="F7F7F7"/>
      </w:pPr>
      <w:r>
        <w:rPr>
          <w:rFonts w:ascii="Courier New" w:hAnsi="Courier New"/>
          <w:sz w:val="15"/>
        </w:rPr>
        <w:t xml:space="preserve">        state_ == AppState::BusyPickup    || state_ == AppState::BusyDeposit  ||</w:t>
      </w:r>
    </w:p>
    <w:p>
      <w:pPr>
        <w:spacing w:before="0" w:after="0"/>
        <w:ind w:left="170"/>
        <w:shd w:val="clear" w:color="auto" w:fill="F7F7F7"/>
      </w:pPr>
      <w:r>
        <w:rPr>
          <w:rFonts w:ascii="Courier New" w:hAnsi="Courier New"/>
          <w:sz w:val="15"/>
        </w:rPr>
        <w:t xml:space="preserve">        state_ == AppState::BusyOpenDoor  || state_ == AppState::BusyCloseDoor) {</w:t>
      </w:r>
    </w:p>
    <w:p>
      <w:pPr>
        <w:spacing w:before="0" w:after="0"/>
        <w:ind w:left="170"/>
        <w:shd w:val="clear" w:color="auto" w:fill="F7F7F7"/>
      </w:pPr>
      <w:r>
        <w:rPr>
          <w:rFonts w:ascii="Courier New" w:hAnsi="Courier New"/>
          <w:sz w:val="15"/>
        </w:rPr>
        <w:t xml:space="preserve">        comm_.sendResponseError(cmd.id, ErrorCode::Busy);</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(!referenced_) {</w:t>
      </w:r>
    </w:p>
    <w:p>
      <w:pPr>
        <w:spacing w:before="0" w:after="0"/>
        <w:ind w:left="170"/>
        <w:shd w:val="clear" w:color="auto" w:fill="F7F7F7"/>
      </w:pPr>
      <w:r>
        <w:rPr>
          <w:rFonts w:ascii="Courier New" w:hAnsi="Courier New"/>
          <w:sz w:val="15"/>
        </w:rPr>
        <w:t xml:space="preserve">        comm_.sendResponseError(cmd.id, ErrorCode::NotReferenced);</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const float xApp  = (float)cmd.xApproachMm;</w:t>
      </w:r>
    </w:p>
    <w:p>
      <w:pPr>
        <w:spacing w:before="0" w:after="0"/>
        <w:ind w:left="170"/>
        <w:shd w:val="clear" w:color="auto" w:fill="F7F7F7"/>
      </w:pPr>
      <w:r>
        <w:rPr>
          <w:rFonts w:ascii="Courier New" w:hAnsi="Courier New"/>
          <w:sz w:val="15"/>
        </w:rPr>
        <w:t xml:space="preserve">        const float zApp  = (float)cmd.zApproachMm;</w:t>
      </w:r>
    </w:p>
    <w:p>
      <w:pPr>
        <w:spacing w:before="0" w:after="0"/>
        <w:ind w:left="170"/>
        <w:shd w:val="clear" w:color="auto" w:fill="F7F7F7"/>
      </w:pPr>
      <w:r>
        <w:rPr>
          <w:rFonts w:ascii="Courier New" w:hAnsi="Courier New"/>
          <w:sz w:val="15"/>
        </w:rPr>
        <w:t xml:space="preserve">        const float zHook = zApp + (float)cmd.hookDropMm;</w:t>
      </w:r>
    </w:p>
    <w:p>
      <w:pPr>
        <w:spacing w:before="0" w:after="0"/>
        <w:ind w:left="170"/>
        <w:shd w:val="clear" w:color="auto" w:fill="F7F7F7"/>
      </w:pPr>
      <w:r>
        <w:rPr>
          <w:rFonts w:ascii="Courier New" w:hAnsi="Courier New"/>
          <w:sz w:val="15"/>
        </w:rPr>
        <w:t xml:space="preserve">        const float xArcMin = xApp - (float)cmd.radiusMm;</w:t>
      </w:r>
    </w:p>
    <w:p>
      <w:pPr>
        <w:spacing w:before="0" w:after="0"/>
        <w:ind w:left="170"/>
        <w:shd w:val="clear" w:color="auto" w:fill="F7F7F7"/>
      </w:pPr>
      <w:r>
        <w:rPr>
          <w:rFonts w:ascii="Courier New" w:hAnsi="Courier New"/>
          <w:sz w:val="15"/>
        </w:rPr>
        <w:t xml:space="preserve">        if (!posInRange(xApp, zApp) || !zInRange(zHook) || xArcMin &lt; 0.0f) {</w:t>
      </w:r>
    </w:p>
    <w:p>
      <w:pPr>
        <w:spacing w:before="0" w:after="0"/>
        <w:ind w:left="170"/>
        <w:shd w:val="clear" w:color="auto" w:fill="F7F7F7"/>
      </w:pPr>
      <w:r>
        <w:rPr>
          <w:rFonts w:ascii="Courier New" w:hAnsi="Courier New"/>
          <w:sz w:val="15"/>
        </w:rPr>
        <w:t xml:space="preserve">            comm_.sendResponseError(cmd.id, ErrorCode::PositionError);</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comm_.sendAck(cmd.id);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doorOrigStartX_      = axisX_.positionMm();</w:t>
      </w:r>
    </w:p>
    <w:p>
      <w:pPr>
        <w:spacing w:before="0" w:after="0"/>
        <w:ind w:left="170"/>
        <w:shd w:val="clear" w:color="auto" w:fill="F7F7F7"/>
      </w:pPr>
      <w:r>
        <w:rPr>
          <w:rFonts w:ascii="Courier New" w:hAnsi="Courier New"/>
          <w:sz w:val="15"/>
        </w:rPr>
        <w:t xml:space="preserve">    doorOrigStartZ_      = axisZ_.positionMm();</w:t>
      </w:r>
    </w:p>
    <w:p>
      <w:pPr>
        <w:spacing w:before="0" w:after="0"/>
        <w:ind w:left="170"/>
        <w:shd w:val="clear" w:color="auto" w:fill="F7F7F7"/>
      </w:pPr>
      <w:r>
        <w:rPr>
          <w:rFonts w:ascii="Courier New" w:hAnsi="Courier New"/>
          <w:sz w:val="15"/>
        </w:rPr>
        <w:t xml:space="preserve">    doorHookDropMm_      = (float)cmd.hookDropMm;</w:t>
      </w:r>
    </w:p>
    <w:p>
      <w:pPr>
        <w:spacing w:before="0" w:after="0"/>
        <w:ind w:left="170"/>
        <w:shd w:val="clear" w:color="auto" w:fill="F7F7F7"/>
      </w:pPr>
      <w:r>
        <w:rPr>
          <w:rFonts w:ascii="Courier New" w:hAnsi="Courier New"/>
          <w:sz w:val="15"/>
        </w:rPr>
        <w:t xml:space="preserve">    doorXApproachMm_     = (float)cmd.xApproachMm;</w:t>
      </w:r>
    </w:p>
    <w:p>
      <w:pPr>
        <w:spacing w:before="0" w:after="0"/>
        <w:ind w:left="170"/>
        <w:shd w:val="clear" w:color="auto" w:fill="F7F7F7"/>
      </w:pPr>
      <w:r>
        <w:rPr>
          <w:rFonts w:ascii="Courier New" w:hAnsi="Courier New"/>
          <w:sz w:val="15"/>
        </w:rPr>
        <w:t xml:space="preserve">    doorZApproachMm_     = (float)cmd.zApproachMm;</w:t>
      </w:r>
    </w:p>
    <w:p>
      <w:pPr>
        <w:spacing w:before="0" w:after="0"/>
        <w:ind w:left="170"/>
        <w:shd w:val="clear" w:color="auto" w:fill="F7F7F7"/>
      </w:pPr>
      <w:r>
        <w:rPr>
          <w:rFonts w:ascii="Courier New" w:hAnsi="Courier New"/>
          <w:sz w:val="15"/>
        </w:rPr>
        <w:t xml:space="preserve">    doorArmExtendSteps_  = (int32_t)(cmd.armExtendMm * Config::DoorArm::STEPS_PER_MM);</w:t>
      </w:r>
    </w:p>
    <w:p>
      <w:pPr>
        <w:spacing w:before="0" w:after="0"/>
        <w:ind w:left="170"/>
        <w:shd w:val="clear" w:color="auto" w:fill="F7F7F7"/>
      </w:pPr>
      <w:r>
        <w:rPr>
          <w:rFonts w:ascii="Courier New" w:hAnsi="Courier New"/>
          <w:sz w:val="15"/>
        </w:rPr>
        <w:t xml:space="preserve">    doorRadiusMm_        = (float)cmd.radiusMm;</w:t>
      </w:r>
    </w:p>
    <w:p>
      <w:pPr>
        <w:spacing w:before="0" w:after="0"/>
        <w:ind w:left="170"/>
        <w:shd w:val="clear" w:color="auto" w:fill="F7F7F7"/>
      </w:pPr>
      <w:r>
        <w:rPr>
          <w:rFonts w:ascii="Courier New" w:hAnsi="Courier New"/>
          <w:sz w:val="15"/>
        </w:rPr>
        <w:t xml:space="preserve">    doorTargetAngleRad_  = (float)cmd.openAngleDeg * (float)M_PI / 180.0f;</w:t>
      </w:r>
    </w:p>
    <w:p>
      <w:pPr>
        <w:spacing w:before="0" w:after="0"/>
        <w:ind w:left="170"/>
        <w:shd w:val="clear" w:color="auto" w:fill="F7F7F7"/>
      </w:pPr>
      <w:r>
        <w:rPr>
          <w:rFonts w:ascii="Courier New" w:hAnsi="Courier New"/>
          <w:sz w:val="15"/>
        </w:rPr>
        <w:t xml:space="preserve">    doorArcTotalSteps_   = max(cmd.openAngleDeg * (int32_t)Config::DoorArm::ARC_STEPS_PER_DEG, 4);</w:t>
      </w:r>
    </w:p>
    <w:p>
      <w:pPr>
        <w:spacing w:before="0" w:after="0"/>
        <w:ind w:left="170"/>
        <w:shd w:val="clear" w:color="auto" w:fill="F7F7F7"/>
      </w:pPr>
      <w:r>
        <w:rPr>
          <w:rFonts w:ascii="Courier New" w:hAnsi="Courier New"/>
          <w:sz w:val="15"/>
        </w:rPr>
        <w:t xml:space="preserve">    doorPhase_           = 0;</w:t>
      </w:r>
    </w:p>
    <w:p>
      <w:pPr>
        <w:spacing w:before="0" w:after="0"/>
        <w:ind w:left="170"/>
        <w:shd w:val="clear" w:color="auto" w:fill="F7F7F7"/>
      </w:pPr>
      <w:r>
        <w:rPr>
          <w:rFonts w:ascii="Courier New" w:hAnsi="Courier New"/>
          <w:sz w:val="15"/>
        </w:rPr>
        <w:t xml:space="preserve">    pendingDoorCmdId_    = cmd.id;</w:t>
      </w:r>
    </w:p>
    <w:p>
      <w:pPr>
        <w:spacing w:before="0" w:after="0"/>
        <w:ind w:left="170"/>
        <w:shd w:val="clear" w:color="auto" w:fill="F7F7F7"/>
      </w:pPr>
      <w:r>
        <w:rPr>
          <w:rFonts w:ascii="Courier New" w:hAnsi="Courier New"/>
          <w:sz w:val="15"/>
        </w:rPr>
        <w:t xml:space="preserve">    doorStartMs_         = millis();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Phase 0: XZ-Anfahrposition ansteuern</w:t>
      </w:r>
    </w:p>
    <w:p>
      <w:pPr>
        <w:spacing w:before="0" w:after="0"/>
        <w:ind w:left="170"/>
        <w:shd w:val="clear" w:color="auto" w:fill="F7F7F7"/>
      </w:pPr>
      <w:r>
        <w:rPr>
          <w:rFonts w:ascii="Courier New" w:hAnsi="Courier New"/>
          <w:sz w:val="15"/>
        </w:rPr>
        <w:t xml:space="preserve">    axisX_.moveTo(doorXApproachMm_);</w:t>
      </w:r>
    </w:p>
    <w:p>
      <w:pPr>
        <w:spacing w:before="0" w:after="0"/>
        <w:ind w:left="170"/>
        <w:shd w:val="clear" w:color="auto" w:fill="F7F7F7"/>
      </w:pPr>
      <w:r>
        <w:rPr>
          <w:rFonts w:ascii="Courier New" w:hAnsi="Courier New"/>
          <w:sz w:val="15"/>
        </w:rPr>
        <w:t xml:space="preserve">    axisZ_.moveTo(doorZApproachMm_);</w:t>
      </w:r>
    </w:p>
    <w:p>
      <w:pPr>
        <w:spacing w:before="0" w:after="0"/>
        <w:ind w:left="170"/>
        <w:shd w:val="clear" w:color="auto" w:fill="F7F7F7"/>
      </w:pPr>
      <w:r>
        <w:rPr>
          <w:rFonts w:ascii="Courier New" w:hAnsi="Courier New"/>
          <w:sz w:val="15"/>
        </w:rPr>
        <w:t xml:space="preserve">    setState(AppState::BusyCloseDoor);</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AppController::handlePickup(const Command &amp;cmd) {</w:t>
      </w:r>
    </w:p>
    <w:p>
      <w:pPr>
        <w:spacing w:before="0" w:after="0"/>
        <w:ind w:left="170"/>
        <w:shd w:val="clear" w:color="auto" w:fill="F7F7F7"/>
      </w:pPr>
      <w:r>
        <w:rPr>
          <w:rFonts w:ascii="Courier New" w:hAnsi="Courier New"/>
          <w:sz w:val="15"/>
        </w:rPr>
        <w:t xml:space="preserve">    if (state_ == AppState::Error) {</w:t>
      </w:r>
    </w:p>
    <w:p>
      <w:pPr>
        <w:spacing w:before="0" w:after="0"/>
        <w:ind w:left="170"/>
        <w:shd w:val="clear" w:color="auto" w:fill="F7F7F7"/>
      </w:pPr>
      <w:r>
        <w:rPr>
          <w:rFonts w:ascii="Courier New" w:hAnsi="Courier New"/>
          <w:sz w:val="15"/>
        </w:rPr>
        <w:t xml:space="preserve">        comm_.sendResponseError(cmd.id, ErrorCode::InvalidState);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(state_ == AppState::BusyHoming    || state_ == AppState::BusyMoving   ||</w:t>
      </w:r>
    </w:p>
    <w:p>
      <w:pPr>
        <w:spacing w:before="0" w:after="0"/>
        <w:ind w:left="170"/>
        <w:shd w:val="clear" w:color="auto" w:fill="F7F7F7"/>
      </w:pPr>
      <w:r>
        <w:rPr>
          <w:rFonts w:ascii="Courier New" w:hAnsi="Courier New"/>
          <w:sz w:val="15"/>
        </w:rPr>
        <w:t xml:space="preserve">        state_ == AppState::BusyScanning  || state_ == AppState::BusyMoveHome ||</w:t>
      </w:r>
    </w:p>
    <w:p>
      <w:pPr>
        <w:spacing w:before="0" w:after="0"/>
        <w:ind w:left="170"/>
        <w:shd w:val="clear" w:color="auto" w:fill="F7F7F7"/>
      </w:pPr>
      <w:r>
        <w:rPr>
          <w:rFonts w:ascii="Courier New" w:hAnsi="Courier New"/>
          <w:sz w:val="15"/>
        </w:rPr>
        <w:t xml:space="preserve">        state_ == AppState::BusyPickup    || state_ == AppState::BusyDeposit  ||</w:t>
      </w:r>
    </w:p>
    <w:p>
      <w:pPr>
        <w:spacing w:before="0" w:after="0"/>
        <w:ind w:left="170"/>
        <w:shd w:val="clear" w:color="auto" w:fill="F7F7F7"/>
      </w:pPr>
      <w:r>
        <w:rPr>
          <w:rFonts w:ascii="Courier New" w:hAnsi="Courier New"/>
          <w:sz w:val="15"/>
        </w:rPr>
        <w:t xml:space="preserve">        state_ == AppState::BusyOpenDoor  || state_ == AppState::BusyCloseDoor) {</w:t>
      </w:r>
    </w:p>
    <w:p>
      <w:pPr>
        <w:spacing w:before="0" w:after="0"/>
        <w:ind w:left="170"/>
        <w:shd w:val="clear" w:color="auto" w:fill="F7F7F7"/>
      </w:pPr>
      <w:r>
        <w:rPr>
          <w:rFonts w:ascii="Courier New" w:hAnsi="Courier New"/>
          <w:sz w:val="15"/>
        </w:rPr>
        <w:t xml:space="preserve">        comm_.sendResponseError(cmd.id, ErrorCode::Busy);</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(!referenced_) {</w:t>
      </w:r>
    </w:p>
    <w:p>
      <w:pPr>
        <w:spacing w:before="0" w:after="0"/>
        <w:ind w:left="170"/>
        <w:shd w:val="clear" w:color="auto" w:fill="F7F7F7"/>
      </w:pPr>
      <w:r>
        <w:rPr>
          <w:rFonts w:ascii="Courier New" w:hAnsi="Courier New"/>
          <w:sz w:val="15"/>
        </w:rPr>
        <w:t xml:space="preserve">        comm_.sendResponseError(cmd.id, ErrorCode::NotReferenced);</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uint16_t doorMm = 0;</w:t>
      </w:r>
    </w:p>
    <w:p>
      <w:pPr>
        <w:spacing w:before="0" w:after="0"/>
        <w:ind w:left="170"/>
        <w:shd w:val="clear" w:color="auto" w:fill="F7F7F7"/>
      </w:pPr>
      <w:r>
        <w:rPr>
          <w:rFonts w:ascii="Courier New" w:hAnsi="Courier New"/>
          <w:sz w:val="15"/>
        </w:rPr>
        <w:t xml:space="preserve">    if (!sensors_.readDoorMm(doorMm) || doorMm &lt;= Config::Sensor::DOOR_ENTRY_CLEARANCE_MM) {</w:t>
      </w:r>
    </w:p>
    <w:p>
      <w:pPr>
        <w:spacing w:before="0" w:after="0"/>
        <w:ind w:left="170"/>
        <w:shd w:val="clear" w:color="auto" w:fill="F7F7F7"/>
      </w:pPr>
      <w:r>
        <w:rPr>
          <w:rFonts w:ascii="Courier New" w:hAnsi="Courier New"/>
          <w:sz w:val="15"/>
        </w:rPr>
        <w:t xml:space="preserve">        comm_.sendResponseError(cmd.id, ErrorCode::DoorNotOpen);</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const float zLift = axisZ_.positionMm() + (float)cmd.liftOffsetMm;</w:t>
      </w:r>
    </w:p>
    <w:p>
      <w:pPr>
        <w:spacing w:before="0" w:after="0"/>
        <w:ind w:left="170"/>
        <w:shd w:val="clear" w:color="auto" w:fill="F7F7F7"/>
      </w:pPr>
      <w:r>
        <w:rPr>
          <w:rFonts w:ascii="Courier New" w:hAnsi="Courier New"/>
          <w:sz w:val="15"/>
        </w:rPr>
        <w:t xml:space="preserve">        if (!zInRange(zLift)) {</w:t>
      </w:r>
    </w:p>
    <w:p>
      <w:pPr>
        <w:spacing w:before="0" w:after="0"/>
        <w:ind w:left="170"/>
        <w:shd w:val="clear" w:color="auto" w:fill="F7F7F7"/>
      </w:pPr>
      <w:r>
        <w:rPr>
          <w:rFonts w:ascii="Courier New" w:hAnsi="Courier New"/>
          <w:sz w:val="15"/>
        </w:rPr>
        <w:t xml:space="preserve">            comm_.sendResponseError(cmd.id, ErrorCode::PositionError);</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comm_.sendAck(cmd.id);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gripperSteps_       = (int32_t)(cmd.gripperDepthMm * Config::Gripper::STEPS_PER_MM);</w:t>
      </w:r>
    </w:p>
    <w:p>
      <w:pPr>
        <w:spacing w:before="0" w:after="0"/>
        <w:ind w:left="170"/>
        <w:shd w:val="clear" w:color="auto" w:fill="F7F7F7"/>
      </w:pPr>
      <w:r>
        <w:rPr>
          <w:rFonts w:ascii="Courier New" w:hAnsi="Courier New"/>
          <w:sz w:val="15"/>
        </w:rPr>
        <w:t xml:space="preserve">    liftOffsetMm_       = cmd.liftOffsetMm;</w:t>
      </w:r>
    </w:p>
    <w:p>
      <w:pPr>
        <w:spacing w:before="0" w:after="0"/>
        <w:ind w:left="170"/>
        <w:shd w:val="clear" w:color="auto" w:fill="F7F7F7"/>
      </w:pPr>
      <w:r>
        <w:rPr>
          <w:rFonts w:ascii="Courier New" w:hAnsi="Courier New"/>
          <w:sz w:val="15"/>
        </w:rPr>
        <w:t xml:space="preserve">    actionBaseZ_        = (int32_t)axisZ_.positionMm();</w:t>
      </w:r>
    </w:p>
    <w:p>
      <w:pPr>
        <w:spacing w:before="0" w:after="0"/>
        <w:ind w:left="170"/>
        <w:shd w:val="clear" w:color="auto" w:fill="F7F7F7"/>
      </w:pPr>
      <w:r>
        <w:rPr>
          <w:rFonts w:ascii="Courier New" w:hAnsi="Courier New"/>
          <w:sz w:val="15"/>
        </w:rPr>
        <w:t xml:space="preserve">    pendingActionCmdId_ = cmd.id;</w:t>
      </w:r>
    </w:p>
    <w:p>
      <w:pPr>
        <w:spacing w:before="0" w:after="0"/>
        <w:ind w:left="170"/>
        <w:shd w:val="clear" w:color="auto" w:fill="F7F7F7"/>
      </w:pPr>
      <w:r>
        <w:rPr>
          <w:rFonts w:ascii="Courier New" w:hAnsi="Courier New"/>
          <w:sz w:val="15"/>
        </w:rPr>
        <w:t xml:space="preserve">    actionStartMs_      = millis();</w:t>
      </w:r>
    </w:p>
    <w:p>
      <w:pPr>
        <w:spacing w:before="0" w:after="0"/>
        <w:ind w:left="170"/>
        <w:shd w:val="clear" w:color="auto" w:fill="F7F7F7"/>
      </w:pPr>
      <w:r>
        <w:rPr>
          <w:rFonts w:ascii="Courier New" w:hAnsi="Courier New"/>
          <w:sz w:val="15"/>
        </w:rPr>
        <w:t xml:space="preserve">    actionPhase_        = 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gripper_.move(gripperSteps_);</w:t>
      </w:r>
    </w:p>
    <w:p>
      <w:pPr>
        <w:spacing w:before="0" w:after="0"/>
        <w:ind w:left="170"/>
        <w:shd w:val="clear" w:color="auto" w:fill="F7F7F7"/>
      </w:pPr>
      <w:r>
        <w:rPr>
          <w:rFonts w:ascii="Courier New" w:hAnsi="Courier New"/>
          <w:sz w:val="15"/>
        </w:rPr>
        <w:t xml:space="preserve">    setState(AppState::BusyPickup);</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AppController::handleDeposit(const Command &amp;cmd) {</w:t>
      </w:r>
    </w:p>
    <w:p>
      <w:pPr>
        <w:spacing w:before="0" w:after="0"/>
        <w:ind w:left="170"/>
        <w:shd w:val="clear" w:color="auto" w:fill="F7F7F7"/>
      </w:pPr>
      <w:r>
        <w:rPr>
          <w:rFonts w:ascii="Courier New" w:hAnsi="Courier New"/>
          <w:sz w:val="15"/>
        </w:rPr>
        <w:t xml:space="preserve">    if (state_ == AppState::Error) {</w:t>
      </w:r>
    </w:p>
    <w:p>
      <w:pPr>
        <w:spacing w:before="0" w:after="0"/>
        <w:ind w:left="170"/>
        <w:shd w:val="clear" w:color="auto" w:fill="F7F7F7"/>
      </w:pPr>
      <w:r>
        <w:rPr>
          <w:rFonts w:ascii="Courier New" w:hAnsi="Courier New"/>
          <w:sz w:val="15"/>
        </w:rPr>
        <w:t xml:space="preserve">        comm_.sendResponseError(cmd.id, ErrorCode::InvalidState);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(state_ == AppState::BusyHoming    || state_ == AppState::BusyMoving   ||</w:t>
      </w:r>
    </w:p>
    <w:p>
      <w:pPr>
        <w:spacing w:before="0" w:after="0"/>
        <w:ind w:left="170"/>
        <w:shd w:val="clear" w:color="auto" w:fill="F7F7F7"/>
      </w:pPr>
      <w:r>
        <w:rPr>
          <w:rFonts w:ascii="Courier New" w:hAnsi="Courier New"/>
          <w:sz w:val="15"/>
        </w:rPr>
        <w:t xml:space="preserve">        state_ == AppState::BusyScanning  || state_ == AppState::BusyMoveHome ||</w:t>
      </w:r>
    </w:p>
    <w:p>
      <w:pPr>
        <w:spacing w:before="0" w:after="0"/>
        <w:ind w:left="170"/>
        <w:shd w:val="clear" w:color="auto" w:fill="F7F7F7"/>
      </w:pPr>
      <w:r>
        <w:rPr>
          <w:rFonts w:ascii="Courier New" w:hAnsi="Courier New"/>
          <w:sz w:val="15"/>
        </w:rPr>
        <w:t xml:space="preserve">        state_ == AppState::BusyPickup    || state_ == AppState::BusyDeposit  ||</w:t>
      </w:r>
    </w:p>
    <w:p>
      <w:pPr>
        <w:spacing w:before="0" w:after="0"/>
        <w:ind w:left="170"/>
        <w:shd w:val="clear" w:color="auto" w:fill="F7F7F7"/>
      </w:pPr>
      <w:r>
        <w:rPr>
          <w:rFonts w:ascii="Courier New" w:hAnsi="Courier New"/>
          <w:sz w:val="15"/>
        </w:rPr>
        <w:t xml:space="preserve">        state_ == AppState::BusyOpenDoor  || state_ == AppState::BusyCloseDoor) {</w:t>
      </w:r>
    </w:p>
    <w:p>
      <w:pPr>
        <w:spacing w:before="0" w:after="0"/>
        <w:ind w:left="170"/>
        <w:shd w:val="clear" w:color="auto" w:fill="F7F7F7"/>
      </w:pPr>
      <w:r>
        <w:rPr>
          <w:rFonts w:ascii="Courier New" w:hAnsi="Courier New"/>
          <w:sz w:val="15"/>
        </w:rPr>
        <w:t xml:space="preserve">        comm_.sendResponseError(cmd.id, ErrorCode::Busy);</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(!referenced_) {</w:t>
      </w:r>
    </w:p>
    <w:p>
      <w:pPr>
        <w:spacing w:before="0" w:after="0"/>
        <w:ind w:left="170"/>
        <w:shd w:val="clear" w:color="auto" w:fill="F7F7F7"/>
      </w:pPr>
      <w:r>
        <w:rPr>
          <w:rFonts w:ascii="Courier New" w:hAnsi="Courier New"/>
          <w:sz w:val="15"/>
        </w:rPr>
        <w:t xml:space="preserve">        comm_.sendResponseError(cmd.id, ErrorCode::NotReferenced);</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uint16_t doorMm = 0;</w:t>
      </w:r>
    </w:p>
    <w:p>
      <w:pPr>
        <w:spacing w:before="0" w:after="0"/>
        <w:ind w:left="170"/>
        <w:shd w:val="clear" w:color="auto" w:fill="F7F7F7"/>
      </w:pPr>
      <w:r>
        <w:rPr>
          <w:rFonts w:ascii="Courier New" w:hAnsi="Courier New"/>
          <w:sz w:val="15"/>
        </w:rPr>
        <w:t xml:space="preserve">    if (!sensors_.readDoorMm(doorMm) || doorMm &lt;= Config::Sensor::DOOR_ENTRY_CLEARANCE_MM) {</w:t>
      </w:r>
    </w:p>
    <w:p>
      <w:pPr>
        <w:spacing w:before="0" w:after="0"/>
        <w:ind w:left="170"/>
        <w:shd w:val="clear" w:color="auto" w:fill="F7F7F7"/>
      </w:pPr>
      <w:r>
        <w:rPr>
          <w:rFonts w:ascii="Courier New" w:hAnsi="Courier New"/>
          <w:sz w:val="15"/>
        </w:rPr>
        <w:t xml:space="preserve">        comm_.sendResponseError(cmd.id, ErrorCode::DoorNotOpen);</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const float zLift = axisZ_.positionMm() + (float)cmd.liftOffsetMm;</w:t>
      </w:r>
    </w:p>
    <w:p>
      <w:pPr>
        <w:spacing w:before="0" w:after="0"/>
        <w:ind w:left="170"/>
        <w:shd w:val="clear" w:color="auto" w:fill="F7F7F7"/>
      </w:pPr>
      <w:r>
        <w:rPr>
          <w:rFonts w:ascii="Courier New" w:hAnsi="Courier New"/>
          <w:sz w:val="15"/>
        </w:rPr>
        <w:t xml:space="preserve">        if (!zInRange(zLift)) {</w:t>
      </w:r>
    </w:p>
    <w:p>
      <w:pPr>
        <w:spacing w:before="0" w:after="0"/>
        <w:ind w:left="170"/>
        <w:shd w:val="clear" w:color="auto" w:fill="F7F7F7"/>
      </w:pPr>
      <w:r>
        <w:rPr>
          <w:rFonts w:ascii="Courier New" w:hAnsi="Courier New"/>
          <w:sz w:val="15"/>
        </w:rPr>
        <w:t xml:space="preserve">            comm_.sendResponseError(cmd.id, ErrorCode::PositionError);</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comm_.sendAck(cmd.id);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gripperSteps_       = (int32_t)(cmd.gripperDepthMm * Config::Gripper::STEPS_PER_MM);</w:t>
      </w:r>
    </w:p>
    <w:p>
      <w:pPr>
        <w:spacing w:before="0" w:after="0"/>
        <w:ind w:left="170"/>
        <w:shd w:val="clear" w:color="auto" w:fill="F7F7F7"/>
      </w:pPr>
      <w:r>
        <w:rPr>
          <w:rFonts w:ascii="Courier New" w:hAnsi="Courier New"/>
          <w:sz w:val="15"/>
        </w:rPr>
        <w:t xml:space="preserve">    liftOffsetMm_       = cmd.liftOffsetMm;</w:t>
      </w:r>
    </w:p>
    <w:p>
      <w:pPr>
        <w:spacing w:before="0" w:after="0"/>
        <w:ind w:left="170"/>
        <w:shd w:val="clear" w:color="auto" w:fill="F7F7F7"/>
      </w:pPr>
      <w:r>
        <w:rPr>
          <w:rFonts w:ascii="Courier New" w:hAnsi="Courier New"/>
          <w:sz w:val="15"/>
        </w:rPr>
        <w:t xml:space="preserve">    actionBaseZ_        = (int32_t)axisZ_.positionMm();</w:t>
      </w:r>
    </w:p>
    <w:p>
      <w:pPr>
        <w:spacing w:before="0" w:after="0"/>
        <w:ind w:left="170"/>
        <w:shd w:val="clear" w:color="auto" w:fill="F7F7F7"/>
      </w:pPr>
      <w:r>
        <w:rPr>
          <w:rFonts w:ascii="Courier New" w:hAnsi="Courier New"/>
          <w:sz w:val="15"/>
        </w:rPr>
        <w:t xml:space="preserve">    pendingActionCmdId_ = cmd.id;</w:t>
      </w:r>
    </w:p>
    <w:p>
      <w:pPr>
        <w:spacing w:before="0" w:after="0"/>
        <w:ind w:left="170"/>
        <w:shd w:val="clear" w:color="auto" w:fill="F7F7F7"/>
      </w:pPr>
      <w:r>
        <w:rPr>
          <w:rFonts w:ascii="Courier New" w:hAnsi="Courier New"/>
          <w:sz w:val="15"/>
        </w:rPr>
        <w:t xml:space="preserve">    actionStartMs_      = millis();</w:t>
      </w:r>
    </w:p>
    <w:p>
      <w:pPr>
        <w:spacing w:before="0" w:after="0"/>
        <w:ind w:left="170"/>
        <w:shd w:val="clear" w:color="auto" w:fill="F7F7F7"/>
      </w:pPr>
      <w:r>
        <w:rPr>
          <w:rFonts w:ascii="Courier New" w:hAnsi="Courier New"/>
          <w:sz w:val="15"/>
        </w:rPr>
        <w:t xml:space="preserve">    actionPhase_        = 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axisZ_.moveTo((float)(actionBaseZ_ + liftOffsetMm_));</w:t>
      </w:r>
    </w:p>
    <w:p>
      <w:pPr>
        <w:spacing w:before="0" w:after="0"/>
        <w:ind w:left="170"/>
        <w:shd w:val="clear" w:color="auto" w:fill="F7F7F7"/>
      </w:pPr>
      <w:r>
        <w:rPr>
          <w:rFonts w:ascii="Courier New" w:hAnsi="Courier New"/>
          <w:sz w:val="15"/>
        </w:rPr>
        <w:t xml:space="preserve">    setState(AppState::BusyDeposit);</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Zustandsupdates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AppController::updateHoming() {</w:t>
      </w:r>
    </w:p>
    <w:p>
      <w:pPr>
        <w:spacing w:before="0" w:after="0"/>
        <w:ind w:left="170"/>
        <w:shd w:val="clear" w:color="auto" w:fill="F7F7F7"/>
      </w:pPr>
      <w:r>
        <w:rPr>
          <w:rFonts w:ascii="Courier New" w:hAnsi="Courier New"/>
          <w:sz w:val="15"/>
        </w:rPr>
        <w:t xml:space="preserve">    // X- und Z-Achse sequenziell (X zuerst, dann Z)</w:t>
      </w:r>
    </w:p>
    <w:p>
      <w:pPr>
        <w:spacing w:before="0" w:after="0"/>
        <w:ind w:left="170"/>
        <w:shd w:val="clear" w:color="auto" w:fill="F7F7F7"/>
      </w:pPr>
      <w:r>
        <w:rPr>
          <w:rFonts w:ascii="Courier New" w:hAnsi="Courier New"/>
          <w:sz w:val="15"/>
        </w:rPr>
        <w:t xml:space="preserve">    if (!xHomed_) {</w:t>
      </w:r>
    </w:p>
    <w:p>
      <w:pPr>
        <w:spacing w:before="0" w:after="0"/>
        <w:ind w:left="170"/>
        <w:shd w:val="clear" w:color="auto" w:fill="F7F7F7"/>
      </w:pPr>
      <w:r>
        <w:rPr>
          <w:rFonts w:ascii="Courier New" w:hAnsi="Courier New"/>
          <w:sz w:val="15"/>
        </w:rPr>
        <w:t xml:space="preserve">        axisX_.update();</w:t>
      </w:r>
    </w:p>
    <w:p>
      <w:pPr>
        <w:spacing w:before="0" w:after="0"/>
        <w:ind w:left="170"/>
        <w:shd w:val="clear" w:color="auto" w:fill="F7F7F7"/>
      </w:pPr>
      <w:r>
        <w:rPr>
          <w:rFonts w:ascii="Courier New" w:hAnsi="Courier New"/>
          <w:sz w:val="15"/>
        </w:rPr>
        <w:t xml:space="preserve">    } else if (!homingZStarted_) {</w:t>
      </w:r>
    </w:p>
    <w:p>
      <w:pPr>
        <w:spacing w:before="0" w:after="0"/>
        <w:ind w:left="170"/>
        <w:shd w:val="clear" w:color="auto" w:fill="F7F7F7"/>
      </w:pPr>
      <w:r>
        <w:rPr>
          <w:rFonts w:ascii="Courier New" w:hAnsi="Courier New"/>
          <w:sz w:val="15"/>
        </w:rPr>
        <w:t xml:space="preserve">        homingZStarted_ = true;</w:t>
      </w:r>
    </w:p>
    <w:p>
      <w:pPr>
        <w:spacing w:before="0" w:after="0"/>
        <w:ind w:left="170"/>
        <w:shd w:val="clear" w:color="auto" w:fill="F7F7F7"/>
      </w:pPr>
      <w:r>
        <w:rPr>
          <w:rFonts w:ascii="Courier New" w:hAnsi="Courier New"/>
          <w:sz w:val="15"/>
        </w:rPr>
        <w:t xml:space="preserve">        if (!zHomed_) {</w:t>
      </w:r>
    </w:p>
    <w:p>
      <w:pPr>
        <w:spacing w:before="0" w:after="0"/>
        <w:ind w:left="170"/>
        <w:shd w:val="clear" w:color="auto" w:fill="F7F7F7"/>
      </w:pPr>
      <w:r>
        <w:rPr>
          <w:rFonts w:ascii="Courier New" w:hAnsi="Courier New"/>
          <w:sz w:val="15"/>
        </w:rPr>
        <w:t xml:space="preserve">            axisZ_.startHoming(Config::MotionZ::HOMING_FORWARD, Config::MotionZ::HOMING_RPM);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else {</w:t>
      </w:r>
    </w:p>
    <w:p>
      <w:pPr>
        <w:spacing w:before="0" w:after="0"/>
        <w:ind w:left="170"/>
        <w:shd w:val="clear" w:color="auto" w:fill="F7F7F7"/>
      </w:pPr>
      <w:r>
        <w:rPr>
          <w:rFonts w:ascii="Courier New" w:hAnsi="Courier New"/>
          <w:sz w:val="15"/>
        </w:rPr>
        <w:t xml:space="preserve">        axisZ_.update();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Greifer und Türarm: update() läuft im Haupt-Loop, hier nur Endschalter auswerten</w:t>
      </w:r>
    </w:p>
    <w:p>
      <w:pPr>
        <w:spacing w:before="0" w:after="0"/>
        <w:ind w:left="170"/>
        <w:shd w:val="clear" w:color="auto" w:fill="F7F7F7"/>
      </w:pPr>
      <w:r>
        <w:rPr>
          <w:rFonts w:ascii="Courier New" w:hAnsi="Courier New"/>
          <w:sz w:val="15"/>
        </w:rPr>
        <w:t xml:space="preserve">    if (!gripperHomed_ &amp;&amp; sensors_.isGripperHome()) {</w:t>
      </w:r>
    </w:p>
    <w:p>
      <w:pPr>
        <w:spacing w:before="0" w:after="0"/>
        <w:ind w:left="170"/>
        <w:shd w:val="clear" w:color="auto" w:fill="F7F7F7"/>
      </w:pPr>
      <w:r>
        <w:rPr>
          <w:rFonts w:ascii="Courier New" w:hAnsi="Courier New"/>
          <w:sz w:val="15"/>
        </w:rPr>
        <w:t xml:space="preserve">        gripper_.stop();</w:t>
      </w:r>
    </w:p>
    <w:p>
      <w:pPr>
        <w:spacing w:before="0" w:after="0"/>
        <w:ind w:left="170"/>
        <w:shd w:val="clear" w:color="auto" w:fill="F7F7F7"/>
      </w:pPr>
      <w:r>
        <w:rPr>
          <w:rFonts w:ascii="Courier New" w:hAnsi="Courier New"/>
          <w:sz w:val="15"/>
        </w:rPr>
        <w:t xml:space="preserve">        gripper_.resetPosition();</w:t>
      </w:r>
    </w:p>
    <w:p>
      <w:pPr>
        <w:spacing w:before="0" w:after="0"/>
        <w:ind w:left="170"/>
        <w:shd w:val="clear" w:color="auto" w:fill="F7F7F7"/>
      </w:pPr>
      <w:r>
        <w:rPr>
          <w:rFonts w:ascii="Courier New" w:hAnsi="Courier New"/>
          <w:sz w:val="15"/>
        </w:rPr>
        <w:t xml:space="preserve">        gripperHomed_ =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(!doorArmHomed_ &amp;&amp; sensors_.isDoorArmHome()) {</w:t>
      </w:r>
    </w:p>
    <w:p>
      <w:pPr>
        <w:spacing w:before="0" w:after="0"/>
        <w:ind w:left="170"/>
        <w:shd w:val="clear" w:color="auto" w:fill="F7F7F7"/>
      </w:pPr>
      <w:r>
        <w:rPr>
          <w:rFonts w:ascii="Courier New" w:hAnsi="Courier New"/>
          <w:sz w:val="15"/>
        </w:rPr>
        <w:t xml:space="preserve">        doorArm_.stop();</w:t>
      </w:r>
    </w:p>
    <w:p>
      <w:pPr>
        <w:spacing w:before="0" w:after="0"/>
        <w:ind w:left="170"/>
        <w:shd w:val="clear" w:color="auto" w:fill="F7F7F7"/>
      </w:pPr>
      <w:r>
        <w:rPr>
          <w:rFonts w:ascii="Courier New" w:hAnsi="Courier New"/>
          <w:sz w:val="15"/>
        </w:rPr>
        <w:t xml:space="preserve">        doorArm_.resetPosition();</w:t>
      </w:r>
    </w:p>
    <w:p>
      <w:pPr>
        <w:spacing w:before="0" w:after="0"/>
        <w:ind w:left="170"/>
        <w:shd w:val="clear" w:color="auto" w:fill="F7F7F7"/>
      </w:pPr>
      <w:r>
        <w:rPr>
          <w:rFonts w:ascii="Courier New" w:hAnsi="Courier New"/>
          <w:sz w:val="15"/>
        </w:rPr>
        <w:t xml:space="preserve">        doorArmHomed_ =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(state_ != AppState::BusyHoming)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(xHomed_ &amp;&amp; zHomed_ &amp;&amp; gripperHomed_ &amp;&amp; doorArmHomed_) {</w:t>
      </w:r>
    </w:p>
    <w:p>
      <w:pPr>
        <w:spacing w:before="0" w:after="0"/>
        <w:ind w:left="170"/>
        <w:shd w:val="clear" w:color="auto" w:fill="F7F7F7"/>
      </w:pPr>
      <w:r>
        <w:rPr>
          <w:rFonts w:ascii="Courier New" w:hAnsi="Courier New"/>
          <w:sz w:val="15"/>
        </w:rPr>
        <w:t xml:space="preserve">        axisZ_.stop();</w:t>
      </w:r>
    </w:p>
    <w:p>
      <w:pPr>
        <w:spacing w:before="0" w:after="0"/>
        <w:ind w:left="170"/>
        <w:shd w:val="clear" w:color="auto" w:fill="F7F7F7"/>
      </w:pPr>
      <w:r>
        <w:rPr>
          <w:rFonts w:ascii="Courier New" w:hAnsi="Courier New"/>
          <w:sz w:val="15"/>
        </w:rPr>
        <w:t xml:space="preserve">        current_    = Position{};</w:t>
      </w:r>
    </w:p>
    <w:p>
      <w:pPr>
        <w:spacing w:before="0" w:after="0"/>
        <w:ind w:left="170"/>
        <w:shd w:val="clear" w:color="auto" w:fill="F7F7F7"/>
      </w:pPr>
      <w:r>
        <w:rPr>
          <w:rFonts w:ascii="Courier New" w:hAnsi="Courier New"/>
          <w:sz w:val="15"/>
        </w:rPr>
        <w:t xml:space="preserve">        target_     = Position{};</w:t>
      </w:r>
    </w:p>
    <w:p>
      <w:pPr>
        <w:spacing w:before="0" w:after="0"/>
        <w:ind w:left="170"/>
        <w:shd w:val="clear" w:color="auto" w:fill="F7F7F7"/>
      </w:pPr>
      <w:r>
        <w:rPr>
          <w:rFonts w:ascii="Courier New" w:hAnsi="Courier New"/>
          <w:sz w:val="15"/>
        </w:rPr>
        <w:t xml:space="preserve">        referenced_ = true;</w:t>
      </w:r>
    </w:p>
    <w:p>
      <w:pPr>
        <w:spacing w:before="0" w:after="0"/>
        <w:ind w:left="170"/>
        <w:shd w:val="clear" w:color="auto" w:fill="F7F7F7"/>
      </w:pPr>
      <w:r>
        <w:rPr>
          <w:rFonts w:ascii="Courier New" w:hAnsi="Courier New"/>
          <w:sz w:val="15"/>
        </w:rPr>
        <w:t xml:space="preserve">        reporter_.sendOk(pendingHomeCmdId_, "HOME_DONE", motionSnapshot());</w:t>
      </w:r>
    </w:p>
    <w:p>
      <w:pPr>
        <w:spacing w:before="0" w:after="0"/>
        <w:ind w:left="170"/>
        <w:shd w:val="clear" w:color="auto" w:fill="F7F7F7"/>
      </w:pPr>
      <w:r>
        <w:rPr>
          <w:rFonts w:ascii="Courier New" w:hAnsi="Courier New"/>
          <w:sz w:val="15"/>
        </w:rPr>
        <w:t xml:space="preserve">        setState(AppState::Ready);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AppController::updateScanning() {</w:t>
      </w:r>
    </w:p>
    <w:p>
      <w:pPr>
        <w:spacing w:before="0" w:after="0"/>
        <w:ind w:left="170"/>
        <w:shd w:val="clear" w:color="auto" w:fill="F7F7F7"/>
      </w:pPr>
      <w:r>
        <w:rPr>
          <w:rFonts w:ascii="Courier New" w:hAnsi="Courier New"/>
          <w:sz w:val="15"/>
        </w:rPr>
        <w:t xml:space="preserve">    const bool zDone = axisZ_.update();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(state_ != AppState::BusyScanning)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(scanPhase_ == 0) {</w:t>
      </w:r>
    </w:p>
    <w:p>
      <w:pPr>
        <w:spacing w:before="0" w:after="0"/>
        <w:ind w:left="170"/>
        <w:shd w:val="clear" w:color="auto" w:fill="F7F7F7"/>
      </w:pPr>
      <w:r>
        <w:rPr>
          <w:rFonts w:ascii="Courier New" w:hAnsi="Courier New"/>
          <w:sz w:val="15"/>
        </w:rPr>
        <w:t xml:space="preserve">        // Messung in Home-Position</w:t>
      </w:r>
    </w:p>
    <w:p>
      <w:pPr>
        <w:spacing w:before="0" w:after="0"/>
        <w:ind w:left="170"/>
        <w:shd w:val="clear" w:color="auto" w:fill="F7F7F7"/>
      </w:pPr>
      <w:r>
        <w:rPr>
          <w:rFonts w:ascii="Courier New" w:hAnsi="Courier New"/>
          <w:sz w:val="15"/>
        </w:rPr>
        <w:t xml:space="preserve">        uint16_t cm, amp;</w:t>
      </w:r>
    </w:p>
    <w:p>
      <w:pPr>
        <w:spacing w:before="0" w:after="0"/>
        <w:ind w:left="170"/>
        <w:shd w:val="clear" w:color="auto" w:fill="F7F7F7"/>
      </w:pPr>
      <w:r>
        <w:rPr>
          <w:rFonts w:ascii="Courier New" w:hAnsi="Courier New"/>
          <w:sz w:val="15"/>
        </w:rPr>
        <w:t xml:space="preserve">        if (!sensors_.isObstacleSensorOk() || !sensors_.readObstacleCm(cm, amp)) {</w:t>
      </w:r>
    </w:p>
    <w:p>
      <w:pPr>
        <w:spacing w:before="0" w:after="0"/>
        <w:ind w:left="170"/>
        <w:shd w:val="clear" w:color="auto" w:fill="F7F7F7"/>
      </w:pPr>
      <w:r>
        <w:rPr>
          <w:rFonts w:ascii="Courier New" w:hAnsi="Courier New"/>
          <w:sz w:val="15"/>
        </w:rPr>
        <w:t xml:space="preserve">            enterError(ErrorCode::SensorFaultObstacle);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((uint32_t)cm * 10 &lt; Config::Sensor::SCAN_OBSTACLE_STOP_MM) {</w:t>
      </w:r>
    </w:p>
    <w:p>
      <w:pPr>
        <w:spacing w:before="0" w:after="0"/>
        <w:ind w:left="170"/>
        <w:shd w:val="clear" w:color="auto" w:fill="F7F7F7"/>
      </w:pPr>
      <w:r>
        <w:rPr>
          <w:rFonts w:ascii="Courier New" w:hAnsi="Courier New"/>
          <w:sz w:val="15"/>
        </w:rPr>
        <w:t xml:space="preserve">            enterError(ErrorCode::ObstacleDetected);</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axisZ_.moveTo(Config::MotionZ::SCAN_Z_PROBE_MM);</w:t>
      </w:r>
    </w:p>
    <w:p>
      <w:pPr>
        <w:spacing w:before="0" w:after="0"/>
        <w:ind w:left="170"/>
        <w:shd w:val="clear" w:color="auto" w:fill="F7F7F7"/>
      </w:pPr>
      <w:r>
        <w:rPr>
          <w:rFonts w:ascii="Courier New" w:hAnsi="Courier New"/>
          <w:sz w:val="15"/>
        </w:rPr>
        <w:t xml:space="preserve">        scanPhase_ = 1;</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(!zDone)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Phase 1 abgeschlossen: Z auf 200 mm – zweite Messung</w:t>
      </w:r>
    </w:p>
    <w:p>
      <w:pPr>
        <w:spacing w:before="0" w:after="0"/>
        <w:ind w:left="170"/>
        <w:shd w:val="clear" w:color="auto" w:fill="F7F7F7"/>
      </w:pPr>
      <w:r>
        <w:rPr>
          <w:rFonts w:ascii="Courier New" w:hAnsi="Courier New"/>
          <w:sz w:val="15"/>
        </w:rPr>
        <w:t xml:space="preserve">    uint16_t cm, amp;</w:t>
      </w:r>
    </w:p>
    <w:p>
      <w:pPr>
        <w:spacing w:before="0" w:after="0"/>
        <w:ind w:left="170"/>
        <w:shd w:val="clear" w:color="auto" w:fill="F7F7F7"/>
      </w:pPr>
      <w:r>
        <w:rPr>
          <w:rFonts w:ascii="Courier New" w:hAnsi="Courier New"/>
          <w:sz w:val="15"/>
        </w:rPr>
        <w:t xml:space="preserve">    if (!sensors_.isObstacleSensorOk() || !sensors_.readObstacleCm(cm, amp)) {</w:t>
      </w:r>
    </w:p>
    <w:p>
      <w:pPr>
        <w:spacing w:before="0" w:after="0"/>
        <w:ind w:left="170"/>
        <w:shd w:val="clear" w:color="auto" w:fill="F7F7F7"/>
      </w:pPr>
      <w:r>
        <w:rPr>
          <w:rFonts w:ascii="Courier New" w:hAnsi="Courier New"/>
          <w:sz w:val="15"/>
        </w:rPr>
        <w:t xml:space="preserve">        enterError(ErrorCode::SensorFaultObstacle);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((uint32_t)cm * 10 &lt; Config::Sensor::SCAN_OBSTACLE_STOP_MM) {</w:t>
      </w:r>
    </w:p>
    <w:p>
      <w:pPr>
        <w:spacing w:before="0" w:after="0"/>
        <w:ind w:left="170"/>
        <w:shd w:val="clear" w:color="auto" w:fill="F7F7F7"/>
      </w:pPr>
      <w:r>
        <w:rPr>
          <w:rFonts w:ascii="Courier New" w:hAnsi="Courier New"/>
          <w:sz w:val="15"/>
        </w:rPr>
        <w:t xml:space="preserve">        enterError(ErrorCode::ObstacleDetected);</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moveStartMs_ = millis();</w:t>
      </w:r>
    </w:p>
    <w:p>
      <w:pPr>
        <w:spacing w:before="0" w:after="0"/>
        <w:ind w:left="170"/>
        <w:shd w:val="clear" w:color="auto" w:fill="F7F7F7"/>
      </w:pPr>
      <w:r>
        <w:rPr>
          <w:rFonts w:ascii="Courier New" w:hAnsi="Courier New"/>
          <w:sz w:val="15"/>
        </w:rPr>
        <w:t xml:space="preserve">    axisX_.moveTo((float)target_.x_mm);</w:t>
      </w:r>
    </w:p>
    <w:p>
      <w:pPr>
        <w:spacing w:before="0" w:after="0"/>
        <w:ind w:left="170"/>
        <w:shd w:val="clear" w:color="auto" w:fill="F7F7F7"/>
      </w:pPr>
      <w:r>
        <w:rPr>
          <w:rFonts w:ascii="Courier New" w:hAnsi="Courier New"/>
          <w:sz w:val="15"/>
        </w:rPr>
        <w:t xml:space="preserve">    axisZ_.moveTo((float)target_.z_mm);</w:t>
      </w:r>
    </w:p>
    <w:p>
      <w:pPr>
        <w:spacing w:before="0" w:after="0"/>
        <w:ind w:left="170"/>
        <w:shd w:val="clear" w:color="auto" w:fill="F7F7F7"/>
      </w:pPr>
      <w:r>
        <w:rPr>
          <w:rFonts w:ascii="Courier New" w:hAnsi="Courier New"/>
          <w:sz w:val="15"/>
        </w:rPr>
        <w:t xml:space="preserve">    setState(AppState::BusyMoving);</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AppController::updateMoveHome() {</w:t>
      </w:r>
    </w:p>
    <w:p>
      <w:pPr>
        <w:spacing w:before="0" w:after="0"/>
        <w:ind w:left="170"/>
        <w:shd w:val="clear" w:color="auto" w:fill="F7F7F7"/>
      </w:pPr>
      <w:r>
        <w:rPr>
          <w:rFonts w:ascii="Courier New" w:hAnsi="Courier New"/>
          <w:sz w:val="15"/>
        </w:rPr>
        <w:t xml:space="preserve">    if (!xHomed_) {</w:t>
      </w:r>
    </w:p>
    <w:p>
      <w:pPr>
        <w:spacing w:before="0" w:after="0"/>
        <w:ind w:left="170"/>
        <w:shd w:val="clear" w:color="auto" w:fill="F7F7F7"/>
      </w:pPr>
      <w:r>
        <w:rPr>
          <w:rFonts w:ascii="Courier New" w:hAnsi="Courier New"/>
          <w:sz w:val="15"/>
        </w:rPr>
        <w:t xml:space="preserve">        axisX_.update();</w:t>
      </w:r>
    </w:p>
    <w:p>
      <w:pPr>
        <w:spacing w:before="0" w:after="0"/>
        <w:ind w:left="170"/>
        <w:shd w:val="clear" w:color="auto" w:fill="F7F7F7"/>
      </w:pPr>
      <w:r>
        <w:rPr>
          <w:rFonts w:ascii="Courier New" w:hAnsi="Courier New"/>
          <w:sz w:val="15"/>
        </w:rPr>
        <w:t xml:space="preserve">    } else if (!homingZStarted_) {</w:t>
      </w:r>
    </w:p>
    <w:p>
      <w:pPr>
        <w:spacing w:before="0" w:after="0"/>
        <w:ind w:left="170"/>
        <w:shd w:val="clear" w:color="auto" w:fill="F7F7F7"/>
      </w:pPr>
      <w:r>
        <w:rPr>
          <w:rFonts w:ascii="Courier New" w:hAnsi="Courier New"/>
          <w:sz w:val="15"/>
        </w:rPr>
        <w:t xml:space="preserve">        homingZStarted_ = true;</w:t>
      </w:r>
    </w:p>
    <w:p>
      <w:pPr>
        <w:spacing w:before="0" w:after="0"/>
        <w:ind w:left="170"/>
        <w:shd w:val="clear" w:color="auto" w:fill="F7F7F7"/>
      </w:pPr>
      <w:r>
        <w:rPr>
          <w:rFonts w:ascii="Courier New" w:hAnsi="Courier New"/>
          <w:sz w:val="15"/>
        </w:rPr>
        <w:t xml:space="preserve">        if (!zHomed_) {</w:t>
      </w:r>
    </w:p>
    <w:p>
      <w:pPr>
        <w:spacing w:before="0" w:after="0"/>
        <w:ind w:left="170"/>
        <w:shd w:val="clear" w:color="auto" w:fill="F7F7F7"/>
      </w:pPr>
      <w:r>
        <w:rPr>
          <w:rFonts w:ascii="Courier New" w:hAnsi="Courier New"/>
          <w:sz w:val="15"/>
        </w:rPr>
        <w:t xml:space="preserve">            axisZ_.startHoming(Config::MotionZ::HOMING_FORWARD, Config::MotionZ::HOMING_RPM);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else {</w:t>
      </w:r>
    </w:p>
    <w:p>
      <w:pPr>
        <w:spacing w:before="0" w:after="0"/>
        <w:ind w:left="170"/>
        <w:shd w:val="clear" w:color="auto" w:fill="F7F7F7"/>
      </w:pPr>
      <w:r>
        <w:rPr>
          <w:rFonts w:ascii="Courier New" w:hAnsi="Courier New"/>
          <w:sz w:val="15"/>
        </w:rPr>
        <w:t xml:space="preserve">        axisZ_.update();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(state_ != AppState::BusyMoveHome)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(xHomed_ &amp;&amp; zHomed_) {</w:t>
      </w:r>
    </w:p>
    <w:p>
      <w:pPr>
        <w:spacing w:before="0" w:after="0"/>
        <w:ind w:left="170"/>
        <w:shd w:val="clear" w:color="auto" w:fill="F7F7F7"/>
      </w:pPr>
      <w:r>
        <w:rPr>
          <w:rFonts w:ascii="Courier New" w:hAnsi="Courier New"/>
          <w:sz w:val="15"/>
        </w:rPr>
        <w:t xml:space="preserve">        axisZ_.stop();</w:t>
      </w:r>
    </w:p>
    <w:p>
      <w:pPr>
        <w:spacing w:before="0" w:after="0"/>
        <w:ind w:left="170"/>
        <w:shd w:val="clear" w:color="auto" w:fill="F7F7F7"/>
      </w:pPr>
      <w:r>
        <w:rPr>
          <w:rFonts w:ascii="Courier New" w:hAnsi="Courier New"/>
          <w:sz w:val="15"/>
        </w:rPr>
        <w:t xml:space="preserve">        current_ = Position{};</w:t>
      </w:r>
    </w:p>
    <w:p>
      <w:pPr>
        <w:spacing w:before="0" w:after="0"/>
        <w:ind w:left="170"/>
        <w:shd w:val="clear" w:color="auto" w:fill="F7F7F7"/>
      </w:pPr>
      <w:r>
        <w:rPr>
          <w:rFonts w:ascii="Courier New" w:hAnsi="Courier New"/>
          <w:sz w:val="15"/>
        </w:rPr>
        <w:t xml:space="preserve">        target_  = Position{};</w:t>
      </w:r>
    </w:p>
    <w:p>
      <w:pPr>
        <w:spacing w:before="0" w:after="0"/>
        <w:ind w:left="170"/>
        <w:shd w:val="clear" w:color="auto" w:fill="F7F7F7"/>
      </w:pPr>
      <w:r>
        <w:rPr>
          <w:rFonts w:ascii="Courier New" w:hAnsi="Courier New"/>
          <w:sz w:val="15"/>
        </w:rPr>
        <w:t xml:space="preserve">        reporter_.sendOk(pendingMoveHomeCmdId_, "MOVE_HOME_DONE", motionSnapshot());</w:t>
      </w:r>
    </w:p>
    <w:p>
      <w:pPr>
        <w:spacing w:before="0" w:after="0"/>
        <w:ind w:left="170"/>
        <w:shd w:val="clear" w:color="auto" w:fill="F7F7F7"/>
      </w:pPr>
      <w:r>
        <w:rPr>
          <w:rFonts w:ascii="Courier New" w:hAnsi="Courier New"/>
          <w:sz w:val="15"/>
        </w:rPr>
        <w:t xml:space="preserve">        setState(AppState::Ready);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AppController::updateMoving() {</w:t>
      </w:r>
    </w:p>
    <w:p>
      <w:pPr>
        <w:spacing w:before="0" w:after="0"/>
        <w:ind w:left="170"/>
        <w:shd w:val="clear" w:color="auto" w:fill="F7F7F7"/>
      </w:pPr>
      <w:r>
        <w:rPr>
          <w:rFonts w:ascii="Courier New" w:hAnsi="Courier New"/>
          <w:sz w:val="15"/>
        </w:rPr>
        <w:t xml:space="preserve">    const bool xDone = axisX_.update();</w:t>
      </w:r>
    </w:p>
    <w:p>
      <w:pPr>
        <w:spacing w:before="0" w:after="0"/>
        <w:ind w:left="170"/>
        <w:shd w:val="clear" w:color="auto" w:fill="F7F7F7"/>
      </w:pPr>
      <w:r>
        <w:rPr>
          <w:rFonts w:ascii="Courier New" w:hAnsi="Courier New"/>
          <w:sz w:val="15"/>
        </w:rPr>
        <w:t xml:space="preserve">    const bool zDone = axisZ_.update();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(state_ != AppState::BusyMoving)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(xDone &amp;&amp; zDone) {</w:t>
      </w:r>
    </w:p>
    <w:p>
      <w:pPr>
        <w:spacing w:before="0" w:after="0"/>
        <w:ind w:left="170"/>
        <w:shd w:val="clear" w:color="auto" w:fill="F7F7F7"/>
      </w:pPr>
      <w:r>
        <w:rPr>
          <w:rFonts w:ascii="Courier New" w:hAnsi="Courier New"/>
          <w:sz w:val="15"/>
        </w:rPr>
        <w:t xml:space="preserve">        current_.x_mm = (int32_t)axisX_.positionMm();</w:t>
      </w:r>
    </w:p>
    <w:p>
      <w:pPr>
        <w:spacing w:before="0" w:after="0"/>
        <w:ind w:left="170"/>
        <w:shd w:val="clear" w:color="auto" w:fill="F7F7F7"/>
      </w:pPr>
      <w:r>
        <w:rPr>
          <w:rFonts w:ascii="Courier New" w:hAnsi="Courier New"/>
          <w:sz w:val="15"/>
        </w:rPr>
        <w:t xml:space="preserve">        current_.z_mm = (int32_t)axisZ_.positionMm();</w:t>
      </w:r>
    </w:p>
    <w:p>
      <w:pPr>
        <w:spacing w:before="0" w:after="0"/>
        <w:ind w:left="170"/>
        <w:shd w:val="clear" w:color="auto" w:fill="F7F7F7"/>
      </w:pPr>
      <w:r>
        <w:rPr>
          <w:rFonts w:ascii="Courier New" w:hAnsi="Courier New"/>
          <w:sz w:val="15"/>
        </w:rPr>
        <w:t xml:space="preserve">        reporter_.sendOk(pendingMoveCmdId_, "MOVE_DONE", motionSnapshot());</w:t>
      </w:r>
    </w:p>
    <w:p>
      <w:pPr>
        <w:spacing w:before="0" w:after="0"/>
        <w:ind w:left="170"/>
        <w:shd w:val="clear" w:color="auto" w:fill="F7F7F7"/>
      </w:pPr>
      <w:r>
        <w:rPr>
          <w:rFonts w:ascii="Courier New" w:hAnsi="Courier New"/>
          <w:sz w:val="15"/>
        </w:rPr>
        <w:t xml:space="preserve">        setState(AppState::Ready);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AppController::updatePickup() {</w:t>
      </w:r>
    </w:p>
    <w:p>
      <w:pPr>
        <w:spacing w:before="0" w:after="0"/>
        <w:ind w:left="170"/>
        <w:shd w:val="clear" w:color="auto" w:fill="F7F7F7"/>
      </w:pPr>
      <w:r>
        <w:rPr>
          <w:rFonts w:ascii="Courier New" w:hAnsi="Courier New"/>
          <w:sz w:val="15"/>
        </w:rPr>
        <w:t xml:space="preserve">    switch (actionPhase_) {</w:t>
      </w:r>
    </w:p>
    <w:p>
      <w:pPr>
        <w:spacing w:before="0" w:after="0"/>
        <w:ind w:left="170"/>
        <w:shd w:val="clear" w:color="auto" w:fill="F7F7F7"/>
      </w:pPr>
      <w:r>
        <w:rPr>
          <w:rFonts w:ascii="Courier New" w:hAnsi="Courier New"/>
          <w:sz w:val="15"/>
        </w:rPr>
        <w:t xml:space="preserve">        case 0: // Greifer fährt aus – gripper_.update() läuft im Haupt-Loop</w:t>
      </w:r>
    </w:p>
    <w:p>
      <w:pPr>
        <w:spacing w:before="0" w:after="0"/>
        <w:ind w:left="170"/>
        <w:shd w:val="clear" w:color="auto" w:fill="F7F7F7"/>
      </w:pPr>
      <w:r>
        <w:rPr>
          <w:rFonts w:ascii="Courier New" w:hAnsi="Courier New"/>
          <w:sz w:val="15"/>
        </w:rPr>
        <w:t xml:space="preserve">            if (!gripper_.isMoving()) {</w:t>
      </w:r>
    </w:p>
    <w:p>
      <w:pPr>
        <w:spacing w:before="0" w:after="0"/>
        <w:ind w:left="170"/>
        <w:shd w:val="clear" w:color="auto" w:fill="F7F7F7"/>
      </w:pPr>
      <w:r>
        <w:rPr>
          <w:rFonts w:ascii="Courier New" w:hAnsi="Courier New"/>
          <w:sz w:val="15"/>
        </w:rPr>
        <w:t xml:space="preserve">                axisZ_.moveTo((float)(actionBaseZ_ + liftOffsetMm_));</w:t>
      </w:r>
    </w:p>
    <w:p>
      <w:pPr>
        <w:spacing w:before="0" w:after="0"/>
        <w:ind w:left="170"/>
        <w:shd w:val="clear" w:color="auto" w:fill="F7F7F7"/>
      </w:pPr>
      <w:r>
        <w:rPr>
          <w:rFonts w:ascii="Courier New" w:hAnsi="Courier New"/>
          <w:sz w:val="15"/>
        </w:rPr>
        <w:t xml:space="preserve">                actionPhase_ = 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case 1: // Z hebt an</w:t>
      </w:r>
    </w:p>
    <w:p>
      <w:pPr>
        <w:spacing w:before="0" w:after="0"/>
        <w:ind w:left="170"/>
        <w:shd w:val="clear" w:color="auto" w:fill="F7F7F7"/>
      </w:pPr>
      <w:r>
        <w:rPr>
          <w:rFonts w:ascii="Courier New" w:hAnsi="Courier New"/>
          <w:sz w:val="15"/>
        </w:rPr>
        <w:t xml:space="preserve">            if (axisZ_.update()) {</w:t>
      </w:r>
    </w:p>
    <w:p>
      <w:pPr>
        <w:spacing w:before="0" w:after="0"/>
        <w:ind w:left="170"/>
        <w:shd w:val="clear" w:color="auto" w:fill="F7F7F7"/>
      </w:pPr>
      <w:r>
        <w:rPr>
          <w:rFonts w:ascii="Courier New" w:hAnsi="Courier New"/>
          <w:sz w:val="15"/>
        </w:rPr>
        <w:t xml:space="preserve">                // TODO: Plattendetektierung wieder aktivieren</w:t>
      </w:r>
    </w:p>
    <w:p>
      <w:pPr>
        <w:spacing w:before="0" w:after="0"/>
        <w:ind w:left="170"/>
        <w:shd w:val="clear" w:color="auto" w:fill="F7F7F7"/>
      </w:pPr>
      <w:r>
        <w:rPr>
          <w:rFonts w:ascii="Courier New" w:hAnsi="Courier New"/>
          <w:sz w:val="15"/>
        </w:rPr>
        <w:t xml:space="preserve">                // if (!sensors_.isPlateDetected()) {</w:t>
      </w:r>
    </w:p>
    <w:p>
      <w:pPr>
        <w:spacing w:before="0" w:after="0"/>
        <w:ind w:left="170"/>
        <w:shd w:val="clear" w:color="auto" w:fill="F7F7F7"/>
      </w:pPr>
      <w:r>
        <w:rPr>
          <w:rFonts w:ascii="Courier New" w:hAnsi="Courier New"/>
          <w:sz w:val="15"/>
        </w:rPr>
        <w:t xml:space="preserve">                //     gripper_.stop();</w:t>
      </w:r>
    </w:p>
    <w:p>
      <w:pPr>
        <w:spacing w:before="0" w:after="0"/>
        <w:ind w:left="170"/>
        <w:shd w:val="clear" w:color="auto" w:fill="F7F7F7"/>
      </w:pPr>
      <w:r>
        <w:rPr>
          <w:rFonts w:ascii="Courier New" w:hAnsi="Courier New"/>
          <w:sz w:val="15"/>
        </w:rPr>
        <w:t xml:space="preserve">                //     enterError(ErrorCode::PlateNotDetected);</w:t>
      </w:r>
    </w:p>
    <w:p>
      <w:pPr>
        <w:spacing w:before="0" w:after="0"/>
        <w:ind w:left="170"/>
        <w:shd w:val="clear" w:color="auto" w:fill="F7F7F7"/>
      </w:pPr>
      <w:r>
        <w:rPr>
          <w:rFonts w:ascii="Courier New" w:hAnsi="Courier New"/>
          <w:sz w:val="15"/>
        </w:rPr>
        <w:t xml:space="preserve">                //     return;</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gripper_.move(-gripperSteps_);</w:t>
      </w:r>
    </w:p>
    <w:p>
      <w:pPr>
        <w:spacing w:before="0" w:after="0"/>
        <w:ind w:left="170"/>
        <w:shd w:val="clear" w:color="auto" w:fill="F7F7F7"/>
      </w:pPr>
      <w:r>
        <w:rPr>
          <w:rFonts w:ascii="Courier New" w:hAnsi="Courier New"/>
          <w:sz w:val="15"/>
        </w:rPr>
        <w:t xml:space="preserve">                actionPhase_ = 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case 2: // Greifer fährt ein</w:t>
      </w:r>
    </w:p>
    <w:p>
      <w:pPr>
        <w:spacing w:before="0" w:after="0"/>
        <w:ind w:left="170"/>
        <w:shd w:val="clear" w:color="auto" w:fill="F7F7F7"/>
      </w:pPr>
      <w:r>
        <w:rPr>
          <w:rFonts w:ascii="Courier New" w:hAnsi="Courier New"/>
          <w:sz w:val="15"/>
        </w:rPr>
        <w:t xml:space="preserve">            if (!gripper_.isMoving()) {</w:t>
      </w:r>
    </w:p>
    <w:p>
      <w:pPr>
        <w:spacing w:before="0" w:after="0"/>
        <w:ind w:left="170"/>
        <w:shd w:val="clear" w:color="auto" w:fill="F7F7F7"/>
      </w:pPr>
      <w:r>
        <w:rPr>
          <w:rFonts w:ascii="Courier New" w:hAnsi="Courier New"/>
          <w:sz w:val="15"/>
        </w:rPr>
        <w:t xml:space="preserve">                current_.x_mm = (int32_t)axisX_.positionMm();</w:t>
      </w:r>
    </w:p>
    <w:p>
      <w:pPr>
        <w:spacing w:before="0" w:after="0"/>
        <w:ind w:left="170"/>
        <w:shd w:val="clear" w:color="auto" w:fill="F7F7F7"/>
      </w:pPr>
      <w:r>
        <w:rPr>
          <w:rFonts w:ascii="Courier New" w:hAnsi="Courier New"/>
          <w:sz w:val="15"/>
        </w:rPr>
        <w:t xml:space="preserve">                current_.z_mm = (int32_t)axisZ_.positionMm();</w:t>
      </w:r>
    </w:p>
    <w:p>
      <w:pPr>
        <w:spacing w:before="0" w:after="0"/>
        <w:ind w:left="170"/>
        <w:shd w:val="clear" w:color="auto" w:fill="F7F7F7"/>
      </w:pPr>
      <w:r>
        <w:rPr>
          <w:rFonts w:ascii="Courier New" w:hAnsi="Courier New"/>
          <w:sz w:val="15"/>
        </w:rPr>
        <w:t xml:space="preserve">                target_       = current_;</w:t>
      </w:r>
    </w:p>
    <w:p>
      <w:pPr>
        <w:spacing w:before="0" w:after="0"/>
        <w:ind w:left="170"/>
        <w:shd w:val="clear" w:color="auto" w:fill="F7F7F7"/>
      </w:pPr>
      <w:r>
        <w:rPr>
          <w:rFonts w:ascii="Courier New" w:hAnsi="Courier New"/>
          <w:sz w:val="15"/>
        </w:rPr>
        <w:t xml:space="preserve">                reporter_.sendOk(pendingActionCmdId_, "PICKUP_DONE", motionSnapshot());</w:t>
      </w:r>
    </w:p>
    <w:p>
      <w:pPr>
        <w:spacing w:before="0" w:after="0"/>
        <w:ind w:left="170"/>
        <w:shd w:val="clear" w:color="auto" w:fill="F7F7F7"/>
      </w:pPr>
      <w:r>
        <w:rPr>
          <w:rFonts w:ascii="Courier New" w:hAnsi="Courier New"/>
          <w:sz w:val="15"/>
        </w:rPr>
        <w:t xml:space="preserve">                setState(AppState::Ready);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AppController::updateDeposit() {</w:t>
      </w:r>
    </w:p>
    <w:p>
      <w:pPr>
        <w:spacing w:before="0" w:after="0"/>
        <w:ind w:left="170"/>
        <w:shd w:val="clear" w:color="auto" w:fill="F7F7F7"/>
      </w:pPr>
      <w:r>
        <w:rPr>
          <w:rFonts w:ascii="Courier New" w:hAnsi="Courier New"/>
          <w:sz w:val="15"/>
        </w:rPr>
        <w:t xml:space="preserve">    switch (actionPhase_) {</w:t>
      </w:r>
    </w:p>
    <w:p>
      <w:pPr>
        <w:spacing w:before="0" w:after="0"/>
        <w:ind w:left="170"/>
        <w:shd w:val="clear" w:color="auto" w:fill="F7F7F7"/>
      </w:pPr>
      <w:r>
        <w:rPr>
          <w:rFonts w:ascii="Courier New" w:hAnsi="Courier New"/>
          <w:sz w:val="15"/>
        </w:rPr>
        <w:t xml:space="preserve">        case 0: // Z hebt an (gestartet in handleDeposit)</w:t>
      </w:r>
    </w:p>
    <w:p>
      <w:pPr>
        <w:spacing w:before="0" w:after="0"/>
        <w:ind w:left="170"/>
        <w:shd w:val="clear" w:color="auto" w:fill="F7F7F7"/>
      </w:pPr>
      <w:r>
        <w:rPr>
          <w:rFonts w:ascii="Courier New" w:hAnsi="Courier New"/>
          <w:sz w:val="15"/>
        </w:rPr>
        <w:t xml:space="preserve">            if (axisZ_.update()) {</w:t>
      </w:r>
    </w:p>
    <w:p>
      <w:pPr>
        <w:spacing w:before="0" w:after="0"/>
        <w:ind w:left="170"/>
        <w:shd w:val="clear" w:color="auto" w:fill="F7F7F7"/>
      </w:pPr>
      <w:r>
        <w:rPr>
          <w:rFonts w:ascii="Courier New" w:hAnsi="Courier New"/>
          <w:sz w:val="15"/>
        </w:rPr>
        <w:t xml:space="preserve">                gripper_.move(gripperSteps_);</w:t>
      </w:r>
    </w:p>
    <w:p>
      <w:pPr>
        <w:spacing w:before="0" w:after="0"/>
        <w:ind w:left="170"/>
        <w:shd w:val="clear" w:color="auto" w:fill="F7F7F7"/>
      </w:pPr>
      <w:r>
        <w:rPr>
          <w:rFonts w:ascii="Courier New" w:hAnsi="Courier New"/>
          <w:sz w:val="15"/>
        </w:rPr>
        <w:t xml:space="preserve">                actionPhase_ = 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case 1: // Greifer fährt aus</w:t>
      </w:r>
    </w:p>
    <w:p>
      <w:pPr>
        <w:spacing w:before="0" w:after="0"/>
        <w:ind w:left="170"/>
        <w:shd w:val="clear" w:color="auto" w:fill="F7F7F7"/>
      </w:pPr>
      <w:r>
        <w:rPr>
          <w:rFonts w:ascii="Courier New" w:hAnsi="Courier New"/>
          <w:sz w:val="15"/>
        </w:rPr>
        <w:t xml:space="preserve">            if (!gripper_.isMoving()) {</w:t>
      </w:r>
    </w:p>
    <w:p>
      <w:pPr>
        <w:spacing w:before="0" w:after="0"/>
        <w:ind w:left="170"/>
        <w:shd w:val="clear" w:color="auto" w:fill="F7F7F7"/>
      </w:pPr>
      <w:r>
        <w:rPr>
          <w:rFonts w:ascii="Courier New" w:hAnsi="Courier New"/>
          <w:sz w:val="15"/>
        </w:rPr>
        <w:t xml:space="preserve">                axisZ_.moveTo((float)actionBaseZ_);</w:t>
      </w:r>
    </w:p>
    <w:p>
      <w:pPr>
        <w:spacing w:before="0" w:after="0"/>
        <w:ind w:left="170"/>
        <w:shd w:val="clear" w:color="auto" w:fill="F7F7F7"/>
      </w:pPr>
      <w:r>
        <w:rPr>
          <w:rFonts w:ascii="Courier New" w:hAnsi="Courier New"/>
          <w:sz w:val="15"/>
        </w:rPr>
        <w:t xml:space="preserve">                actionPhase_ = 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case 2: // Z senkt ab</w:t>
      </w:r>
    </w:p>
    <w:p>
      <w:pPr>
        <w:spacing w:before="0" w:after="0"/>
        <w:ind w:left="170"/>
        <w:shd w:val="clear" w:color="auto" w:fill="F7F7F7"/>
      </w:pPr>
      <w:r>
        <w:rPr>
          <w:rFonts w:ascii="Courier New" w:hAnsi="Courier New"/>
          <w:sz w:val="15"/>
        </w:rPr>
        <w:t xml:space="preserve">            if (axisZ_.update()) {</w:t>
      </w:r>
    </w:p>
    <w:p>
      <w:pPr>
        <w:spacing w:before="0" w:after="0"/>
        <w:ind w:left="170"/>
        <w:shd w:val="clear" w:color="auto" w:fill="F7F7F7"/>
      </w:pPr>
      <w:r>
        <w:rPr>
          <w:rFonts w:ascii="Courier New" w:hAnsi="Courier New"/>
          <w:sz w:val="15"/>
        </w:rPr>
        <w:t xml:space="preserve">                gripper_.move(-gripperSteps_);</w:t>
      </w:r>
    </w:p>
    <w:p>
      <w:pPr>
        <w:spacing w:before="0" w:after="0"/>
        <w:ind w:left="170"/>
        <w:shd w:val="clear" w:color="auto" w:fill="F7F7F7"/>
      </w:pPr>
      <w:r>
        <w:rPr>
          <w:rFonts w:ascii="Courier New" w:hAnsi="Courier New"/>
          <w:sz w:val="15"/>
        </w:rPr>
        <w:t xml:space="preserve">                actionPhase_ = 3;</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case 3: // Greifer fährt ein</w:t>
      </w:r>
    </w:p>
    <w:p>
      <w:pPr>
        <w:spacing w:before="0" w:after="0"/>
        <w:ind w:left="170"/>
        <w:shd w:val="clear" w:color="auto" w:fill="F7F7F7"/>
      </w:pPr>
      <w:r>
        <w:rPr>
          <w:rFonts w:ascii="Courier New" w:hAnsi="Courier New"/>
          <w:sz w:val="15"/>
        </w:rPr>
        <w:t xml:space="preserve">            if (!gripper_.isMoving()) {</w:t>
      </w:r>
    </w:p>
    <w:p>
      <w:pPr>
        <w:spacing w:before="0" w:after="0"/>
        <w:ind w:left="170"/>
        <w:shd w:val="clear" w:color="auto" w:fill="F7F7F7"/>
      </w:pPr>
      <w:r>
        <w:rPr>
          <w:rFonts w:ascii="Courier New" w:hAnsi="Courier New"/>
          <w:sz w:val="15"/>
        </w:rPr>
        <w:t xml:space="preserve">                current_.x_mm = (int32_t)axisX_.positionMm();</w:t>
      </w:r>
    </w:p>
    <w:p>
      <w:pPr>
        <w:spacing w:before="0" w:after="0"/>
        <w:ind w:left="170"/>
        <w:shd w:val="clear" w:color="auto" w:fill="F7F7F7"/>
      </w:pPr>
      <w:r>
        <w:rPr>
          <w:rFonts w:ascii="Courier New" w:hAnsi="Courier New"/>
          <w:sz w:val="15"/>
        </w:rPr>
        <w:t xml:space="preserve">                current_.z_mm = (int32_t)axisZ_.positionMm();</w:t>
      </w:r>
    </w:p>
    <w:p>
      <w:pPr>
        <w:spacing w:before="0" w:after="0"/>
        <w:ind w:left="170"/>
        <w:shd w:val="clear" w:color="auto" w:fill="F7F7F7"/>
      </w:pPr>
      <w:r>
        <w:rPr>
          <w:rFonts w:ascii="Courier New" w:hAnsi="Courier New"/>
          <w:sz w:val="15"/>
        </w:rPr>
        <w:t xml:space="preserve">                target_       = current_;</w:t>
      </w:r>
    </w:p>
    <w:p>
      <w:pPr>
        <w:spacing w:before="0" w:after="0"/>
        <w:ind w:left="170"/>
        <w:shd w:val="clear" w:color="auto" w:fill="F7F7F7"/>
      </w:pPr>
      <w:r>
        <w:rPr>
          <w:rFonts w:ascii="Courier New" w:hAnsi="Courier New"/>
          <w:sz w:val="15"/>
        </w:rPr>
        <w:t xml:space="preserve">                reporter_.sendOk(pendingActionCmdId_, "DEPOSIT_DONE", motionSnapshot());</w:t>
      </w:r>
    </w:p>
    <w:p>
      <w:pPr>
        <w:spacing w:before="0" w:after="0"/>
        <w:ind w:left="170"/>
        <w:shd w:val="clear" w:color="auto" w:fill="F7F7F7"/>
      </w:pPr>
      <w:r>
        <w:rPr>
          <w:rFonts w:ascii="Courier New" w:hAnsi="Courier New"/>
          <w:sz w:val="15"/>
        </w:rPr>
        <w:t xml:space="preserve">                setState(AppState::Ready);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AppController::updateOpenDoor() {</w:t>
      </w:r>
    </w:p>
    <w:p>
      <w:pPr>
        <w:spacing w:before="0" w:after="0"/>
        <w:ind w:left="170"/>
        <w:shd w:val="clear" w:color="auto" w:fill="F7F7F7"/>
      </w:pPr>
      <w:r>
        <w:rPr>
          <w:rFonts w:ascii="Courier New" w:hAnsi="Courier New"/>
          <w:sz w:val="15"/>
        </w:rPr>
        <w:t xml:space="preserve">    if (state_ != AppState::BusyOpenDoor)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switch (doorPhase_) {</w:t>
      </w:r>
    </w:p>
    <w:p>
      <w:pPr>
        <w:spacing w:before="0" w:after="0"/>
        <w:ind w:left="170"/>
        <w:shd w:val="clear" w:color="auto" w:fill="F7F7F7"/>
      </w:pPr>
      <w:r>
        <w:rPr>
          <w:rFonts w:ascii="Courier New" w:hAnsi="Courier New"/>
          <w:sz w:val="15"/>
        </w:rPr>
        <w:t xml:space="preserve">        case 0: { // XZ-Anfahrposition (gestartet in handleOpenDoor)</w:t>
      </w:r>
    </w:p>
    <w:p>
      <w:pPr>
        <w:spacing w:before="0" w:after="0"/>
        <w:ind w:left="170"/>
        <w:shd w:val="clear" w:color="auto" w:fill="F7F7F7"/>
      </w:pPr>
      <w:r>
        <w:rPr>
          <w:rFonts w:ascii="Courier New" w:hAnsi="Courier New"/>
          <w:sz w:val="15"/>
        </w:rPr>
        <w:t xml:space="preserve">            const bool xDone = axisX_.update();</w:t>
      </w:r>
    </w:p>
    <w:p>
      <w:pPr>
        <w:spacing w:before="0" w:after="0"/>
        <w:ind w:left="170"/>
        <w:shd w:val="clear" w:color="auto" w:fill="F7F7F7"/>
      </w:pPr>
      <w:r>
        <w:rPr>
          <w:rFonts w:ascii="Courier New" w:hAnsi="Courier New"/>
          <w:sz w:val="15"/>
        </w:rPr>
        <w:t xml:space="preserve">            const bool zDone = axisZ_.update();</w:t>
      </w:r>
    </w:p>
    <w:p>
      <w:pPr>
        <w:spacing w:before="0" w:after="0"/>
        <w:ind w:left="170"/>
        <w:shd w:val="clear" w:color="auto" w:fill="F7F7F7"/>
      </w:pPr>
      <w:r>
        <w:rPr>
          <w:rFonts w:ascii="Courier New" w:hAnsi="Courier New"/>
          <w:sz w:val="15"/>
        </w:rPr>
        <w:t xml:space="preserve">            if (xDone &amp;&amp; zDone) {</w:t>
      </w:r>
    </w:p>
    <w:p>
      <w:pPr>
        <w:spacing w:before="0" w:after="0"/>
        <w:ind w:left="170"/>
        <w:shd w:val="clear" w:color="auto" w:fill="F7F7F7"/>
      </w:pPr>
      <w:r>
        <w:rPr>
          <w:rFonts w:ascii="Courier New" w:hAnsi="Courier New"/>
          <w:sz w:val="15"/>
        </w:rPr>
        <w:t xml:space="preserve">                doorArcStartX_ = axisX_.positionMm();</w:t>
      </w:r>
    </w:p>
    <w:p>
      <w:pPr>
        <w:spacing w:before="0" w:after="0"/>
        <w:ind w:left="170"/>
        <w:shd w:val="clear" w:color="auto" w:fill="F7F7F7"/>
      </w:pPr>
      <w:r>
        <w:rPr>
          <w:rFonts w:ascii="Courier New" w:hAnsi="Courier New"/>
          <w:sz w:val="15"/>
        </w:rPr>
        <w:t xml:space="preserve">                doorArm_.move(doorArmExtendSteps_);</w:t>
      </w:r>
    </w:p>
    <w:p>
      <w:pPr>
        <w:spacing w:before="0" w:after="0"/>
        <w:ind w:left="170"/>
        <w:shd w:val="clear" w:color="auto" w:fill="F7F7F7"/>
      </w:pPr>
      <w:r>
        <w:rPr>
          <w:rFonts w:ascii="Courier New" w:hAnsi="Courier New"/>
          <w:sz w:val="15"/>
        </w:rPr>
        <w:t xml:space="preserve">                doorPhase_ = 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case 1: // Türarm ausfahren</w:t>
      </w:r>
    </w:p>
    <w:p>
      <w:pPr>
        <w:spacing w:before="0" w:after="0"/>
        <w:ind w:left="170"/>
        <w:shd w:val="clear" w:color="auto" w:fill="F7F7F7"/>
      </w:pPr>
      <w:r>
        <w:rPr>
          <w:rFonts w:ascii="Courier New" w:hAnsi="Courier New"/>
          <w:sz w:val="15"/>
        </w:rPr>
        <w:t xml:space="preserve">            if (!doorArm_.isMoving()) {</w:t>
      </w:r>
    </w:p>
    <w:p>
      <w:pPr>
        <w:spacing w:before="0" w:after="0"/>
        <w:ind w:left="170"/>
        <w:shd w:val="clear" w:color="auto" w:fill="F7F7F7"/>
      </w:pPr>
      <w:r>
        <w:rPr>
          <w:rFonts w:ascii="Courier New" w:hAnsi="Courier New"/>
          <w:sz w:val="15"/>
        </w:rPr>
        <w:t xml:space="preserve">                axisZ_.moveTo(doorZApproachMm_ + doorHookDropMm_);</w:t>
      </w:r>
    </w:p>
    <w:p>
      <w:pPr>
        <w:spacing w:before="0" w:after="0"/>
        <w:ind w:left="170"/>
        <w:shd w:val="clear" w:color="auto" w:fill="F7F7F7"/>
      </w:pPr>
      <w:r>
        <w:rPr>
          <w:rFonts w:ascii="Courier New" w:hAnsi="Courier New"/>
          <w:sz w:val="15"/>
        </w:rPr>
        <w:t xml:space="preserve">                doorPhase_ = 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case 2: // Z anheben → Mechanismus einhaken</w:t>
      </w:r>
    </w:p>
    <w:p>
      <w:pPr>
        <w:spacing w:before="0" w:after="0"/>
        <w:ind w:left="170"/>
        <w:shd w:val="clear" w:color="auto" w:fill="F7F7F7"/>
      </w:pPr>
      <w:r>
        <w:rPr>
          <w:rFonts w:ascii="Courier New" w:hAnsi="Courier New"/>
          <w:sz w:val="15"/>
        </w:rPr>
        <w:t xml:space="preserve">            if (axisZ_.update()) {</w:t>
      </w:r>
    </w:p>
    <w:p>
      <w:pPr>
        <w:spacing w:before="0" w:after="0"/>
        <w:ind w:left="170"/>
        <w:shd w:val="clear" w:color="auto" w:fill="F7F7F7"/>
      </w:pPr>
      <w:r>
        <w:rPr>
          <w:rFonts w:ascii="Courier New" w:hAnsi="Courier New"/>
          <w:sz w:val="15"/>
        </w:rPr>
        <w:t xml:space="preserve">                doorArcStep_ = 0;</w:t>
      </w:r>
    </w:p>
    <w:p>
      <w:pPr>
        <w:spacing w:before="0" w:after="0"/>
        <w:ind w:left="170"/>
        <w:shd w:val="clear" w:color="auto" w:fill="F7F7F7"/>
      </w:pPr>
      <w:r>
        <w:rPr>
          <w:rFonts w:ascii="Courier New" w:hAnsi="Courier New"/>
          <w:sz w:val="15"/>
        </w:rPr>
        <w:t xml:space="preserve">                doorPhase_   = 3;</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case 3: { // Kreisbogen öffnen: Arm treibt Timing, X folgt ohne Stopp</w:t>
      </w:r>
    </w:p>
    <w:p>
      <w:pPr>
        <w:spacing w:before="0" w:after="0"/>
        <w:ind w:left="170"/>
        <w:shd w:val="clear" w:color="auto" w:fill="F7F7F7"/>
      </w:pPr>
      <w:r>
        <w:rPr>
          <w:rFonts w:ascii="Courier New" w:hAnsi="Courier New"/>
          <w:sz w:val="15"/>
        </w:rPr>
        <w:t xml:space="preserve">            axisX_.update();</w:t>
      </w:r>
    </w:p>
    <w:p>
      <w:pPr>
        <w:spacing w:before="0" w:after="0"/>
        <w:ind w:left="170"/>
        <w:shd w:val="clear" w:color="auto" w:fill="F7F7F7"/>
      </w:pPr>
      <w:r>
        <w:rPr>
          <w:rFonts w:ascii="Courier New" w:hAnsi="Courier New"/>
          <w:sz w:val="15"/>
        </w:rPr>
        <w:t xml:space="preserve">            if (doorArm_.isMoving()) break;</w:t>
      </w:r>
    </w:p>
    <w:p>
      <w:pPr>
        <w:spacing w:before="0" w:after="0"/>
        <w:ind w:left="170"/>
        <w:shd w:val="clear" w:color="auto" w:fill="F7F7F7"/>
      </w:pPr>
      <w:r>
        <w:rPr>
          <w:rFonts w:ascii="Courier New" w:hAnsi="Courier New"/>
          <w:sz w:val="15"/>
        </w:rPr>
        <w:t xml:space="preserve">            if (doorArcStep_ &gt; doorArcTotalSteps_) {</w:t>
      </w:r>
    </w:p>
    <w:p>
      <w:pPr>
        <w:spacing w:before="0" w:after="0"/>
        <w:ind w:left="170"/>
        <w:shd w:val="clear" w:color="auto" w:fill="F7F7F7"/>
      </w:pPr>
      <w:r>
        <w:rPr>
          <w:rFonts w:ascii="Courier New" w:hAnsi="Courier New"/>
          <w:sz w:val="15"/>
        </w:rPr>
        <w:t xml:space="preserve">                axisZ_.moveTo(doorZApproachMm_);</w:t>
      </w:r>
    </w:p>
    <w:p>
      <w:pPr>
        <w:spacing w:before="0" w:after="0"/>
        <w:ind w:left="170"/>
        <w:shd w:val="clear" w:color="auto" w:fill="F7F7F7"/>
      </w:pPr>
      <w:r>
        <w:rPr>
          <w:rFonts w:ascii="Courier New" w:hAnsi="Courier New"/>
          <w:sz w:val="15"/>
        </w:rPr>
        <w:t xml:space="preserve">                doorPhase_ = 4;</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const float   theta    = (float)doorArcStep_ / (float)doorArcTotalSteps_ * doorTargetAngleRad_;</w:t>
      </w:r>
    </w:p>
    <w:p>
      <w:pPr>
        <w:spacing w:before="0" w:after="0"/>
        <w:ind w:left="170"/>
        <w:shd w:val="clear" w:color="auto" w:fill="F7F7F7"/>
      </w:pPr>
      <w:r>
        <w:rPr>
          <w:rFonts w:ascii="Courier New" w:hAnsi="Courier New"/>
          <w:sz w:val="15"/>
        </w:rPr>
        <w:t xml:space="preserve">            const int32_t armTgt   = doorArmExtendSteps_ + (int32_t)(doorRadiusMm_ * sinf(theta) * Config::DoorArm::STEPS_PER_MM);</w:t>
      </w:r>
    </w:p>
    <w:p>
      <w:pPr>
        <w:spacing w:before="0" w:after="0"/>
        <w:ind w:left="170"/>
        <w:shd w:val="clear" w:color="auto" w:fill="F7F7F7"/>
      </w:pPr>
      <w:r>
        <w:rPr>
          <w:rFonts w:ascii="Courier New" w:hAnsi="Courier New"/>
          <w:sz w:val="15"/>
        </w:rPr>
        <w:t xml:space="preserve">            const int32_t armDelta = armTgt - doorArm_.stepPosition();</w:t>
      </w:r>
    </w:p>
    <w:p>
      <w:pPr>
        <w:spacing w:before="0" w:after="0"/>
        <w:ind w:left="170"/>
        <w:shd w:val="clear" w:color="auto" w:fill="F7F7F7"/>
      </w:pPr>
      <w:r>
        <w:rPr>
          <w:rFonts w:ascii="Courier New" w:hAnsi="Courier New"/>
          <w:sz w:val="15"/>
        </w:rPr>
        <w:t xml:space="preserve">            const float   xTarget  = doorArcStartX_ + doorRadiusMm_ * (cosf(theta) - 1.0f);</w:t>
      </w:r>
    </w:p>
    <w:p>
      <w:pPr>
        <w:spacing w:before="0" w:after="0"/>
        <w:ind w:left="170"/>
        <w:shd w:val="clear" w:color="auto" w:fill="F7F7F7"/>
      </w:pPr>
      <w:r>
        <w:rPr>
          <w:rFonts w:ascii="Courier New" w:hAnsi="Courier New"/>
          <w:sz w:val="15"/>
        </w:rPr>
        <w:t xml:space="preserve">            if (armDelta != 0) doorArm_.move(armDelta, Config::DoorArm::ARC_STEP_DELAY_US);</w:t>
      </w:r>
    </w:p>
    <w:p>
      <w:pPr>
        <w:spacing w:before="0" w:after="0"/>
        <w:ind w:left="170"/>
        <w:shd w:val="clear" w:color="auto" w:fill="F7F7F7"/>
      </w:pPr>
      <w:r>
        <w:rPr>
          <w:rFonts w:ascii="Courier New" w:hAnsi="Courier New"/>
          <w:sz w:val="15"/>
        </w:rPr>
        <w:t xml:space="preserve">            axisX_.moveTo(xTarget, Config::MotionX::DOOR_ARC_MAX_RPM);</w:t>
      </w:r>
    </w:p>
    <w:p>
      <w:pPr>
        <w:spacing w:before="0" w:after="0"/>
        <w:ind w:left="170"/>
        <w:shd w:val="clear" w:color="auto" w:fill="F7F7F7"/>
      </w:pPr>
      <w:r>
        <w:rPr>
          <w:rFonts w:ascii="Courier New" w:hAnsi="Courier New"/>
          <w:sz w:val="15"/>
        </w:rPr>
        <w:t xml:space="preserve">            axisX_.update();</w:t>
      </w:r>
    </w:p>
    <w:p>
      <w:pPr>
        <w:spacing w:before="0" w:after="0"/>
        <w:ind w:left="170"/>
        <w:shd w:val="clear" w:color="auto" w:fill="F7F7F7"/>
      </w:pPr>
      <w:r>
        <w:rPr>
          <w:rFonts w:ascii="Courier New" w:hAnsi="Courier New"/>
          <w:sz w:val="15"/>
        </w:rPr>
        <w:t xml:space="preserve">            doorArcStep_++;</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case 4: // Z absenken → Mechanismus aushaken (X holt letzten Waypoint ein)</w:t>
      </w:r>
    </w:p>
    <w:p>
      <w:pPr>
        <w:spacing w:before="0" w:after="0"/>
        <w:ind w:left="170"/>
        <w:shd w:val="clear" w:color="auto" w:fill="F7F7F7"/>
      </w:pPr>
      <w:r>
        <w:rPr>
          <w:rFonts w:ascii="Courier New" w:hAnsi="Courier New"/>
          <w:sz w:val="15"/>
        </w:rPr>
        <w:t xml:space="preserve">            axisX_.update();</w:t>
      </w:r>
    </w:p>
    <w:p>
      <w:pPr>
        <w:spacing w:before="0" w:after="0"/>
        <w:ind w:left="170"/>
        <w:shd w:val="clear" w:color="auto" w:fill="F7F7F7"/>
      </w:pPr>
      <w:r>
        <w:rPr>
          <w:rFonts w:ascii="Courier New" w:hAnsi="Courier New"/>
          <w:sz w:val="15"/>
        </w:rPr>
        <w:t xml:space="preserve">            if (axisZ_.update()) {</w:t>
      </w:r>
    </w:p>
    <w:p>
      <w:pPr>
        <w:spacing w:before="0" w:after="0"/>
        <w:ind w:left="170"/>
        <w:shd w:val="clear" w:color="auto" w:fill="F7F7F7"/>
      </w:pPr>
      <w:r>
        <w:rPr>
          <w:rFonts w:ascii="Courier New" w:hAnsi="Courier New"/>
          <w:sz w:val="15"/>
        </w:rPr>
        <w:t xml:space="preserve">                doorArm_.move(-doorArm_.stepPosition());</w:t>
      </w:r>
    </w:p>
    <w:p>
      <w:pPr>
        <w:spacing w:before="0" w:after="0"/>
        <w:ind w:left="170"/>
        <w:shd w:val="clear" w:color="auto" w:fill="F7F7F7"/>
      </w:pPr>
      <w:r>
        <w:rPr>
          <w:rFonts w:ascii="Courier New" w:hAnsi="Courier New"/>
          <w:sz w:val="15"/>
        </w:rPr>
        <w:t xml:space="preserve">                doorPhase_ = 5;</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case 5: // Türarm einfahren</w:t>
      </w:r>
    </w:p>
    <w:p>
      <w:pPr>
        <w:spacing w:before="0" w:after="0"/>
        <w:ind w:left="170"/>
        <w:shd w:val="clear" w:color="auto" w:fill="F7F7F7"/>
      </w:pPr>
      <w:r>
        <w:rPr>
          <w:rFonts w:ascii="Courier New" w:hAnsi="Courier New"/>
          <w:sz w:val="15"/>
        </w:rPr>
        <w:t xml:space="preserve">            if (!doorArm_.isMoving()) {</w:t>
      </w:r>
    </w:p>
    <w:p>
      <w:pPr>
        <w:spacing w:before="0" w:after="0"/>
        <w:ind w:left="170"/>
        <w:shd w:val="clear" w:color="auto" w:fill="F7F7F7"/>
      </w:pPr>
      <w:r>
        <w:rPr>
          <w:rFonts w:ascii="Courier New" w:hAnsi="Courier New"/>
          <w:sz w:val="15"/>
        </w:rPr>
        <w:t xml:space="preserve">                axisX_.moveTo(doorOrigStartX_);</w:t>
      </w:r>
    </w:p>
    <w:p>
      <w:pPr>
        <w:spacing w:before="0" w:after="0"/>
        <w:ind w:left="170"/>
        <w:shd w:val="clear" w:color="auto" w:fill="F7F7F7"/>
      </w:pPr>
      <w:r>
        <w:rPr>
          <w:rFonts w:ascii="Courier New" w:hAnsi="Courier New"/>
          <w:sz w:val="15"/>
        </w:rPr>
        <w:t xml:space="preserve">                axisZ_.moveTo(doorOrigStartZ_);</w:t>
      </w:r>
    </w:p>
    <w:p>
      <w:pPr>
        <w:spacing w:before="0" w:after="0"/>
        <w:ind w:left="170"/>
        <w:shd w:val="clear" w:color="auto" w:fill="F7F7F7"/>
      </w:pPr>
      <w:r>
        <w:rPr>
          <w:rFonts w:ascii="Courier New" w:hAnsi="Courier New"/>
          <w:sz w:val="15"/>
        </w:rPr>
        <w:t xml:space="preserve">                doorPhase_ = 6;</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case 6: { // Rückfahrt zur Ausgangsposition (X und Z gleichzeitig)</w:t>
      </w:r>
    </w:p>
    <w:p>
      <w:pPr>
        <w:spacing w:before="0" w:after="0"/>
        <w:ind w:left="170"/>
        <w:shd w:val="clear" w:color="auto" w:fill="F7F7F7"/>
      </w:pPr>
      <w:r>
        <w:rPr>
          <w:rFonts w:ascii="Courier New" w:hAnsi="Courier New"/>
          <w:sz w:val="15"/>
        </w:rPr>
        <w:t xml:space="preserve">            const bool xDone = axisX_.update();</w:t>
      </w:r>
    </w:p>
    <w:p>
      <w:pPr>
        <w:spacing w:before="0" w:after="0"/>
        <w:ind w:left="170"/>
        <w:shd w:val="clear" w:color="auto" w:fill="F7F7F7"/>
      </w:pPr>
      <w:r>
        <w:rPr>
          <w:rFonts w:ascii="Courier New" w:hAnsi="Courier New"/>
          <w:sz w:val="15"/>
        </w:rPr>
        <w:t xml:space="preserve">            const bool zDone = axisZ_.update();</w:t>
      </w:r>
    </w:p>
    <w:p>
      <w:pPr>
        <w:spacing w:before="0" w:after="0"/>
        <w:ind w:left="170"/>
        <w:shd w:val="clear" w:color="auto" w:fill="F7F7F7"/>
      </w:pPr>
      <w:r>
        <w:rPr>
          <w:rFonts w:ascii="Courier New" w:hAnsi="Courier New"/>
          <w:sz w:val="15"/>
        </w:rPr>
        <w:t xml:space="preserve">            if (xDone &amp;&amp; zDone) {</w:t>
      </w:r>
    </w:p>
    <w:p>
      <w:pPr>
        <w:spacing w:before="0" w:after="0"/>
        <w:ind w:left="170"/>
        <w:shd w:val="clear" w:color="auto" w:fill="F7F7F7"/>
      </w:pPr>
      <w:r>
        <w:rPr>
          <w:rFonts w:ascii="Courier New" w:hAnsi="Courier New"/>
          <w:sz w:val="15"/>
        </w:rPr>
        <w:t xml:space="preserve">                current_.x_mm = (int32_t)axisX_.positionMm();</w:t>
      </w:r>
    </w:p>
    <w:p>
      <w:pPr>
        <w:spacing w:before="0" w:after="0"/>
        <w:ind w:left="170"/>
        <w:shd w:val="clear" w:color="auto" w:fill="F7F7F7"/>
      </w:pPr>
      <w:r>
        <w:rPr>
          <w:rFonts w:ascii="Courier New" w:hAnsi="Courier New"/>
          <w:sz w:val="15"/>
        </w:rPr>
        <w:t xml:space="preserve">                current_.z_mm = (int32_t)axisZ_.positionMm();</w:t>
      </w:r>
    </w:p>
    <w:p>
      <w:pPr>
        <w:spacing w:before="0" w:after="0"/>
        <w:ind w:left="170"/>
        <w:shd w:val="clear" w:color="auto" w:fill="F7F7F7"/>
      </w:pPr>
      <w:r>
        <w:rPr>
          <w:rFonts w:ascii="Courier New" w:hAnsi="Courier New"/>
          <w:sz w:val="15"/>
        </w:rPr>
        <w:t xml:space="preserve">                target_       = current_;</w:t>
      </w:r>
    </w:p>
    <w:p>
      <w:pPr>
        <w:spacing w:before="0" w:after="0"/>
        <w:ind w:left="170"/>
        <w:shd w:val="clear" w:color="auto" w:fill="F7F7F7"/>
      </w:pPr>
      <w:r>
        <w:rPr>
          <w:rFonts w:ascii="Courier New" w:hAnsi="Courier New"/>
          <w:sz w:val="15"/>
        </w:rPr>
        <w:t xml:space="preserve">                reporter_.sendOk(pendingDoorCmdId_, "DOOR_OPEN_DONE", motionSnapshot());</w:t>
      </w:r>
    </w:p>
    <w:p>
      <w:pPr>
        <w:spacing w:before="0" w:after="0"/>
        <w:ind w:left="170"/>
        <w:shd w:val="clear" w:color="auto" w:fill="F7F7F7"/>
      </w:pPr>
      <w:r>
        <w:rPr>
          <w:rFonts w:ascii="Courier New" w:hAnsi="Courier New"/>
          <w:sz w:val="15"/>
        </w:rPr>
        <w:t xml:space="preserve">                setState(AppState::Ready);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AppController::updateCloseDoor() {</w:t>
      </w:r>
    </w:p>
    <w:p>
      <w:pPr>
        <w:spacing w:before="0" w:after="0"/>
        <w:ind w:left="170"/>
        <w:shd w:val="clear" w:color="auto" w:fill="F7F7F7"/>
      </w:pPr>
      <w:r>
        <w:rPr>
          <w:rFonts w:ascii="Courier New" w:hAnsi="Courier New"/>
          <w:sz w:val="15"/>
        </w:rPr>
        <w:t xml:space="preserve">    if (state_ != AppState::BusyCloseDoor)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switch (doorPhase_) {</w:t>
      </w:r>
    </w:p>
    <w:p>
      <w:pPr>
        <w:spacing w:before="0" w:after="0"/>
        <w:ind w:left="170"/>
        <w:shd w:val="clear" w:color="auto" w:fill="F7F7F7"/>
      </w:pPr>
      <w:r>
        <w:rPr>
          <w:rFonts w:ascii="Courier New" w:hAnsi="Courier New"/>
          <w:sz w:val="15"/>
        </w:rPr>
        <w:t xml:space="preserve">        case 0: { // XZ-Anfahrposition (gestartet in handleCloseDoor)</w:t>
      </w:r>
    </w:p>
    <w:p>
      <w:pPr>
        <w:spacing w:before="0" w:after="0"/>
        <w:ind w:left="170"/>
        <w:shd w:val="clear" w:color="auto" w:fill="F7F7F7"/>
      </w:pPr>
      <w:r>
        <w:rPr>
          <w:rFonts w:ascii="Courier New" w:hAnsi="Courier New"/>
          <w:sz w:val="15"/>
        </w:rPr>
        <w:t xml:space="preserve">            const bool xDone = axisX_.update();</w:t>
      </w:r>
    </w:p>
    <w:p>
      <w:pPr>
        <w:spacing w:before="0" w:after="0"/>
        <w:ind w:left="170"/>
        <w:shd w:val="clear" w:color="auto" w:fill="F7F7F7"/>
      </w:pPr>
      <w:r>
        <w:rPr>
          <w:rFonts w:ascii="Courier New" w:hAnsi="Courier New"/>
          <w:sz w:val="15"/>
        </w:rPr>
        <w:t xml:space="preserve">            const bool zDone = axisZ_.update();</w:t>
      </w:r>
    </w:p>
    <w:p>
      <w:pPr>
        <w:spacing w:before="0" w:after="0"/>
        <w:ind w:left="170"/>
        <w:shd w:val="clear" w:color="auto" w:fill="F7F7F7"/>
      </w:pPr>
      <w:r>
        <w:rPr>
          <w:rFonts w:ascii="Courier New" w:hAnsi="Courier New"/>
          <w:sz w:val="15"/>
        </w:rPr>
        <w:t xml:space="preserve">            if (xDone &amp;&amp; zDone) {</w:t>
      </w:r>
    </w:p>
    <w:p>
      <w:pPr>
        <w:spacing w:before="0" w:after="0"/>
        <w:ind w:left="170"/>
        <w:shd w:val="clear" w:color="auto" w:fill="F7F7F7"/>
      </w:pPr>
      <w:r>
        <w:rPr>
          <w:rFonts w:ascii="Courier New" w:hAnsi="Courier New"/>
          <w:sz w:val="15"/>
        </w:rPr>
        <w:t xml:space="preserve">                doorArcStartX_ = axisX_.positionMm();</w:t>
      </w:r>
    </w:p>
    <w:p>
      <w:pPr>
        <w:spacing w:before="0" w:after="0"/>
        <w:ind w:left="170"/>
        <w:shd w:val="clear" w:color="auto" w:fill="F7F7F7"/>
      </w:pPr>
      <w:r>
        <w:rPr>
          <w:rFonts w:ascii="Courier New" w:hAnsi="Courier New"/>
          <w:sz w:val="15"/>
        </w:rPr>
        <w:t xml:space="preserve">                // Arm auf Grifftiefe bei geöffneter Tür: arm_extend + R·sin(angle)</w:t>
      </w:r>
    </w:p>
    <w:p>
      <w:pPr>
        <w:spacing w:before="0" w:after="0"/>
        <w:ind w:left="170"/>
        <w:shd w:val="clear" w:color="auto" w:fill="F7F7F7"/>
      </w:pPr>
      <w:r>
        <w:rPr>
          <w:rFonts w:ascii="Courier New" w:hAnsi="Courier New"/>
          <w:sz w:val="15"/>
        </w:rPr>
        <w:t xml:space="preserve">                const int32_t fullGripSteps = doorArmExtendSteps_ +</w:t>
      </w:r>
    </w:p>
    <w:p>
      <w:pPr>
        <w:spacing w:before="0" w:after="0"/>
        <w:ind w:left="170"/>
        <w:shd w:val="clear" w:color="auto" w:fill="F7F7F7"/>
      </w:pPr>
      <w:r>
        <w:rPr>
          <w:rFonts w:ascii="Courier New" w:hAnsi="Courier New"/>
          <w:sz w:val="15"/>
        </w:rPr>
        <w:t xml:space="preserve">                    (int32_t)(doorRadiusMm_ * sinf(doorTargetAngleRad_) * Config::DoorArm::STEPS_PER_MM);</w:t>
      </w:r>
    </w:p>
    <w:p>
      <w:pPr>
        <w:spacing w:before="0" w:after="0"/>
        <w:ind w:left="170"/>
        <w:shd w:val="clear" w:color="auto" w:fill="F7F7F7"/>
      </w:pPr>
      <w:r>
        <w:rPr>
          <w:rFonts w:ascii="Courier New" w:hAnsi="Courier New"/>
          <w:sz w:val="15"/>
        </w:rPr>
        <w:t xml:space="preserve">                doorArm_.move(fullGripSteps);</w:t>
      </w:r>
    </w:p>
    <w:p>
      <w:pPr>
        <w:spacing w:before="0" w:after="0"/>
        <w:ind w:left="170"/>
        <w:shd w:val="clear" w:color="auto" w:fill="F7F7F7"/>
      </w:pPr>
      <w:r>
        <w:rPr>
          <w:rFonts w:ascii="Courier New" w:hAnsi="Courier New"/>
          <w:sz w:val="15"/>
        </w:rPr>
        <w:t xml:space="preserve">                doorPhase_ = 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case 1: // Türarm auf Grifftiefe der geöffneten Tür ausfahren</w:t>
      </w:r>
    </w:p>
    <w:p>
      <w:pPr>
        <w:spacing w:before="0" w:after="0"/>
        <w:ind w:left="170"/>
        <w:shd w:val="clear" w:color="auto" w:fill="F7F7F7"/>
      </w:pPr>
      <w:r>
        <w:rPr>
          <w:rFonts w:ascii="Courier New" w:hAnsi="Courier New"/>
          <w:sz w:val="15"/>
        </w:rPr>
        <w:t xml:space="preserve">            if (!doorArm_.isMoving()) {</w:t>
      </w:r>
    </w:p>
    <w:p>
      <w:pPr>
        <w:spacing w:before="0" w:after="0"/>
        <w:ind w:left="170"/>
        <w:shd w:val="clear" w:color="auto" w:fill="F7F7F7"/>
      </w:pPr>
      <w:r>
        <w:rPr>
          <w:rFonts w:ascii="Courier New" w:hAnsi="Courier New"/>
          <w:sz w:val="15"/>
        </w:rPr>
        <w:t xml:space="preserve">                axisZ_.moveTo(doorZApproachMm_ + doorHookDropMm_);</w:t>
      </w:r>
    </w:p>
    <w:p>
      <w:pPr>
        <w:spacing w:before="0" w:after="0"/>
        <w:ind w:left="170"/>
        <w:shd w:val="clear" w:color="auto" w:fill="F7F7F7"/>
      </w:pPr>
      <w:r>
        <w:rPr>
          <w:rFonts w:ascii="Courier New" w:hAnsi="Courier New"/>
          <w:sz w:val="15"/>
        </w:rPr>
        <w:t xml:space="preserve">                doorPhase_ = 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case 2: // Z anheben → Mechanismus einhaken</w:t>
      </w:r>
    </w:p>
    <w:p>
      <w:pPr>
        <w:spacing w:before="0" w:after="0"/>
        <w:ind w:left="170"/>
        <w:shd w:val="clear" w:color="auto" w:fill="F7F7F7"/>
      </w:pPr>
      <w:r>
        <w:rPr>
          <w:rFonts w:ascii="Courier New" w:hAnsi="Courier New"/>
          <w:sz w:val="15"/>
        </w:rPr>
        <w:t xml:space="preserve">            if (axisZ_.update()) {</w:t>
      </w:r>
    </w:p>
    <w:p>
      <w:pPr>
        <w:spacing w:before="0" w:after="0"/>
        <w:ind w:left="170"/>
        <w:shd w:val="clear" w:color="auto" w:fill="F7F7F7"/>
      </w:pPr>
      <w:r>
        <w:rPr>
          <w:rFonts w:ascii="Courier New" w:hAnsi="Courier New"/>
          <w:sz w:val="15"/>
        </w:rPr>
        <w:t xml:space="preserve">                doorArcStep_ = doorArcTotalSteps_;</w:t>
      </w:r>
    </w:p>
    <w:p>
      <w:pPr>
        <w:spacing w:before="0" w:after="0"/>
        <w:ind w:left="170"/>
        <w:shd w:val="clear" w:color="auto" w:fill="F7F7F7"/>
      </w:pPr>
      <w:r>
        <w:rPr>
          <w:rFonts w:ascii="Courier New" w:hAnsi="Courier New"/>
          <w:sz w:val="15"/>
        </w:rPr>
        <w:t xml:space="preserve">                doorPhase_   = 3;</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case 3: { // Kreisbogen schließen: Arm treibt Timing, X folgt ohne Stopp</w:t>
      </w:r>
    </w:p>
    <w:p>
      <w:pPr>
        <w:spacing w:before="0" w:after="0"/>
        <w:ind w:left="170"/>
        <w:shd w:val="clear" w:color="auto" w:fill="F7F7F7"/>
      </w:pPr>
      <w:r>
        <w:rPr>
          <w:rFonts w:ascii="Courier New" w:hAnsi="Courier New"/>
          <w:sz w:val="15"/>
        </w:rPr>
        <w:t xml:space="preserve">            axisX_.update();</w:t>
      </w:r>
    </w:p>
    <w:p>
      <w:pPr>
        <w:spacing w:before="0" w:after="0"/>
        <w:ind w:left="170"/>
        <w:shd w:val="clear" w:color="auto" w:fill="F7F7F7"/>
      </w:pPr>
      <w:r>
        <w:rPr>
          <w:rFonts w:ascii="Courier New" w:hAnsi="Courier New"/>
          <w:sz w:val="15"/>
        </w:rPr>
        <w:t xml:space="preserve">            if (doorArm_.isMoving()) break;</w:t>
      </w:r>
    </w:p>
    <w:p>
      <w:pPr>
        <w:spacing w:before="0" w:after="0"/>
        <w:ind w:left="170"/>
        <w:shd w:val="clear" w:color="auto" w:fill="F7F7F7"/>
      </w:pPr>
      <w:r>
        <w:rPr>
          <w:rFonts w:ascii="Courier New" w:hAnsi="Courier New"/>
          <w:sz w:val="15"/>
        </w:rPr>
        <w:t xml:space="preserve">            if (doorArcStep_ &lt; 0) {</w:t>
      </w:r>
    </w:p>
    <w:p>
      <w:pPr>
        <w:spacing w:before="0" w:after="0"/>
        <w:ind w:left="170"/>
        <w:shd w:val="clear" w:color="auto" w:fill="F7F7F7"/>
      </w:pPr>
      <w:r>
        <w:rPr>
          <w:rFonts w:ascii="Courier New" w:hAnsi="Courier New"/>
          <w:sz w:val="15"/>
        </w:rPr>
        <w:t xml:space="preserve">                axisZ_.moveTo(doorZApproachMm_);</w:t>
      </w:r>
    </w:p>
    <w:p>
      <w:pPr>
        <w:spacing w:before="0" w:after="0"/>
        <w:ind w:left="170"/>
        <w:shd w:val="clear" w:color="auto" w:fill="F7F7F7"/>
      </w:pPr>
      <w:r>
        <w:rPr>
          <w:rFonts w:ascii="Courier New" w:hAnsi="Courier New"/>
          <w:sz w:val="15"/>
        </w:rPr>
        <w:t xml:space="preserve">                doorPhase_ = 4;</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const float   theta    = (float)doorArcStep_ / (float)doorArcTotalSteps_ * doorTargetAngleRad_;</w:t>
      </w:r>
    </w:p>
    <w:p>
      <w:pPr>
        <w:spacing w:before="0" w:after="0"/>
        <w:ind w:left="170"/>
        <w:shd w:val="clear" w:color="auto" w:fill="F7F7F7"/>
      </w:pPr>
      <w:r>
        <w:rPr>
          <w:rFonts w:ascii="Courier New" w:hAnsi="Courier New"/>
          <w:sz w:val="15"/>
        </w:rPr>
        <w:t xml:space="preserve">            const int32_t armTgt   = doorArmExtendSteps_ + (int32_t)(doorRadiusMm_ * sinf(theta) * Config::DoorArm::STEPS_PER_MM);</w:t>
      </w:r>
    </w:p>
    <w:p>
      <w:pPr>
        <w:spacing w:before="0" w:after="0"/>
        <w:ind w:left="170"/>
        <w:shd w:val="clear" w:color="auto" w:fill="F7F7F7"/>
      </w:pPr>
      <w:r>
        <w:rPr>
          <w:rFonts w:ascii="Courier New" w:hAnsi="Courier New"/>
          <w:sz w:val="15"/>
        </w:rPr>
        <w:t xml:space="preserve">            const int32_t armDelta = armTgt - doorArm_.stepPosition();</w:t>
      </w:r>
    </w:p>
    <w:p>
      <w:pPr>
        <w:spacing w:before="0" w:after="0"/>
        <w:ind w:left="170"/>
        <w:shd w:val="clear" w:color="auto" w:fill="F7F7F7"/>
      </w:pPr>
      <w:r>
        <w:rPr>
          <w:rFonts w:ascii="Courier New" w:hAnsi="Courier New"/>
          <w:sz w:val="15"/>
        </w:rPr>
        <w:t xml:space="preserve">            const float   xTarget  = doorArcStartX_ + doorRadiusMm_ * (cosf(theta) - cosf(doorTargetAngleRad_));</w:t>
      </w:r>
    </w:p>
    <w:p>
      <w:pPr>
        <w:spacing w:before="0" w:after="0"/>
        <w:ind w:left="170"/>
        <w:shd w:val="clear" w:color="auto" w:fill="F7F7F7"/>
      </w:pPr>
      <w:r>
        <w:rPr>
          <w:rFonts w:ascii="Courier New" w:hAnsi="Courier New"/>
          <w:sz w:val="15"/>
        </w:rPr>
        <w:t xml:space="preserve">            if (armDelta != 0) doorArm_.move(armDelta, Config::DoorArm::ARC_STEP_DELAY_US);</w:t>
      </w:r>
    </w:p>
    <w:p>
      <w:pPr>
        <w:spacing w:before="0" w:after="0"/>
        <w:ind w:left="170"/>
        <w:shd w:val="clear" w:color="auto" w:fill="F7F7F7"/>
      </w:pPr>
      <w:r>
        <w:rPr>
          <w:rFonts w:ascii="Courier New" w:hAnsi="Courier New"/>
          <w:sz w:val="15"/>
        </w:rPr>
        <w:t xml:space="preserve">            axisX_.moveTo(xTarget, Config::MotionX::DOOR_ARC_MAX_RPM);</w:t>
      </w:r>
    </w:p>
    <w:p>
      <w:pPr>
        <w:spacing w:before="0" w:after="0"/>
        <w:ind w:left="170"/>
        <w:shd w:val="clear" w:color="auto" w:fill="F7F7F7"/>
      </w:pPr>
      <w:r>
        <w:rPr>
          <w:rFonts w:ascii="Courier New" w:hAnsi="Courier New"/>
          <w:sz w:val="15"/>
        </w:rPr>
        <w:t xml:space="preserve">            axisX_.update();</w:t>
      </w:r>
    </w:p>
    <w:p>
      <w:pPr>
        <w:spacing w:before="0" w:after="0"/>
        <w:ind w:left="170"/>
        <w:shd w:val="clear" w:color="auto" w:fill="F7F7F7"/>
      </w:pPr>
      <w:r>
        <w:rPr>
          <w:rFonts w:ascii="Courier New" w:hAnsi="Courier New"/>
          <w:sz w:val="15"/>
        </w:rPr>
        <w:t xml:space="preserve">            doorArcStep_--;</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case 4: // Z absenken → Mechanismus aushaken (X holt letzten Waypoint ein)</w:t>
      </w:r>
    </w:p>
    <w:p>
      <w:pPr>
        <w:spacing w:before="0" w:after="0"/>
        <w:ind w:left="170"/>
        <w:shd w:val="clear" w:color="auto" w:fill="F7F7F7"/>
      </w:pPr>
      <w:r>
        <w:rPr>
          <w:rFonts w:ascii="Courier New" w:hAnsi="Courier New"/>
          <w:sz w:val="15"/>
        </w:rPr>
        <w:t xml:space="preserve">            axisX_.update();</w:t>
      </w:r>
    </w:p>
    <w:p>
      <w:pPr>
        <w:spacing w:before="0" w:after="0"/>
        <w:ind w:left="170"/>
        <w:shd w:val="clear" w:color="auto" w:fill="F7F7F7"/>
      </w:pPr>
      <w:r>
        <w:rPr>
          <w:rFonts w:ascii="Courier New" w:hAnsi="Courier New"/>
          <w:sz w:val="15"/>
        </w:rPr>
        <w:t xml:space="preserve">            if (axisZ_.update()) {</w:t>
      </w:r>
    </w:p>
    <w:p>
      <w:pPr>
        <w:spacing w:before="0" w:after="0"/>
        <w:ind w:left="170"/>
        <w:shd w:val="clear" w:color="auto" w:fill="F7F7F7"/>
      </w:pPr>
      <w:r>
        <w:rPr>
          <w:rFonts w:ascii="Courier New" w:hAnsi="Courier New"/>
          <w:sz w:val="15"/>
        </w:rPr>
        <w:t xml:space="preserve">                doorArm_.move(-doorArm_.stepPosition());</w:t>
      </w:r>
    </w:p>
    <w:p>
      <w:pPr>
        <w:spacing w:before="0" w:after="0"/>
        <w:ind w:left="170"/>
        <w:shd w:val="clear" w:color="auto" w:fill="F7F7F7"/>
      </w:pPr>
      <w:r>
        <w:rPr>
          <w:rFonts w:ascii="Courier New" w:hAnsi="Courier New"/>
          <w:sz w:val="15"/>
        </w:rPr>
        <w:t xml:space="preserve">                doorPhase_ = 5;</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case 5: // Türarm einfahren</w:t>
      </w:r>
    </w:p>
    <w:p>
      <w:pPr>
        <w:spacing w:before="0" w:after="0"/>
        <w:ind w:left="170"/>
        <w:shd w:val="clear" w:color="auto" w:fill="F7F7F7"/>
      </w:pPr>
      <w:r>
        <w:rPr>
          <w:rFonts w:ascii="Courier New" w:hAnsi="Courier New"/>
          <w:sz w:val="15"/>
        </w:rPr>
        <w:t xml:space="preserve">            if (!doorArm_.isMoving()) {</w:t>
      </w:r>
    </w:p>
    <w:p>
      <w:pPr>
        <w:spacing w:before="0" w:after="0"/>
        <w:ind w:left="170"/>
        <w:shd w:val="clear" w:color="auto" w:fill="F7F7F7"/>
      </w:pPr>
      <w:r>
        <w:rPr>
          <w:rFonts w:ascii="Courier New" w:hAnsi="Courier New"/>
          <w:sz w:val="15"/>
        </w:rPr>
        <w:t xml:space="preserve">                axisX_.moveTo(doorOrigStartX_);</w:t>
      </w:r>
    </w:p>
    <w:p>
      <w:pPr>
        <w:spacing w:before="0" w:after="0"/>
        <w:ind w:left="170"/>
        <w:shd w:val="clear" w:color="auto" w:fill="F7F7F7"/>
      </w:pPr>
      <w:r>
        <w:rPr>
          <w:rFonts w:ascii="Courier New" w:hAnsi="Courier New"/>
          <w:sz w:val="15"/>
        </w:rPr>
        <w:t xml:space="preserve">                axisZ_.moveTo(doorOrigStartZ_);</w:t>
      </w:r>
    </w:p>
    <w:p>
      <w:pPr>
        <w:spacing w:before="0" w:after="0"/>
        <w:ind w:left="170"/>
        <w:shd w:val="clear" w:color="auto" w:fill="F7F7F7"/>
      </w:pPr>
      <w:r>
        <w:rPr>
          <w:rFonts w:ascii="Courier New" w:hAnsi="Courier New"/>
          <w:sz w:val="15"/>
        </w:rPr>
        <w:t xml:space="preserve">                doorPhase_ = 6;</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case 6: { // Rückfahrt zur Ausgangsposition (X und Z gleichzeitig)</w:t>
      </w:r>
    </w:p>
    <w:p>
      <w:pPr>
        <w:spacing w:before="0" w:after="0"/>
        <w:ind w:left="170"/>
        <w:shd w:val="clear" w:color="auto" w:fill="F7F7F7"/>
      </w:pPr>
      <w:r>
        <w:rPr>
          <w:rFonts w:ascii="Courier New" w:hAnsi="Courier New"/>
          <w:sz w:val="15"/>
        </w:rPr>
        <w:t xml:space="preserve">            const bool xDone = axisX_.update();</w:t>
      </w:r>
    </w:p>
    <w:p>
      <w:pPr>
        <w:spacing w:before="0" w:after="0"/>
        <w:ind w:left="170"/>
        <w:shd w:val="clear" w:color="auto" w:fill="F7F7F7"/>
      </w:pPr>
      <w:r>
        <w:rPr>
          <w:rFonts w:ascii="Courier New" w:hAnsi="Courier New"/>
          <w:sz w:val="15"/>
        </w:rPr>
        <w:t xml:space="preserve">            const bool zDone = axisZ_.update();</w:t>
      </w:r>
    </w:p>
    <w:p>
      <w:pPr>
        <w:spacing w:before="0" w:after="0"/>
        <w:ind w:left="170"/>
        <w:shd w:val="clear" w:color="auto" w:fill="F7F7F7"/>
      </w:pPr>
      <w:r>
        <w:rPr>
          <w:rFonts w:ascii="Courier New" w:hAnsi="Courier New"/>
          <w:sz w:val="15"/>
        </w:rPr>
        <w:t xml:space="preserve">            if (xDone &amp;&amp; zDone) {</w:t>
      </w:r>
    </w:p>
    <w:p>
      <w:pPr>
        <w:spacing w:before="0" w:after="0"/>
        <w:ind w:left="170"/>
        <w:shd w:val="clear" w:color="auto" w:fill="F7F7F7"/>
      </w:pPr>
      <w:r>
        <w:rPr>
          <w:rFonts w:ascii="Courier New" w:hAnsi="Courier New"/>
          <w:sz w:val="15"/>
        </w:rPr>
        <w:t xml:space="preserve">                current_.x_mm = (int32_t)axisX_.positionMm();</w:t>
      </w:r>
    </w:p>
    <w:p>
      <w:pPr>
        <w:spacing w:before="0" w:after="0"/>
        <w:ind w:left="170"/>
        <w:shd w:val="clear" w:color="auto" w:fill="F7F7F7"/>
      </w:pPr>
      <w:r>
        <w:rPr>
          <w:rFonts w:ascii="Courier New" w:hAnsi="Courier New"/>
          <w:sz w:val="15"/>
        </w:rPr>
        <w:t xml:space="preserve">                current_.z_mm = (int32_t)axisZ_.positionMm();</w:t>
      </w:r>
    </w:p>
    <w:p>
      <w:pPr>
        <w:spacing w:before="0" w:after="0"/>
        <w:ind w:left="170"/>
        <w:shd w:val="clear" w:color="auto" w:fill="F7F7F7"/>
      </w:pPr>
      <w:r>
        <w:rPr>
          <w:rFonts w:ascii="Courier New" w:hAnsi="Courier New"/>
          <w:sz w:val="15"/>
        </w:rPr>
        <w:t xml:space="preserve">                target_       = current_;</w:t>
      </w:r>
    </w:p>
    <w:p>
      <w:pPr>
        <w:spacing w:before="0" w:after="0"/>
        <w:ind w:left="170"/>
        <w:shd w:val="clear" w:color="auto" w:fill="F7F7F7"/>
      </w:pPr>
      <w:r>
        <w:rPr>
          <w:rFonts w:ascii="Courier New" w:hAnsi="Courier New"/>
          <w:sz w:val="15"/>
        </w:rPr>
        <w:t xml:space="preserve">                reporter_.sendOk(pendingDoorCmdId_, "DOOR_CLOSE_DONE", motionSnapshot());</w:t>
      </w:r>
    </w:p>
    <w:p>
      <w:pPr>
        <w:spacing w:before="0" w:after="0"/>
        <w:ind w:left="170"/>
        <w:shd w:val="clear" w:color="auto" w:fill="F7F7F7"/>
      </w:pPr>
      <w:r>
        <w:rPr>
          <w:rFonts w:ascii="Courier New" w:hAnsi="Courier New"/>
          <w:sz w:val="15"/>
        </w:rPr>
        <w:t xml:space="preserve">                setState(AppState::Ready);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break;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Zustandsmaschine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AppController::setState(AppState next) {</w:t>
      </w:r>
    </w:p>
    <w:p>
      <w:pPr>
        <w:spacing w:before="0" w:after="0"/>
        <w:ind w:left="170"/>
        <w:shd w:val="clear" w:color="auto" w:fill="F7F7F7"/>
      </w:pPr>
      <w:r>
        <w:rPr>
          <w:rFonts w:ascii="Courier New" w:hAnsi="Courier New"/>
          <w:sz w:val="15"/>
        </w:rPr>
        <w:t xml:space="preserve">    if (state_ == next) return;</w:t>
      </w:r>
    </w:p>
    <w:p>
      <w:pPr>
        <w:spacing w:before="0" w:after="0"/>
        <w:ind w:left="170"/>
        <w:shd w:val="clear" w:color="auto" w:fill="F7F7F7"/>
      </w:pPr>
      <w:r>
        <w:rPr>
          <w:rFonts w:ascii="Courier New" w:hAnsi="Courier New"/>
          <w:sz w:val="15"/>
        </w:rPr>
        <w:t xml:space="preserve">    state_ = next;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(next == AppState::Ready &amp;&amp; current_.x_mm == 0 &amp;&amp; current_.z_mm == 0) {</w:t>
      </w:r>
    </w:p>
    <w:p>
      <w:pPr>
        <w:spacing w:before="0" w:after="0"/>
        <w:ind w:left="170"/>
        <w:shd w:val="clear" w:color="auto" w:fill="F7F7F7"/>
      </w:pPr>
      <w:r>
        <w:rPr>
          <w:rFonts w:ascii="Courier New" w:hAnsi="Courier New"/>
          <w:sz w:val="15"/>
        </w:rPr>
        <w:t xml:space="preserve">        axisX_.enable(false);</w:t>
      </w:r>
    </w:p>
    <w:p>
      <w:pPr>
        <w:spacing w:before="0" w:after="0"/>
        <w:ind w:left="170"/>
        <w:shd w:val="clear" w:color="auto" w:fill="F7F7F7"/>
      </w:pPr>
      <w:r>
        <w:rPr>
          <w:rFonts w:ascii="Courier New" w:hAnsi="Courier New"/>
          <w:sz w:val="15"/>
        </w:rPr>
        <w:t xml:space="preserve">        axisZ_.enable(false);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reporter_.sendState(state_, motionSnapshot());</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AppController::enterError(ErrorCode error) {</w:t>
      </w:r>
    </w:p>
    <w:p>
      <w:pPr>
        <w:spacing w:before="0" w:after="0"/>
        <w:ind w:left="170"/>
        <w:shd w:val="clear" w:color="auto" w:fill="F7F7F7"/>
      </w:pPr>
      <w:r>
        <w:rPr>
          <w:rFonts w:ascii="Courier New" w:hAnsi="Courier New"/>
          <w:sz w:val="15"/>
        </w:rPr>
        <w:t xml:space="preserve">    error_ = error;</w:t>
      </w:r>
    </w:p>
    <w:p>
      <w:pPr>
        <w:spacing w:before="0" w:after="0"/>
        <w:ind w:left="170"/>
        <w:shd w:val="clear" w:color="auto" w:fill="F7F7F7"/>
      </w:pPr>
      <w:r>
        <w:rPr>
          <w:rFonts w:ascii="Courier New" w:hAnsi="Courier New"/>
          <w:sz w:val="15"/>
        </w:rPr>
        <w:t xml:space="preserve">    reporter_.sendError(error, motionSnapshot());</w:t>
      </w:r>
    </w:p>
    <w:p>
      <w:pPr>
        <w:spacing w:before="0" w:after="0"/>
        <w:ind w:left="170"/>
        <w:shd w:val="clear" w:color="auto" w:fill="F7F7F7"/>
      </w:pPr>
      <w:r>
        <w:rPr>
          <w:rFonts w:ascii="Courier New" w:hAnsi="Courier New"/>
          <w:sz w:val="15"/>
        </w:rPr>
        <w:t xml:space="preserve">    setState(AppState::Error);</w:t>
      </w:r>
    </w:p>
    <w:p>
      <w:pPr>
        <w:spacing w:before="0" w:after="0"/>
        <w:ind w:left="170"/>
        <w:shd w:val="clear" w:color="auto" w:fill="F7F7F7"/>
      </w:pPr>
      <w:r>
        <w:rPr>
          <w:rFonts w:ascii="Courier New" w:hAnsi="Courier New"/>
          <w:sz w:val="15"/>
        </w:rPr>
        <w:t xml:space="preserve">    publishStatus();</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AppController::stopAllMotors() {</w:t>
      </w:r>
    </w:p>
    <w:p>
      <w:pPr>
        <w:spacing w:before="0" w:after="0"/>
        <w:ind w:left="170"/>
        <w:shd w:val="clear" w:color="auto" w:fill="F7F7F7"/>
      </w:pPr>
      <w:r>
        <w:rPr>
          <w:rFonts w:ascii="Courier New" w:hAnsi="Courier New"/>
          <w:sz w:val="15"/>
        </w:rPr>
        <w:t xml:space="preserve">    axisX_.stop();</w:t>
      </w:r>
    </w:p>
    <w:p>
      <w:pPr>
        <w:spacing w:before="0" w:after="0"/>
        <w:ind w:left="170"/>
        <w:shd w:val="clear" w:color="auto" w:fill="F7F7F7"/>
      </w:pPr>
      <w:r>
        <w:rPr>
          <w:rFonts w:ascii="Courier New" w:hAnsi="Courier New"/>
          <w:sz w:val="15"/>
        </w:rPr>
        <w:t xml:space="preserve">    axisZ_.stop();</w:t>
      </w:r>
    </w:p>
    <w:p>
      <w:pPr>
        <w:spacing w:before="0" w:after="0"/>
        <w:ind w:left="170"/>
        <w:shd w:val="clear" w:color="auto" w:fill="F7F7F7"/>
      </w:pPr>
      <w:r>
        <w:rPr>
          <w:rFonts w:ascii="Courier New" w:hAnsi="Courier New"/>
          <w:sz w:val="15"/>
        </w:rPr>
        <w:t xml:space="preserve">    gripper_.stop();</w:t>
      </w:r>
    </w:p>
    <w:p>
      <w:pPr>
        <w:spacing w:before="0" w:after="0"/>
        <w:ind w:left="170"/>
        <w:shd w:val="clear" w:color="auto" w:fill="F7F7F7"/>
      </w:pPr>
      <w:r>
        <w:rPr>
          <w:rFonts w:ascii="Courier New" w:hAnsi="Courier New"/>
          <w:sz w:val="15"/>
        </w:rPr>
        <w:t xml:space="preserve">    doorArm_.stop();</w:t>
      </w:r>
    </w:p>
    <w:p>
      <w:pPr>
        <w:spacing w:before="0" w:after="0"/>
        <w:ind w:left="170"/>
        <w:shd w:val="clear" w:color="auto" w:fill="F7F7F7"/>
      </w:pPr>
      <w:r>
        <w:rPr>
          <w:rFonts w:ascii="Courier New" w:hAnsi="Courier New"/>
          <w:sz w:val="15"/>
        </w:rPr>
        <w:t xml:space="preserve">    // Position aus tatsächlicher Motorposition übernehmen</w:t>
      </w:r>
    </w:p>
    <w:p>
      <w:pPr>
        <w:spacing w:before="0" w:after="0"/>
        <w:ind w:left="170"/>
        <w:shd w:val="clear" w:color="auto" w:fill="F7F7F7"/>
      </w:pPr>
      <w:r>
        <w:rPr>
          <w:rFonts w:ascii="Courier New" w:hAnsi="Courier New"/>
          <w:sz w:val="15"/>
        </w:rPr>
        <w:t xml:space="preserve">    current_.x_mm = (int32_t)axisX_.positionMm();</w:t>
      </w:r>
    </w:p>
    <w:p>
      <w:pPr>
        <w:spacing w:before="0" w:after="0"/>
        <w:ind w:left="170"/>
        <w:shd w:val="clear" w:color="auto" w:fill="F7F7F7"/>
      </w:pPr>
      <w:r>
        <w:rPr>
          <w:rFonts w:ascii="Courier New" w:hAnsi="Courier New"/>
          <w:sz w:val="15"/>
        </w:rPr>
        <w:t xml:space="preserve">    current_.z_mm = (int32_t)axisZ_.positionMm();</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Status-Reporting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AppController::publishStatus() {</w:t>
      </w:r>
    </w:p>
    <w:p>
      <w:pPr>
        <w:spacing w:before="0" w:after="0"/>
        <w:ind w:left="170"/>
        <w:shd w:val="clear" w:color="auto" w:fill="F7F7F7"/>
      </w:pPr>
      <w:r>
        <w:rPr>
          <w:rFonts w:ascii="Courier New" w:hAnsi="Courier New"/>
          <w:sz w:val="15"/>
        </w:rPr>
        <w:t xml:space="preserve">    StatusSnapshot s;</w:t>
      </w:r>
    </w:p>
    <w:p>
      <w:pPr>
        <w:spacing w:before="0" w:after="0"/>
        <w:ind w:left="170"/>
        <w:shd w:val="clear" w:color="auto" w:fill="F7F7F7"/>
      </w:pPr>
      <w:r>
        <w:rPr>
          <w:rFonts w:ascii="Courier New" w:hAnsi="Courier New"/>
          <w:sz w:val="15"/>
        </w:rPr>
        <w:t xml:space="preserve">    s.state   = state_;</w:t>
      </w:r>
    </w:p>
    <w:p>
      <w:pPr>
        <w:spacing w:before="0" w:after="0"/>
        <w:ind w:left="170"/>
        <w:shd w:val="clear" w:color="auto" w:fill="F7F7F7"/>
      </w:pPr>
      <w:r>
        <w:rPr>
          <w:rFonts w:ascii="Courier New" w:hAnsi="Courier New"/>
          <w:sz w:val="15"/>
        </w:rPr>
        <w:t xml:space="preserve">    s.error   = error_;</w:t>
      </w:r>
    </w:p>
    <w:p>
      <w:pPr>
        <w:spacing w:before="0" w:after="0"/>
        <w:ind w:left="170"/>
        <w:shd w:val="clear" w:color="auto" w:fill="F7F7F7"/>
      </w:pPr>
      <w:r>
        <w:rPr>
          <w:rFonts w:ascii="Courier New" w:hAnsi="Courier New"/>
          <w:sz w:val="15"/>
        </w:rPr>
        <w:t xml:space="preserve">    s.motion  = motionSnapshot();</w:t>
      </w:r>
    </w:p>
    <w:p>
      <w:pPr>
        <w:spacing w:before="0" w:after="0"/>
        <w:ind w:left="170"/>
        <w:shd w:val="clear" w:color="auto" w:fill="F7F7F7"/>
      </w:pPr>
      <w:r>
        <w:rPr>
          <w:rFonts w:ascii="Courier New" w:hAnsi="Courier New"/>
          <w:sz w:val="15"/>
        </w:rPr>
        <w:t xml:space="preserve">    s.sensors = readSensors();</w:t>
      </w:r>
    </w:p>
    <w:p>
      <w:pPr>
        <w:spacing w:before="0" w:after="0"/>
        <w:ind w:left="170"/>
        <w:shd w:val="clear" w:color="auto" w:fill="F7F7F7"/>
      </w:pPr>
      <w:r>
        <w:rPr>
          <w:rFonts w:ascii="Courier New" w:hAnsi="Courier New"/>
          <w:sz w:val="15"/>
        </w:rPr>
        <w:t xml:space="preserve">    reporter_.sendStatus(s);</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MotionSnapshot AppController::motionSnapshot() const {</w:t>
      </w:r>
    </w:p>
    <w:p>
      <w:pPr>
        <w:spacing w:before="0" w:after="0"/>
        <w:ind w:left="170"/>
        <w:shd w:val="clear" w:color="auto" w:fill="F7F7F7"/>
      </w:pPr>
      <w:r>
        <w:rPr>
          <w:rFonts w:ascii="Courier New" w:hAnsi="Courier New"/>
          <w:sz w:val="15"/>
        </w:rPr>
        <w:t xml:space="preserve">    MotionSnapshot m;</w:t>
      </w:r>
    </w:p>
    <w:p>
      <w:pPr>
        <w:spacing w:before="0" w:after="0"/>
        <w:ind w:left="170"/>
        <w:shd w:val="clear" w:color="auto" w:fill="F7F7F7"/>
      </w:pPr>
      <w:r>
        <w:rPr>
          <w:rFonts w:ascii="Courier New" w:hAnsi="Courier New"/>
          <w:sz w:val="15"/>
        </w:rPr>
        <w:t xml:space="preserve">    m.current.x_mm = (int32_t)axisX_.positionMm();</w:t>
      </w:r>
    </w:p>
    <w:p>
      <w:pPr>
        <w:spacing w:before="0" w:after="0"/>
        <w:ind w:left="170"/>
        <w:shd w:val="clear" w:color="auto" w:fill="F7F7F7"/>
      </w:pPr>
      <w:r>
        <w:rPr>
          <w:rFonts w:ascii="Courier New" w:hAnsi="Courier New"/>
          <w:sz w:val="15"/>
        </w:rPr>
        <w:t xml:space="preserve">    m.current.z_mm = (int32_t)axisZ_.positionMm();</w:t>
      </w:r>
    </w:p>
    <w:p>
      <w:pPr>
        <w:spacing w:before="0" w:after="0"/>
        <w:ind w:left="170"/>
        <w:shd w:val="clear" w:color="auto" w:fill="F7F7F7"/>
      </w:pPr>
      <w:r>
        <w:rPr>
          <w:rFonts w:ascii="Courier New" w:hAnsi="Courier New"/>
          <w:sz w:val="15"/>
        </w:rPr>
        <w:t xml:space="preserve">    m.target       = target_;</w:t>
      </w:r>
    </w:p>
    <w:p>
      <w:pPr>
        <w:spacing w:before="0" w:after="0"/>
        <w:ind w:left="170"/>
        <w:shd w:val="clear" w:color="auto" w:fill="F7F7F7"/>
      </w:pPr>
      <w:r>
        <w:rPr>
          <w:rFonts w:ascii="Courier New" w:hAnsi="Courier New"/>
          <w:sz w:val="15"/>
        </w:rPr>
        <w:t xml:space="preserve">    m.busy         = (state_ == AppState::BusyHoming    || state_ == AppState::BusyScanning  ||</w:t>
      </w:r>
    </w:p>
    <w:p>
      <w:pPr>
        <w:spacing w:before="0" w:after="0"/>
        <w:ind w:left="170"/>
        <w:shd w:val="clear" w:color="auto" w:fill="F7F7F7"/>
      </w:pPr>
      <w:r>
        <w:rPr>
          <w:rFonts w:ascii="Courier New" w:hAnsi="Courier New"/>
          <w:sz w:val="15"/>
        </w:rPr>
        <w:t xml:space="preserve">                      state_ == AppState::BusyMoving    || state_ == AppState::BusyMoveHome  ||</w:t>
      </w:r>
    </w:p>
    <w:p>
      <w:pPr>
        <w:spacing w:before="0" w:after="0"/>
        <w:ind w:left="170"/>
        <w:shd w:val="clear" w:color="auto" w:fill="F7F7F7"/>
      </w:pPr>
      <w:r>
        <w:rPr>
          <w:rFonts w:ascii="Courier New" w:hAnsi="Courier New"/>
          <w:sz w:val="15"/>
        </w:rPr>
        <w:t xml:space="preserve">                      state_ == AppState::BusyPickup    || state_ == AppState::BusyDeposit   ||</w:t>
      </w:r>
    </w:p>
    <w:p>
      <w:pPr>
        <w:spacing w:before="0" w:after="0"/>
        <w:ind w:left="170"/>
        <w:shd w:val="clear" w:color="auto" w:fill="F7F7F7"/>
      </w:pPr>
      <w:r>
        <w:rPr>
          <w:rFonts w:ascii="Courier New" w:hAnsi="Courier New"/>
          <w:sz w:val="15"/>
        </w:rPr>
        <w:t xml:space="preserve">                      state_ == AppState::BusyOpenDoor  || state_ == AppState::BusyCloseDoor);</w:t>
      </w:r>
    </w:p>
    <w:p>
      <w:pPr>
        <w:spacing w:before="0" w:after="0"/>
        <w:ind w:left="170"/>
        <w:shd w:val="clear" w:color="auto" w:fill="F7F7F7"/>
      </w:pPr>
      <w:r>
        <w:rPr>
          <w:rFonts w:ascii="Courier New" w:hAnsi="Courier New"/>
          <w:sz w:val="15"/>
        </w:rPr>
        <w:t xml:space="preserve">    m.referenced   = referenced_;</w:t>
      </w:r>
    </w:p>
    <w:p>
      <w:pPr>
        <w:spacing w:before="0" w:after="0"/>
        <w:ind w:left="170"/>
        <w:shd w:val="clear" w:color="auto" w:fill="F7F7F7"/>
      </w:pPr>
      <w:r>
        <w:rPr>
          <w:rFonts w:ascii="Courier New" w:hAnsi="Courier New"/>
          <w:sz w:val="15"/>
        </w:rPr>
        <w:t xml:space="preserve">    return m;</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SensorSnapshot AppController::readSensors() {</w:t>
      </w:r>
    </w:p>
    <w:p>
      <w:pPr>
        <w:spacing w:before="0" w:after="0"/>
        <w:ind w:left="170"/>
        <w:shd w:val="clear" w:color="auto" w:fill="F7F7F7"/>
      </w:pPr>
      <w:r>
        <w:rPr>
          <w:rFonts w:ascii="Courier New" w:hAnsi="Courier New"/>
          <w:sz w:val="15"/>
        </w:rPr>
        <w:t xml:space="preserve">    SensorSnapshot s = cachedSensors_;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I2C-Reads nur wenn kein Motor läuft – verhindert Timing-Störungen</w:t>
      </w:r>
    </w:p>
    <w:p>
      <w:pPr>
        <w:spacing w:before="0" w:after="0"/>
        <w:ind w:left="170"/>
        <w:shd w:val="clear" w:color="auto" w:fill="F7F7F7"/>
      </w:pPr>
      <w:r>
        <w:rPr>
          <w:rFonts w:ascii="Courier New" w:hAnsi="Courier New"/>
          <w:sz w:val="15"/>
        </w:rPr>
        <w:t xml:space="preserve">    if (!motorsRunning()) {</w:t>
      </w:r>
    </w:p>
    <w:p>
      <w:pPr>
        <w:spacing w:before="0" w:after="0"/>
        <w:ind w:left="170"/>
        <w:shd w:val="clear" w:color="auto" w:fill="F7F7F7"/>
      </w:pPr>
      <w:r>
        <w:rPr>
          <w:rFonts w:ascii="Courier New" w:hAnsi="Courier New"/>
          <w:sz w:val="15"/>
        </w:rPr>
        <w:t xml:space="preserve">        uint16_t doorMm = 0;</w:t>
      </w:r>
    </w:p>
    <w:p>
      <w:pPr>
        <w:spacing w:before="0" w:after="0"/>
        <w:ind w:left="170"/>
        <w:shd w:val="clear" w:color="auto" w:fill="F7F7F7"/>
      </w:pPr>
      <w:r>
        <w:rPr>
          <w:rFonts w:ascii="Courier New" w:hAnsi="Courier New"/>
          <w:sz w:val="15"/>
        </w:rPr>
        <w:t xml:space="preserve">        if (sensors_.readDoorMm(doorMm)) {</w:t>
      </w:r>
    </w:p>
    <w:p>
      <w:pPr>
        <w:spacing w:before="0" w:after="0"/>
        <w:ind w:left="170"/>
        <w:shd w:val="clear" w:color="auto" w:fill="F7F7F7"/>
      </w:pPr>
      <w:r>
        <w:rPr>
          <w:rFonts w:ascii="Courier New" w:hAnsi="Courier New"/>
          <w:sz w:val="15"/>
        </w:rPr>
        <w:t xml:space="preserve">            s.doorDistanceMm = doorMm;</w:t>
      </w:r>
    </w:p>
    <w:p>
      <w:pPr>
        <w:spacing w:before="0" w:after="0"/>
        <w:ind w:left="170"/>
        <w:shd w:val="clear" w:color="auto" w:fill="F7F7F7"/>
      </w:pPr>
      <w:r>
        <w:rPr>
          <w:rFonts w:ascii="Courier New" w:hAnsi="Courier New"/>
          <w:sz w:val="15"/>
        </w:rPr>
        <w:t xml:space="preserve">            s.doorOpen       = (doorMm &lt; Config::Sensor::DOOR_OPEN_MM);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Digitale Reads sind µs-schnell, immer erlaubt</w:t>
      </w:r>
    </w:p>
    <w:p>
      <w:pPr>
        <w:spacing w:before="0" w:after="0"/>
        <w:ind w:left="170"/>
        <w:shd w:val="clear" w:color="auto" w:fill="F7F7F7"/>
      </w:pPr>
      <w:r>
        <w:rPr>
          <w:rFonts w:ascii="Courier New" w:hAnsi="Courier New"/>
          <w:sz w:val="15"/>
        </w:rPr>
        <w:t xml:space="preserve">    s.gripperHome   = sensors_.isGripperHome();</w:t>
      </w:r>
    </w:p>
    <w:p>
      <w:pPr>
        <w:spacing w:before="0" w:after="0"/>
        <w:ind w:left="170"/>
        <w:shd w:val="clear" w:color="auto" w:fill="F7F7F7"/>
      </w:pPr>
      <w:r>
        <w:rPr>
          <w:rFonts w:ascii="Courier New" w:hAnsi="Courier New"/>
          <w:sz w:val="15"/>
        </w:rPr>
        <w:t xml:space="preserve">    s.doorArmHome   = sensors_.isDoorArmHome();</w:t>
      </w:r>
    </w:p>
    <w:p>
      <w:pPr>
        <w:spacing w:before="0" w:after="0"/>
        <w:ind w:left="170"/>
        <w:shd w:val="clear" w:color="auto" w:fill="F7F7F7"/>
      </w:pPr>
      <w:r>
        <w:rPr>
          <w:rFonts w:ascii="Courier New" w:hAnsi="Courier New"/>
          <w:sz w:val="15"/>
        </w:rPr>
        <w:t xml:space="preserve">    s.plateDetected = sensors_.isPlateDetected();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cachedSensors_ = s;</w:t>
      </w:r>
    </w:p>
    <w:p>
      <w:pPr>
        <w:spacing w:before="0" w:after="0"/>
        <w:ind w:left="170"/>
        <w:shd w:val="clear" w:color="auto" w:fill="F7F7F7"/>
      </w:pPr>
      <w:r>
        <w:rPr>
          <w:rFonts w:ascii="Courier New" w:hAnsi="Courier New"/>
          <w:sz w:val="15"/>
        </w:rPr>
        <w:t xml:space="preserve">    return s;</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bool AppController::motorsRunning() const {</w:t>
      </w:r>
    </w:p>
    <w:p>
      <w:pPr>
        <w:spacing w:before="0" w:after="0"/>
        <w:ind w:left="170"/>
        <w:shd w:val="clear" w:color="auto" w:fill="F7F7F7"/>
      </w:pPr>
      <w:r>
        <w:rPr>
          <w:rFonts w:ascii="Courier New" w:hAnsi="Courier New"/>
          <w:sz w:val="15"/>
        </w:rPr>
        <w:t xml:space="preserve">    return axisX_.isMoving() || axisZ_.isMoving() ||</w:t>
      </w:r>
    </w:p>
    <w:p>
      <w:pPr>
        <w:spacing w:before="0" w:after="0"/>
        <w:ind w:left="170"/>
        <w:shd w:val="clear" w:color="auto" w:fill="F7F7F7"/>
      </w:pPr>
      <w:r>
        <w:rPr>
          <w:rFonts w:ascii="Courier New" w:hAnsi="Courier New"/>
          <w:sz w:val="15"/>
        </w:rPr>
        <w:t xml:space="preserve">           gripper_.isMoving() || doorArm_.isMoving();</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 namespace esp_schlitten</w:t>
      </w:r>
    </w:p>
    <w:p>
      <w:pPr>
        <w:spacing w:before="0" w:after="0"/>
        <w:ind w:left="170"/>
        <w:shd w:val="clear" w:color="auto" w:fill="F7F7F7"/>
      </w:pPr>
      <w:r>
        <w:rPr>
          <w:rFonts w:ascii="Courier New" w:hAnsi="Courier New"/>
          <w:sz w:val="15"/>
        </w:rPr>
        <w:t xml:space="preserve"> </w:t>
      </w:r>
    </w:p>
    <w:p>
      <w:pPr>
        <w:pStyle w:val="Heading3"/>
        <w:spacing w:before="240"/>
      </w:pPr>
      <w:r>
        <w:t>A.16  Einstiegspunkt (main.cpp)</w:t>
      </w:r>
    </w:p>
    <w:p>
      <w:pPr>
        <w:spacing w:before="0" w:after="0"/>
        <w:ind w:left="170"/>
        <w:shd w:val="clear" w:color="auto" w:fill="F7F7F7"/>
      </w:pPr>
      <w:r>
        <w:rPr>
          <w:rFonts w:ascii="Courier New" w:hAnsi="Courier New"/>
          <w:sz w:val="15"/>
        </w:rPr>
        <w:t>#include &lt;Arduino.h&gt;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#include "app/AppController.h"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static esp_schlitten::AppController app;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setup() {</w:t>
      </w:r>
    </w:p>
    <w:p>
      <w:pPr>
        <w:spacing w:before="0" w:after="0"/>
        <w:ind w:left="170"/>
        <w:shd w:val="clear" w:color="auto" w:fill="F7F7F7"/>
      </w:pPr>
      <w:r>
        <w:rPr>
          <w:rFonts w:ascii="Courier New" w:hAnsi="Courier New"/>
          <w:sz w:val="15"/>
        </w:rPr>
        <w:t xml:space="preserve">  app.begin();</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void loop() {</w:t>
      </w:r>
    </w:p>
    <w:p>
      <w:pPr>
        <w:spacing w:before="0" w:after="0"/>
        <w:ind w:left="170"/>
        <w:shd w:val="clear" w:color="auto" w:fill="F7F7F7"/>
      </w:pPr>
      <w:r>
        <w:rPr>
          <w:rFonts w:ascii="Courier New" w:hAnsi="Courier New"/>
          <w:sz w:val="15"/>
        </w:rPr>
        <w:t xml:space="preserve">  app.update();</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r>
        <w:br w:type="page"/>
      </w:r>
    </w:p>
    <w:p>
      <w:pPr>
        <w:pStyle w:val="Heading1"/>
      </w:pPr>
      <w:r>
        <w:t>Anhang B  –  Raspberry Pi – Quelldateien (Übersicht)</w:t>
      </w:r>
    </w:p>
    <w:p>
      <w:pPr>
        <w:spacing w:after="120" w:before="0"/>
      </w:pPr>
      <w:r>
        <w:rPr>
          <w:rFonts w:ascii="Calibri" w:hAnsi="Calibri"/>
          <w:sz w:val="22"/>
        </w:rPr>
        <w:t>Der vollständige Python-Quellcode des Raspberry Pi ist im öffentlichen GitHub-Repository verfügbar: https://github.com/NubaGames/plattenwechsler</w:t>
      </w:r>
    </w:p>
    <w:p>
      <w:pPr>
        <w:spacing w:after="120" w:before="0"/>
      </w:pPr>
      <w:r>
        <w:rPr>
          <w:rFonts w:ascii="Calibri" w:hAnsi="Calibri"/>
          <w:sz w:val="22"/>
        </w:rPr>
        <w:t>Verzeichnisstruktur:</w:t>
      </w:r>
    </w:p>
    <w:p>
      <w:pPr>
        <w:spacing w:before="0" w:after="0"/>
        <w:ind w:left="283"/>
        <w:shd w:val="clear" w:color="auto" w:fill="F2F2F2"/>
      </w:pPr>
      <w:r>
        <w:rPr>
          <w:rFonts w:ascii="Courier New" w:hAnsi="Courier New"/>
          <w:sz w:val="17"/>
        </w:rPr>
        <w:t>plattenwechsler/</w:t>
      </w:r>
    </w:p>
    <w:p>
      <w:pPr>
        <w:spacing w:before="0" w:after="0"/>
        <w:ind w:left="283"/>
        <w:shd w:val="clear" w:color="auto" w:fill="F2F2F2"/>
      </w:pPr>
      <w:r>
        <w:rPr>
          <w:rFonts w:ascii="Courier New" w:hAnsi="Courier New"/>
          <w:sz w:val="17"/>
        </w:rPr>
        <w:t>├── main.py                   Einstiegspunkt, CLI-Argumente, Initialisierung</w:t>
      </w:r>
    </w:p>
    <w:p>
      <w:pPr>
        <w:spacing w:before="0" w:after="0"/>
        <w:ind w:left="283"/>
        <w:shd w:val="clear" w:color="auto" w:fill="F2F2F2"/>
      </w:pPr>
      <w:r>
        <w:rPr>
          <w:rFonts w:ascii="Courier New" w:hAnsi="Courier New"/>
          <w:sz w:val="17"/>
        </w:rPr>
        <w:t>├── config.py                 YAML-Konfigurationsverwaltung (threadsicher)</w:t>
      </w:r>
    </w:p>
    <w:p>
      <w:pPr>
        <w:spacing w:before="0" w:after="0"/>
        <w:ind w:left="283"/>
        <w:shd w:val="clear" w:color="auto" w:fill="F2F2F2"/>
      </w:pPr>
      <w:r>
        <w:rPr>
          <w:rFonts w:ascii="Courier New" w:hAnsi="Courier New"/>
          <w:sz w:val="17"/>
        </w:rPr>
        <w:t>├── types.py                  Enums, Dataclasses, Fehlertypen</w:t>
      </w:r>
    </w:p>
    <w:p>
      <w:pPr>
        <w:spacing w:before="0" w:after="0"/>
        <w:ind w:left="283"/>
        <w:shd w:val="clear" w:color="auto" w:fill="F2F2F2"/>
      </w:pPr>
      <w:r>
        <w:rPr>
          <w:rFonts w:ascii="Courier New" w:hAnsi="Courier New"/>
          <w:sz w:val="17"/>
        </w:rPr>
        <w:t>├── logger.py                 Logging (Datei + Konsole, Rotation)</w:t>
      </w:r>
    </w:p>
    <w:p>
      <w:pPr>
        <w:spacing w:before="0" w:after="0"/>
        <w:ind w:left="283"/>
        <w:shd w:val="clear" w:color="auto" w:fill="F2F2F2"/>
      </w:pPr>
      <w:r>
        <w:rPr>
          <w:rFonts w:ascii="Courier New" w:hAnsi="Courier New"/>
          <w:sz w:val="17"/>
        </w:rPr>
        <w:t>├── core/</w:t>
      </w:r>
    </w:p>
    <w:p>
      <w:pPr>
        <w:spacing w:before="0" w:after="0"/>
        <w:ind w:left="283"/>
        <w:shd w:val="clear" w:color="auto" w:fill="F2F2F2"/>
      </w:pPr>
      <w:r>
        <w:rPr>
          <w:rFonts w:ascii="Courier New" w:hAnsi="Courier New"/>
          <w:sz w:val="17"/>
        </w:rPr>
        <w:t>│   ├── hauptablauf.py        Hauptzustandsmaschine (~800 Zeilen)</w:t>
      </w:r>
    </w:p>
    <w:p>
      <w:pPr>
        <w:spacing w:before="0" w:after="0"/>
        <w:ind w:left="283"/>
        <w:shd w:val="clear" w:color="auto" w:fill="F2F2F2"/>
      </w:pPr>
      <w:r>
        <w:rPr>
          <w:rFonts w:ascii="Courier New" w:hAnsi="Courier New"/>
          <w:sz w:val="17"/>
        </w:rPr>
        <w:t>│   ├── fehler.py             Fehlerverwaltung, -historie, Quittierung</w:t>
      </w:r>
    </w:p>
    <w:p>
      <w:pPr>
        <w:spacing w:before="0" w:after="0"/>
        <w:ind w:left="283"/>
        <w:shd w:val="clear" w:color="auto" w:fill="F2F2F2"/>
      </w:pPr>
      <w:r>
        <w:rPr>
          <w:rFonts w:ascii="Courier New" w:hAnsi="Courier New"/>
          <w:sz w:val="17"/>
        </w:rPr>
        <w:t>│   └── auftrag_queue.py      FIFO-Warteschlange mit Deduplizierung</w:t>
      </w:r>
    </w:p>
    <w:p>
      <w:pPr>
        <w:spacing w:before="0" w:after="0"/>
        <w:ind w:left="283"/>
        <w:shd w:val="clear" w:color="auto" w:fill="F2F2F2"/>
      </w:pPr>
      <w:r>
        <w:rPr>
          <w:rFonts w:ascii="Courier New" w:hAnsi="Courier New"/>
          <w:sz w:val="17"/>
        </w:rPr>
        <w:t>├── io_/</w:t>
      </w:r>
    </w:p>
    <w:p>
      <w:pPr>
        <w:spacing w:before="0" w:after="0"/>
        <w:ind w:left="283"/>
        <w:shd w:val="clear" w:color="auto" w:fill="F2F2F2"/>
      </w:pPr>
      <w:r>
        <w:rPr>
          <w:rFonts w:ascii="Courier New" w:hAnsi="Courier New"/>
          <w:sz w:val="17"/>
        </w:rPr>
        <w:t>│   ├── esp_client.py         UART-Protokoll-Client (~600 Zeilen)</w:t>
      </w:r>
    </w:p>
    <w:p>
      <w:pPr>
        <w:spacing w:before="0" w:after="0"/>
        <w:ind w:left="283"/>
        <w:shd w:val="clear" w:color="auto" w:fill="F2F2F2"/>
      </w:pPr>
      <w:r>
        <w:rPr>
          <w:rFonts w:ascii="Courier New" w:hAnsi="Courier New"/>
          <w:sz w:val="17"/>
        </w:rPr>
        <w:t>│   ├── mock_esp_client.py    Software-Mock für Tests</w:t>
      </w:r>
    </w:p>
    <w:p>
      <w:pPr>
        <w:spacing w:before="0" w:after="0"/>
        <w:ind w:left="283"/>
        <w:shd w:val="clear" w:color="auto" w:fill="F2F2F2"/>
      </w:pPr>
      <w:r>
        <w:rPr>
          <w:rFonts w:ascii="Courier New" w:hAnsi="Courier New"/>
          <w:sz w:val="17"/>
        </w:rPr>
        <w:t>│   ├── gpio_manager.py       gpiozero-Wrapper: Endschalter, Drucker-Signale</w:t>
      </w:r>
    </w:p>
    <w:p>
      <w:pPr>
        <w:spacing w:before="0" w:after="0"/>
        <w:ind w:left="283"/>
        <w:shd w:val="clear" w:color="auto" w:fill="F2F2F2"/>
      </w:pPr>
      <w:r>
        <w:rPr>
          <w:rFonts w:ascii="Courier New" w:hAnsi="Courier New"/>
          <w:sz w:val="17"/>
        </w:rPr>
        <w:t>│   ├── mqtt_client.py        MQTT-Anbindung (Paho)</w:t>
      </w:r>
    </w:p>
    <w:p>
      <w:pPr>
        <w:spacing w:before="0" w:after="0"/>
        <w:ind w:left="283"/>
        <w:shd w:val="clear" w:color="auto" w:fill="F2F2F2"/>
      </w:pPr>
      <w:r>
        <w:rPr>
          <w:rFonts w:ascii="Courier New" w:hAnsi="Courier New"/>
          <w:sz w:val="17"/>
        </w:rPr>
        <w:t>│   └── telegram_client.py    Telegram-Bot-Integration</w:t>
      </w:r>
    </w:p>
    <w:p>
      <w:pPr>
        <w:spacing w:before="0" w:after="0"/>
        <w:ind w:left="283"/>
        <w:shd w:val="clear" w:color="auto" w:fill="F2F2F2"/>
      </w:pPr>
      <w:r>
        <w:rPr>
          <w:rFonts w:ascii="Courier New" w:hAnsi="Courier New"/>
          <w:sz w:val="17"/>
        </w:rPr>
        <w:t>└── ui/</w:t>
      </w:r>
    </w:p>
    <w:p>
      <w:pPr>
        <w:spacing w:before="0" w:after="0"/>
        <w:ind w:left="283"/>
        <w:shd w:val="clear" w:color="auto" w:fill="F2F2F2"/>
      </w:pPr>
      <w:r>
        <w:rPr>
          <w:rFonts w:ascii="Courier New" w:hAnsi="Courier New"/>
          <w:sz w:val="17"/>
        </w:rPr>
        <w:t xml:space="preserve">    └── main_window.py        PyQt5-Vollbild-HMI (6 Tabs, Touchscreen)</w:t>
      </w:r>
    </w:p>
    <w:p>
      <w:pPr>
        <w:spacing w:before="0" w:after="0"/>
        <w:ind w:left="283"/>
        <w:shd w:val="clear" w:color="auto" w:fill="F2F2F2"/>
      </w:pPr>
      <w:r>
        <w:rPr>
          <w:rFonts w:ascii="Courier New" w:hAnsi="Courier New"/>
          <w:sz w:val="17"/>
        </w:rPr>
        <w:t xml:space="preserve"> </w:t>
      </w:r>
    </w:p>
    <w:p>
      <w:pPr>
        <w:spacing w:before="0" w:after="0"/>
        <w:ind w:left="283"/>
        <w:shd w:val="clear" w:color="auto" w:fill="F2F2F2"/>
      </w:pPr>
      <w:r>
        <w:rPr>
          <w:rFonts w:ascii="Courier New" w:hAnsi="Courier New"/>
          <w:sz w:val="17"/>
        </w:rPr>
        <w:t>webapp/</w:t>
      </w:r>
    </w:p>
    <w:p>
      <w:pPr>
        <w:spacing w:before="0" w:after="0"/>
        <w:ind w:left="283"/>
        <w:shd w:val="clear" w:color="auto" w:fill="F2F2F2"/>
      </w:pPr>
      <w:r>
        <w:rPr>
          <w:rFonts w:ascii="Courier New" w:hAnsi="Courier New"/>
          <w:sz w:val="17"/>
        </w:rPr>
        <w:t>├── app.py                    Flask-Webserver mit Server-Sent Events</w:t>
      </w:r>
    </w:p>
    <w:p>
      <w:pPr>
        <w:spacing w:before="0" w:after="0"/>
        <w:ind w:left="283"/>
        <w:shd w:val="clear" w:color="auto" w:fill="F2F2F2"/>
      </w:pPr>
      <w:r>
        <w:rPr>
          <w:rFonts w:ascii="Courier New" w:hAnsi="Courier New"/>
          <w:sz w:val="17"/>
        </w:rPr>
        <w:t>├── templates/index.html      Responsive Web-UI</w:t>
      </w:r>
    </w:p>
    <w:p>
      <w:pPr>
        <w:spacing w:before="0" w:after="0"/>
        <w:ind w:left="283"/>
        <w:shd w:val="clear" w:color="auto" w:fill="F2F2F2"/>
      </w:pPr>
      <w:r>
        <w:rPr>
          <w:rFonts w:ascii="Courier New" w:hAnsi="Courier New"/>
          <w:sz w:val="17"/>
        </w:rPr>
        <w:t>└── static/</w:t>
      </w:r>
    </w:p>
    <w:p>
      <w:pPr>
        <w:spacing w:before="0" w:after="0"/>
        <w:ind w:left="283"/>
        <w:shd w:val="clear" w:color="auto" w:fill="F2F2F2"/>
      </w:pPr>
      <w:r>
        <w:rPr>
          <w:rFonts w:ascii="Courier New" w:hAnsi="Courier New"/>
          <w:sz w:val="17"/>
        </w:rPr>
        <w:t xml:space="preserve">    ├── app.js                Realtime-Updates via SSE</w:t>
      </w:r>
    </w:p>
    <w:p>
      <w:pPr>
        <w:spacing w:before="0" w:after="0"/>
        <w:ind w:left="283"/>
        <w:shd w:val="clear" w:color="auto" w:fill="F2F2F2"/>
      </w:pPr>
      <w:r>
        <w:rPr>
          <w:rFonts w:ascii="Courier New" w:hAnsi="Courier New"/>
          <w:sz w:val="17"/>
        </w:rPr>
        <w:t xml:space="preserve">    └── style.css             Dark-Theme, DHBW-Akzentfarbe</w:t>
      </w:r>
    </w:p>
    <w:p>
      <w:pPr>
        <w:spacing w:before="0" w:after="0"/>
        <w:ind w:left="283"/>
        <w:shd w:val="clear" w:color="auto" w:fill="F2F2F2"/>
      </w:pPr>
      <w:r>
        <w:rPr>
          <w:rFonts w:ascii="Courier New" w:hAnsi="Courier New"/>
          <w:sz w:val="17"/>
        </w:rPr>
        <w:t xml:space="preserve"> </w:t>
      </w:r>
    </w:p>
    <w:p>
      <w:pPr>
        <w:spacing w:before="0" w:after="0"/>
        <w:ind w:left="283"/>
        <w:shd w:val="clear" w:color="auto" w:fill="F2F2F2"/>
      </w:pPr>
      <w:r>
        <w:rPr>
          <w:rFonts w:ascii="Courier New" w:hAnsi="Courier New"/>
          <w:sz w:val="17"/>
        </w:rPr>
        <w:t>tests/</w:t>
      </w:r>
    </w:p>
    <w:p>
      <w:pPr>
        <w:spacing w:before="0" w:after="0"/>
        <w:ind w:left="283"/>
        <w:shd w:val="clear" w:color="auto" w:fill="F2F2F2"/>
      </w:pPr>
      <w:r>
        <w:rPr>
          <w:rFonts w:ascii="Courier New" w:hAnsi="Courier New"/>
          <w:sz w:val="17"/>
        </w:rPr>
        <w:t>├── test_protokoll.py         Protokoll-Parser-Tests</w:t>
      </w:r>
    </w:p>
    <w:p>
      <w:pPr>
        <w:spacing w:before="0" w:after="0"/>
        <w:ind w:left="283"/>
        <w:shd w:val="clear" w:color="auto" w:fill="F2F2F2"/>
      </w:pPr>
      <w:r>
        <w:rPr>
          <w:rFonts w:ascii="Courier New" w:hAnsi="Courier New"/>
          <w:sz w:val="17"/>
        </w:rPr>
        <w:t>└── test_hauptablauf_mock.py  Integrationstests mit MockEspClient</w:t>
      </w:r>
    </w:p>
    <w:p/>
    <w:p>
      <w:pPr>
        <w:pStyle w:val="Heading3"/>
        <w:spacing w:before="240"/>
      </w:pPr>
      <w:r>
        <w:t>B.1  Einstiegspunkt (main.py)</w:t>
      </w:r>
    </w:p>
    <w:p>
      <w:pPr>
        <w:spacing w:before="0" w:after="0"/>
        <w:ind w:left="170"/>
        <w:shd w:val="clear" w:color="auto" w:fill="F7F7F7"/>
      </w:pPr>
      <w:r>
        <w:rPr>
          <w:rFonts w:ascii="Courier New" w:hAnsi="Courier New"/>
          <w:sz w:val="15"/>
        </w:rPr>
        <w:t>"""Einstiegspunkt.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Aufruf:</w:t>
      </w:r>
    </w:p>
    <w:p>
      <w:pPr>
        <w:spacing w:before="0" w:after="0"/>
        <w:ind w:left="170"/>
        <w:shd w:val="clear" w:color="auto" w:fill="F7F7F7"/>
      </w:pPr>
      <w:r>
        <w:rPr>
          <w:rFonts w:ascii="Courier New" w:hAnsi="Courier New"/>
          <w:sz w:val="15"/>
        </w:rPr>
        <w:t xml:space="preserve">  python -m plattenwechsler.main                 # echte Hardware</w:t>
      </w:r>
    </w:p>
    <w:p>
      <w:pPr>
        <w:spacing w:before="0" w:after="0"/>
        <w:ind w:left="170"/>
        <w:shd w:val="clear" w:color="auto" w:fill="F7F7F7"/>
      </w:pPr>
      <w:r>
        <w:rPr>
          <w:rFonts w:ascii="Courier New" w:hAnsi="Courier New"/>
          <w:sz w:val="15"/>
        </w:rPr>
        <w:t xml:space="preserve">  python -m plattenwechsler.main --mock          # Mock-ESP, Mock-GPIO</w:t>
      </w:r>
    </w:p>
    <w:p>
      <w:pPr>
        <w:spacing w:before="0" w:after="0"/>
        <w:ind w:left="170"/>
        <w:shd w:val="clear" w:color="auto" w:fill="F7F7F7"/>
      </w:pPr>
      <w:r>
        <w:rPr>
          <w:rFonts w:ascii="Courier New" w:hAnsi="Courier New"/>
          <w:sz w:val="15"/>
        </w:rPr>
        <w:t xml:space="preserve">  python -m plattenwechsler.main --no-gui        # ohne UI</w:t>
      </w:r>
    </w:p>
    <w:p>
      <w:pPr>
        <w:spacing w:before="0" w:after="0"/>
        <w:ind w:left="170"/>
        <w:shd w:val="clear" w:color="auto" w:fill="F7F7F7"/>
      </w:pPr>
      <w:r>
        <w:rPr>
          <w:rFonts w:ascii="Courier New" w:hAnsi="Courier New"/>
          <w:sz w:val="15"/>
        </w:rPr>
        <w:t xml:space="preserve">  python -m plattenwechsler.main --no-mqtt       # ohne MQTT</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from __future__ import annotations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import argparse</w:t>
      </w:r>
    </w:p>
    <w:p>
      <w:pPr>
        <w:spacing w:before="0" w:after="0"/>
        <w:ind w:left="170"/>
        <w:shd w:val="clear" w:color="auto" w:fill="F7F7F7"/>
      </w:pPr>
      <w:r>
        <w:rPr>
          <w:rFonts w:ascii="Courier New" w:hAnsi="Courier New"/>
          <w:sz w:val="15"/>
        </w:rPr>
        <w:t>import atexit</w:t>
      </w:r>
    </w:p>
    <w:p>
      <w:pPr>
        <w:spacing w:before="0" w:after="0"/>
        <w:ind w:left="170"/>
        <w:shd w:val="clear" w:color="auto" w:fill="F7F7F7"/>
      </w:pPr>
      <w:r>
        <w:rPr>
          <w:rFonts w:ascii="Courier New" w:hAnsi="Courier New"/>
          <w:sz w:val="15"/>
        </w:rPr>
        <w:t>import logging</w:t>
      </w:r>
    </w:p>
    <w:p>
      <w:pPr>
        <w:spacing w:before="0" w:after="0"/>
        <w:ind w:left="170"/>
        <w:shd w:val="clear" w:color="auto" w:fill="F7F7F7"/>
      </w:pPr>
      <w:r>
        <w:rPr>
          <w:rFonts w:ascii="Courier New" w:hAnsi="Courier New"/>
          <w:sz w:val="15"/>
        </w:rPr>
        <w:t>import signal</w:t>
      </w:r>
    </w:p>
    <w:p>
      <w:pPr>
        <w:spacing w:before="0" w:after="0"/>
        <w:ind w:left="170"/>
        <w:shd w:val="clear" w:color="auto" w:fill="F7F7F7"/>
      </w:pPr>
      <w:r>
        <w:rPr>
          <w:rFonts w:ascii="Courier New" w:hAnsi="Courier New"/>
          <w:sz w:val="15"/>
        </w:rPr>
        <w:t>import sys</w:t>
      </w:r>
    </w:p>
    <w:p>
      <w:pPr>
        <w:spacing w:before="0" w:after="0"/>
        <w:ind w:left="170"/>
        <w:shd w:val="clear" w:color="auto" w:fill="F7F7F7"/>
      </w:pPr>
      <w:r>
        <w:rPr>
          <w:rFonts w:ascii="Courier New" w:hAnsi="Courier New"/>
          <w:sz w:val="15"/>
        </w:rPr>
        <w:t>from typing import Optional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from .config import load_config</w:t>
      </w:r>
    </w:p>
    <w:p>
      <w:pPr>
        <w:spacing w:before="0" w:after="0"/>
        <w:ind w:left="170"/>
        <w:shd w:val="clear" w:color="auto" w:fill="F7F7F7"/>
      </w:pPr>
      <w:r>
        <w:rPr>
          <w:rFonts w:ascii="Courier New" w:hAnsi="Courier New"/>
          <w:sz w:val="15"/>
        </w:rPr>
        <w:t>from .logger import setup_logging</w:t>
      </w:r>
    </w:p>
    <w:p>
      <w:pPr>
        <w:spacing w:before="0" w:after="0"/>
        <w:ind w:left="170"/>
        <w:shd w:val="clear" w:color="auto" w:fill="F7F7F7"/>
      </w:pPr>
      <w:r>
        <w:rPr>
          <w:rFonts w:ascii="Courier New" w:hAnsi="Courier New"/>
          <w:sz w:val="15"/>
        </w:rPr>
        <w:t>from .core.fehler import FehlerBehandlung</w:t>
      </w:r>
    </w:p>
    <w:p>
      <w:pPr>
        <w:spacing w:before="0" w:after="0"/>
        <w:ind w:left="170"/>
        <w:shd w:val="clear" w:color="auto" w:fill="F7F7F7"/>
      </w:pPr>
      <w:r>
        <w:rPr>
          <w:rFonts w:ascii="Courier New" w:hAnsi="Courier New"/>
          <w:sz w:val="15"/>
        </w:rPr>
        <w:t>from .core.hauptablauf import Hauptablauf</w:t>
      </w:r>
    </w:p>
    <w:p>
      <w:pPr>
        <w:spacing w:before="0" w:after="0"/>
        <w:ind w:left="170"/>
        <w:shd w:val="clear" w:color="auto" w:fill="F7F7F7"/>
      </w:pPr>
      <w:r>
        <w:rPr>
          <w:rFonts w:ascii="Courier New" w:hAnsi="Courier New"/>
          <w:sz w:val="15"/>
        </w:rPr>
        <w:t>from .io_.gpio_manager import GpioManager</w:t>
      </w:r>
    </w:p>
    <w:p>
      <w:pPr>
        <w:spacing w:before="0" w:after="0"/>
        <w:ind w:left="170"/>
        <w:shd w:val="clear" w:color="auto" w:fill="F7F7F7"/>
      </w:pPr>
      <w:r>
        <w:rPr>
          <w:rFonts w:ascii="Courier New" w:hAnsi="Courier New"/>
          <w:sz w:val="15"/>
        </w:rPr>
        <w:t>from .types import AuftragQuelle, DruckerConfig</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logger = logging.getLogger("main")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def main() -&gt; int:</w:t>
      </w:r>
    </w:p>
    <w:p>
      <w:pPr>
        <w:spacing w:before="0" w:after="0"/>
        <w:ind w:left="170"/>
        <w:shd w:val="clear" w:color="auto" w:fill="F7F7F7"/>
      </w:pPr>
      <w:r>
        <w:rPr>
          <w:rFonts w:ascii="Courier New" w:hAnsi="Courier New"/>
          <w:sz w:val="15"/>
        </w:rPr>
        <w:t xml:space="preserve">    p = argparse.ArgumentParser(prog="plattenwechsler")</w:t>
      </w:r>
    </w:p>
    <w:p>
      <w:pPr>
        <w:spacing w:before="0" w:after="0"/>
        <w:ind w:left="170"/>
        <w:shd w:val="clear" w:color="auto" w:fill="F7F7F7"/>
      </w:pPr>
      <w:r>
        <w:rPr>
          <w:rFonts w:ascii="Courier New" w:hAnsi="Courier New"/>
          <w:sz w:val="15"/>
        </w:rPr>
        <w:t xml:space="preserve">    p.add_argument("-c", "--config", default=None)</w:t>
      </w:r>
    </w:p>
    <w:p>
      <w:pPr>
        <w:spacing w:before="0" w:after="0"/>
        <w:ind w:left="170"/>
        <w:shd w:val="clear" w:color="auto" w:fill="F7F7F7"/>
      </w:pPr>
      <w:r>
        <w:rPr>
          <w:rFonts w:ascii="Courier New" w:hAnsi="Courier New"/>
          <w:sz w:val="15"/>
        </w:rPr>
        <w:t xml:space="preserve">    p.add_argument("--mock", action="store_true")</w:t>
      </w:r>
    </w:p>
    <w:p>
      <w:pPr>
        <w:spacing w:before="0" w:after="0"/>
        <w:ind w:left="170"/>
        <w:shd w:val="clear" w:color="auto" w:fill="F7F7F7"/>
      </w:pPr>
      <w:r>
        <w:rPr>
          <w:rFonts w:ascii="Courier New" w:hAnsi="Courier New"/>
          <w:sz w:val="15"/>
        </w:rPr>
        <w:t xml:space="preserve">    p.add_argument("--no-gui", action="store_true")</w:t>
      </w:r>
    </w:p>
    <w:p>
      <w:pPr>
        <w:spacing w:before="0" w:after="0"/>
        <w:ind w:left="170"/>
        <w:shd w:val="clear" w:color="auto" w:fill="F7F7F7"/>
      </w:pPr>
      <w:r>
        <w:rPr>
          <w:rFonts w:ascii="Courier New" w:hAnsi="Courier New"/>
          <w:sz w:val="15"/>
        </w:rPr>
        <w:t xml:space="preserve">    p.add_argument("--no-mqtt", action="store_true")</w:t>
      </w:r>
    </w:p>
    <w:p>
      <w:pPr>
        <w:spacing w:before="0" w:after="0"/>
        <w:ind w:left="170"/>
        <w:shd w:val="clear" w:color="auto" w:fill="F7F7F7"/>
      </w:pPr>
      <w:r>
        <w:rPr>
          <w:rFonts w:ascii="Courier New" w:hAnsi="Courier New"/>
          <w:sz w:val="15"/>
        </w:rPr>
        <w:t xml:space="preserve">    p.add_argument("--no-telegram", action="store_true")</w:t>
      </w:r>
    </w:p>
    <w:p>
      <w:pPr>
        <w:spacing w:before="0" w:after="0"/>
        <w:ind w:left="170"/>
        <w:shd w:val="clear" w:color="auto" w:fill="F7F7F7"/>
      </w:pPr>
      <w:r>
        <w:rPr>
          <w:rFonts w:ascii="Courier New" w:hAnsi="Courier New"/>
          <w:sz w:val="15"/>
        </w:rPr>
        <w:t xml:space="preserve">    p.add_argument("--no-fullscreen", action="store_true")</w:t>
      </w:r>
    </w:p>
    <w:p>
      <w:pPr>
        <w:spacing w:before="0" w:after="0"/>
        <w:ind w:left="170"/>
        <w:shd w:val="clear" w:color="auto" w:fill="F7F7F7"/>
      </w:pPr>
      <w:r>
        <w:rPr>
          <w:rFonts w:ascii="Courier New" w:hAnsi="Courier New"/>
          <w:sz w:val="15"/>
        </w:rPr>
        <w:t xml:space="preserve">    args = p.parse_args()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cfg = load_config(args.config)</w:t>
      </w:r>
    </w:p>
    <w:p>
      <w:pPr>
        <w:spacing w:before="0" w:after="0"/>
        <w:ind w:left="170"/>
        <w:shd w:val="clear" w:color="auto" w:fill="F7F7F7"/>
      </w:pPr>
      <w:r>
        <w:rPr>
          <w:rFonts w:ascii="Courier New" w:hAnsi="Courier New"/>
          <w:sz w:val="15"/>
        </w:rPr>
        <w:t xml:space="preserve">    setup_logging(cfg.log_level, cfg.log_file)</w:t>
      </w:r>
    </w:p>
    <w:p>
      <w:pPr>
        <w:spacing w:before="0" w:after="0"/>
        <w:ind w:left="170"/>
        <w:shd w:val="clear" w:color="auto" w:fill="F7F7F7"/>
      </w:pPr>
      <w:r>
        <w:rPr>
          <w:rFonts w:ascii="Courier New" w:hAnsi="Courier New"/>
          <w:sz w:val="15"/>
        </w:rPr>
        <w:t xml:space="preserve">    logger.info("=== Plattenwechsler startet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ESP</w:t>
      </w:r>
    </w:p>
    <w:p>
      <w:pPr>
        <w:spacing w:before="0" w:after="0"/>
        <w:ind w:left="170"/>
        <w:shd w:val="clear" w:color="auto" w:fill="F7F7F7"/>
      </w:pPr>
      <w:r>
        <w:rPr>
          <w:rFonts w:ascii="Courier New" w:hAnsi="Courier New"/>
          <w:sz w:val="15"/>
        </w:rPr>
        <w:t xml:space="preserve">    if args.mock:</w:t>
      </w:r>
    </w:p>
    <w:p>
      <w:pPr>
        <w:spacing w:before="0" w:after="0"/>
        <w:ind w:left="170"/>
        <w:shd w:val="clear" w:color="auto" w:fill="F7F7F7"/>
      </w:pPr>
      <w:r>
        <w:rPr>
          <w:rFonts w:ascii="Courier New" w:hAnsi="Courier New"/>
          <w:sz w:val="15"/>
        </w:rPr>
        <w:t xml:space="preserve">        from .io_.mock_esp_client import MockEspClient</w:t>
      </w:r>
    </w:p>
    <w:p>
      <w:pPr>
        <w:spacing w:before="0" w:after="0"/>
        <w:ind w:left="170"/>
        <w:shd w:val="clear" w:color="auto" w:fill="F7F7F7"/>
      </w:pPr>
      <w:r>
        <w:rPr>
          <w:rFonts w:ascii="Courier New" w:hAnsi="Courier New"/>
          <w:sz w:val="15"/>
        </w:rPr>
        <w:t xml:space="preserve">        esp = MockEspClient()</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from .io_.esp_client import EspClient</w:t>
      </w:r>
    </w:p>
    <w:p>
      <w:pPr>
        <w:spacing w:before="0" w:after="0"/>
        <w:ind w:left="170"/>
        <w:shd w:val="clear" w:color="auto" w:fill="F7F7F7"/>
      </w:pPr>
      <w:r>
        <w:rPr>
          <w:rFonts w:ascii="Courier New" w:hAnsi="Courier New"/>
          <w:sz w:val="15"/>
        </w:rPr>
        <w:t xml:space="preserve">        esp = EspClient(</w:t>
      </w:r>
    </w:p>
    <w:p>
      <w:pPr>
        <w:spacing w:before="0" w:after="0"/>
        <w:ind w:left="170"/>
        <w:shd w:val="clear" w:color="auto" w:fill="F7F7F7"/>
      </w:pPr>
      <w:r>
        <w:rPr>
          <w:rFonts w:ascii="Courier New" w:hAnsi="Courier New"/>
          <w:sz w:val="15"/>
        </w:rPr>
        <w:t xml:space="preserve">            port=cfg.get("esp", "port", default="/dev/ttyUSB0"),</w:t>
      </w:r>
    </w:p>
    <w:p>
      <w:pPr>
        <w:spacing w:before="0" w:after="0"/>
        <w:ind w:left="170"/>
        <w:shd w:val="clear" w:color="auto" w:fill="F7F7F7"/>
      </w:pPr>
      <w:r>
        <w:rPr>
          <w:rFonts w:ascii="Courier New" w:hAnsi="Courier New"/>
          <w:sz w:val="15"/>
        </w:rPr>
        <w:t xml:space="preserve">            baud=cfg.get("esp", "baud", default=115200),</w:t>
      </w:r>
    </w:p>
    <w:p>
      <w:pPr>
        <w:spacing w:before="0" w:after="0"/>
        <w:ind w:left="170"/>
        <w:shd w:val="clear" w:color="auto" w:fill="F7F7F7"/>
      </w:pPr>
      <w:r>
        <w:rPr>
          <w:rFonts w:ascii="Courier New" w:hAnsi="Courier New"/>
          <w:sz w:val="15"/>
        </w:rPr>
        <w:t xml:space="preserve">            read_timeout_s=cfg.get("esp", "read_timeout_s", default=0.1),</w:t>
      </w:r>
    </w:p>
    <w:p>
      <w:pPr>
        <w:spacing w:before="0" w:after="0"/>
        <w:ind w:left="170"/>
        <w:shd w:val="clear" w:color="auto" w:fill="F7F7F7"/>
      </w:pPr>
      <w:r>
        <w:rPr>
          <w:rFonts w:ascii="Courier New" w:hAnsi="Courier New"/>
          <w:sz w:val="15"/>
        </w:rPr>
        <w:t xml:space="preserve">            heartbeat_timeout_s=cfg.get("esp", "heartbeat_timeout_s", default=5.0),</w:t>
      </w:r>
    </w:p>
    <w:p>
      <w:pPr>
        <w:spacing w:before="0" w:after="0"/>
        <w:ind w:left="170"/>
        <w:shd w:val="clear" w:color="auto" w:fill="F7F7F7"/>
      </w:pPr>
      <w:r>
        <w:rPr>
          <w:rFonts w:ascii="Courier New" w:hAnsi="Courier New"/>
          <w:sz w:val="15"/>
        </w:rPr>
        <w:t xml:space="preserve">            reconnect_intervall_s=cfg.get("esp", "reconnect_intervall_s", default=2.0),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GPIO</w:t>
      </w:r>
    </w:p>
    <w:p>
      <w:pPr>
        <w:spacing w:before="0" w:after="0"/>
        <w:ind w:left="170"/>
        <w:shd w:val="clear" w:color="auto" w:fill="F7F7F7"/>
      </w:pPr>
      <w:r>
        <w:rPr>
          <w:rFonts w:ascii="Courier New" w:hAnsi="Courier New"/>
          <w:sz w:val="15"/>
        </w:rPr>
        <w:t xml:space="preserve">    gpio = GpioManager(</w:t>
      </w:r>
    </w:p>
    <w:p>
      <w:pPr>
        <w:spacing w:before="0" w:after="0"/>
        <w:ind w:left="170"/>
        <w:shd w:val="clear" w:color="auto" w:fill="F7F7F7"/>
      </w:pPr>
      <w:r>
        <w:rPr>
          <w:rFonts w:ascii="Courier New" w:hAnsi="Courier New"/>
          <w:sz w:val="15"/>
        </w:rPr>
        <w:t xml:space="preserve">        drucker_fertig_pins=cfg.gpio_drucker_fertig(),</w:t>
      </w:r>
    </w:p>
    <w:p>
      <w:pPr>
        <w:spacing w:before="0" w:after="0"/>
        <w:ind w:left="170"/>
        <w:shd w:val="clear" w:color="auto" w:fill="F7F7F7"/>
      </w:pPr>
      <w:r>
        <w:rPr>
          <w:rFonts w:ascii="Courier New" w:hAnsi="Courier New"/>
          <w:sz w:val="15"/>
        </w:rPr>
        <w:t xml:space="preserve">        endschalter_pins=cfg.gpio_endschalter(),</w:t>
      </w:r>
    </w:p>
    <w:p>
      <w:pPr>
        <w:spacing w:before="0" w:after="0"/>
        <w:ind w:left="170"/>
        <w:shd w:val="clear" w:color="auto" w:fill="F7F7F7"/>
      </w:pPr>
      <w:r>
        <w:rPr>
          <w:rFonts w:ascii="Courier New" w:hAnsi="Courier New"/>
          <w:sz w:val="15"/>
        </w:rPr>
        <w:t xml:space="preserve">        not_aus_cfg=cfg.gpio_not_aus(),</w:t>
      </w:r>
    </w:p>
    <w:p>
      <w:pPr>
        <w:spacing w:before="0" w:after="0"/>
        <w:ind w:left="170"/>
        <w:shd w:val="clear" w:color="auto" w:fill="F7F7F7"/>
      </w:pPr>
      <w:r>
        <w:rPr>
          <w:rFonts w:ascii="Courier New" w:hAnsi="Courier New"/>
          <w:sz w:val="15"/>
        </w:rPr>
        <w:t xml:space="preserve">        force_mock=args.mock,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fehler = FehlerBehandlung()</w:t>
      </w:r>
    </w:p>
    <w:p>
      <w:pPr>
        <w:spacing w:before="0" w:after="0"/>
        <w:ind w:left="170"/>
        <w:shd w:val="clear" w:color="auto" w:fill="F7F7F7"/>
      </w:pPr>
      <w:r>
        <w:rPr>
          <w:rFonts w:ascii="Courier New" w:hAnsi="Courier New"/>
          <w:sz w:val="15"/>
        </w:rPr>
        <w:t xml:space="preserve">    hauptablauf = Hauptablauf(cfg, esp, gpio, fehler)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MQTT</w:t>
      </w:r>
    </w:p>
    <w:p>
      <w:pPr>
        <w:spacing w:before="0" w:after="0"/>
        <w:ind w:left="170"/>
        <w:shd w:val="clear" w:color="auto" w:fill="F7F7F7"/>
      </w:pPr>
      <w:r>
        <w:rPr>
          <w:rFonts w:ascii="Courier New" w:hAnsi="Courier New"/>
          <w:sz w:val="15"/>
        </w:rPr>
        <w:t xml:space="preserve">    mqtt_client = None</w:t>
      </w:r>
    </w:p>
    <w:p>
      <w:pPr>
        <w:spacing w:before="0" w:after="0"/>
        <w:ind w:left="170"/>
        <w:shd w:val="clear" w:color="auto" w:fill="F7F7F7"/>
      </w:pPr>
      <w:r>
        <w:rPr>
          <w:rFonts w:ascii="Courier New" w:hAnsi="Courier New"/>
          <w:sz w:val="15"/>
        </w:rPr>
        <w:t xml:space="preserve">    if cfg.get("mqtt", "enabled", default=True) and not args.no_mqtt:</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from .io_.mqtt_client import MqttClient</w:t>
      </w:r>
    </w:p>
    <w:p>
      <w:pPr>
        <w:spacing w:before="0" w:after="0"/>
        <w:ind w:left="170"/>
        <w:shd w:val="clear" w:color="auto" w:fill="F7F7F7"/>
      </w:pPr>
      <w:r>
        <w:rPr>
          <w:rFonts w:ascii="Courier New" w:hAnsi="Courier New"/>
          <w:sz w:val="15"/>
        </w:rPr>
        <w:t xml:space="preserve">            mqtt_client = MqttClient(</w:t>
      </w:r>
    </w:p>
    <w:p>
      <w:pPr>
        <w:spacing w:before="0" w:after="0"/>
        <w:ind w:left="170"/>
        <w:shd w:val="clear" w:color="auto" w:fill="F7F7F7"/>
      </w:pPr>
      <w:r>
        <w:rPr>
          <w:rFonts w:ascii="Courier New" w:hAnsi="Courier New"/>
          <w:sz w:val="15"/>
        </w:rPr>
        <w:t xml:space="preserve">                host=cfg.get("mqtt", "broker_host", default=""),</w:t>
      </w:r>
    </w:p>
    <w:p>
      <w:pPr>
        <w:spacing w:before="0" w:after="0"/>
        <w:ind w:left="170"/>
        <w:shd w:val="clear" w:color="auto" w:fill="F7F7F7"/>
      </w:pPr>
      <w:r>
        <w:rPr>
          <w:rFonts w:ascii="Courier New" w:hAnsi="Courier New"/>
          <w:sz w:val="15"/>
        </w:rPr>
        <w:t xml:space="preserve">                port=cfg.get("mqtt", "broker_port", default=1883),</w:t>
      </w:r>
    </w:p>
    <w:p>
      <w:pPr>
        <w:spacing w:before="0" w:after="0"/>
        <w:ind w:left="170"/>
        <w:shd w:val="clear" w:color="auto" w:fill="F7F7F7"/>
      </w:pPr>
      <w:r>
        <w:rPr>
          <w:rFonts w:ascii="Courier New" w:hAnsi="Courier New"/>
          <w:sz w:val="15"/>
        </w:rPr>
        <w:t xml:space="preserve">                username=cfg.get("mqtt", "username", default=""),</w:t>
      </w:r>
    </w:p>
    <w:p>
      <w:pPr>
        <w:spacing w:before="0" w:after="0"/>
        <w:ind w:left="170"/>
        <w:shd w:val="clear" w:color="auto" w:fill="F7F7F7"/>
      </w:pPr>
      <w:r>
        <w:rPr>
          <w:rFonts w:ascii="Courier New" w:hAnsi="Courier New"/>
          <w:sz w:val="15"/>
        </w:rPr>
        <w:t xml:space="preserve">                password=cfg.get("mqtt", "password", default=""),</w:t>
      </w:r>
    </w:p>
    <w:p>
      <w:pPr>
        <w:spacing w:before="0" w:after="0"/>
        <w:ind w:left="170"/>
        <w:shd w:val="clear" w:color="auto" w:fill="F7F7F7"/>
      </w:pPr>
      <w:r>
        <w:rPr>
          <w:rFonts w:ascii="Courier New" w:hAnsi="Courier New"/>
          <w:sz w:val="15"/>
        </w:rPr>
        <w:t xml:space="preserve">                client_id=cfg.get("mqtt", "client_id", default="plattenwechsler-pi"),</w:t>
      </w:r>
    </w:p>
    <w:p>
      <w:pPr>
        <w:spacing w:before="0" w:after="0"/>
        <w:ind w:left="170"/>
        <w:shd w:val="clear" w:color="auto" w:fill="F7F7F7"/>
      </w:pPr>
      <w:r>
        <w:rPr>
          <w:rFonts w:ascii="Courier New" w:hAnsi="Courier New"/>
          <w:sz w:val="15"/>
        </w:rPr>
        <w:t xml:space="preserve">                base_topic=cfg.get("mqtt", "base_topic", default="plattenwechsler"),</w:t>
      </w:r>
    </w:p>
    <w:p>
      <w:pPr>
        <w:spacing w:before="0" w:after="0"/>
        <w:ind w:left="170"/>
        <w:shd w:val="clear" w:color="auto" w:fill="F7F7F7"/>
      </w:pPr>
      <w:r>
        <w:rPr>
          <w:rFonts w:ascii="Courier New" w:hAnsi="Courier New"/>
          <w:sz w:val="15"/>
        </w:rPr>
        <w:t xml:space="preserve">                qos=cfg.get("mqtt", "qos", default=1),</w:t>
      </w:r>
    </w:p>
    <w:p>
      <w:pPr>
        <w:spacing w:before="0" w:after="0"/>
        <w:ind w:left="170"/>
        <w:shd w:val="clear" w:color="auto" w:fill="F7F7F7"/>
      </w:pPr>
      <w:r>
        <w:rPr>
          <w:rFonts w:ascii="Courier New" w:hAnsi="Courier New"/>
          <w:sz w:val="15"/>
        </w:rPr>
        <w:t xml:space="preserve">                retain_status=cfg.get("mqtt", "retain_status", default=True),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_on_auftrag_mqtt(did):</w:t>
      </w:r>
    </w:p>
    <w:p>
      <w:pPr>
        <w:spacing w:before="0" w:after="0"/>
        <w:ind w:left="170"/>
        <w:shd w:val="clear" w:color="auto" w:fill="F7F7F7"/>
      </w:pPr>
      <w:r>
        <w:rPr>
          <w:rFonts w:ascii="Courier New" w:hAnsi="Courier New"/>
          <w:sz w:val="15"/>
        </w:rPr>
        <w:t xml:space="preserve">                ok = hauptablauf.auftrag_aufnehmen(did, AuftragQuelle.MQTT)</w:t>
      </w:r>
    </w:p>
    <w:p>
      <w:pPr>
        <w:spacing w:before="0" w:after="0"/>
        <w:ind w:left="170"/>
        <w:shd w:val="clear" w:color="auto" w:fill="F7F7F7"/>
      </w:pPr>
      <w:r>
        <w:rPr>
          <w:rFonts w:ascii="Courier New" w:hAnsi="Courier New"/>
          <w:sz w:val="15"/>
        </w:rPr>
        <w:t xml:space="preserve">                mqtt_client.publish_response(</w:t>
      </w:r>
    </w:p>
    <w:p>
      <w:pPr>
        <w:spacing w:before="0" w:after="0"/>
        <w:ind w:left="170"/>
        <w:shd w:val="clear" w:color="auto" w:fill="F7F7F7"/>
      </w:pPr>
      <w:r>
        <w:rPr>
          <w:rFonts w:ascii="Courier New" w:hAnsi="Courier New"/>
          <w:sz w:val="15"/>
        </w:rPr>
        <w:t xml:space="preserve">                    "auftrag", ok,</w:t>
      </w:r>
    </w:p>
    <w:p>
      <w:pPr>
        <w:spacing w:before="0" w:after="0"/>
        <w:ind w:left="170"/>
        <w:shd w:val="clear" w:color="auto" w:fill="F7F7F7"/>
      </w:pPr>
      <w:r>
        <w:rPr>
          <w:rFonts w:ascii="Courier New" w:hAnsi="Courier New"/>
          <w:sz w:val="15"/>
        </w:rPr>
        <w:t xml:space="preserve">                    f"Drucker {did} in Queue" if ok</w:t>
      </w:r>
    </w:p>
    <w:p>
      <w:pPr>
        <w:spacing w:before="0" w:after="0"/>
        <w:ind w:left="170"/>
        <w:shd w:val="clear" w:color="auto" w:fill="F7F7F7"/>
      </w:pPr>
      <w:r>
        <w:rPr>
          <w:rFonts w:ascii="Courier New" w:hAnsi="Courier New"/>
          <w:sz w:val="15"/>
        </w:rPr>
        <w:t xml:space="preserve">                    else f"Drucker {did}: abgelehnt (bereits in Queue oder System nicht bereit)")</w:t>
      </w:r>
    </w:p>
    <w:p>
      <w:pPr>
        <w:spacing w:before="0" w:after="0"/>
        <w:ind w:left="170"/>
        <w:shd w:val="clear" w:color="auto" w:fill="F7F7F7"/>
      </w:pPr>
      <w:r>
        <w:rPr>
          <w:rFonts w:ascii="Courier New" w:hAnsi="Courier New"/>
          <w:sz w:val="15"/>
        </w:rPr>
        <w:t xml:space="preserve">            mqtt_client.on_befehl_auftrag = _on_auftrag_mqtt</w:t>
      </w:r>
    </w:p>
    <w:p>
      <w:pPr>
        <w:spacing w:before="0" w:after="0"/>
        <w:ind w:left="170"/>
        <w:shd w:val="clear" w:color="auto" w:fill="F7F7F7"/>
      </w:pPr>
      <w:r>
        <w:rPr>
          <w:rFonts w:ascii="Courier New" w:hAnsi="Courier New"/>
          <w:sz w:val="15"/>
        </w:rPr>
        <w:t xml:space="preserve">            mqtt_client.on_befehl_quittieren = fehler.quittieren</w:t>
      </w:r>
    </w:p>
    <w:p>
      <w:pPr>
        <w:spacing w:before="0" w:after="0"/>
        <w:ind w:left="170"/>
        <w:shd w:val="clear" w:color="auto" w:fill="F7F7F7"/>
      </w:pPr>
      <w:r>
        <w:rPr>
          <w:rFonts w:ascii="Courier New" w:hAnsi="Courier New"/>
          <w:sz w:val="15"/>
        </w:rPr>
        <w:t xml:space="preserve">            mqtt_client.on_befehl_referenzfahrt = hauptablauf.manuelle_referenzfahrt</w:t>
      </w:r>
    </w:p>
    <w:p>
      <w:pPr>
        <w:spacing w:before="0" w:after="0"/>
        <w:ind w:left="170"/>
        <w:shd w:val="clear" w:color="auto" w:fill="F7F7F7"/>
      </w:pPr>
      <w:r>
        <w:rPr>
          <w:rFonts w:ascii="Courier New" w:hAnsi="Courier New"/>
          <w:sz w:val="15"/>
        </w:rPr>
        <w:t xml:space="preserve">            mqtt_client.on_befehl_stop = lambda: _safe(esp.stop_motors)</w:t>
      </w:r>
    </w:p>
    <w:p>
      <w:pPr>
        <w:spacing w:before="0" w:after="0"/>
        <w:ind w:left="170"/>
        <w:shd w:val="clear" w:color="auto" w:fill="F7F7F7"/>
      </w:pPr>
      <w:r>
        <w:rPr>
          <w:rFonts w:ascii="Courier New" w:hAnsi="Courier New"/>
          <w:sz w:val="15"/>
        </w:rPr>
        <w:t xml:space="preserve">            mqtt_client.on_befehl_status_request = \</w:t>
      </w:r>
    </w:p>
    <w:p>
      <w:pPr>
        <w:spacing w:before="0" w:after="0"/>
        <w:ind w:left="170"/>
        <w:shd w:val="clear" w:color="auto" w:fill="F7F7F7"/>
      </w:pPr>
      <w:r>
        <w:rPr>
          <w:rFonts w:ascii="Courier New" w:hAnsi="Courier New"/>
          <w:sz w:val="15"/>
        </w:rPr>
        <w:t xml:space="preserve">                lambda: _force_mqtt_publish(mqtt_client, hauptablauf)</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_modus(aktiv):</w:t>
      </w:r>
    </w:p>
    <w:p>
      <w:pPr>
        <w:spacing w:before="0" w:after="0"/>
        <w:ind w:left="170"/>
        <w:shd w:val="clear" w:color="auto" w:fill="F7F7F7"/>
      </w:pPr>
      <w:r>
        <w:rPr>
          <w:rFonts w:ascii="Courier New" w:hAnsi="Courier New"/>
          <w:sz w:val="15"/>
        </w:rPr>
        <w:t xml:space="preserve">                if aktiv: hauptablauf.service_modus_aktivieren()</w:t>
      </w:r>
    </w:p>
    <w:p>
      <w:pPr>
        <w:spacing w:before="0" w:after="0"/>
        <w:ind w:left="170"/>
        <w:shd w:val="clear" w:color="auto" w:fill="F7F7F7"/>
      </w:pPr>
      <w:r>
        <w:rPr>
          <w:rFonts w:ascii="Courier New" w:hAnsi="Courier New"/>
          <w:sz w:val="15"/>
        </w:rPr>
        <w:t xml:space="preserve">                else: hauptablauf.service_modus_verlassen()</w:t>
      </w:r>
    </w:p>
    <w:p>
      <w:pPr>
        <w:spacing w:before="0" w:after="0"/>
        <w:ind w:left="170"/>
        <w:shd w:val="clear" w:color="auto" w:fill="F7F7F7"/>
      </w:pPr>
      <w:r>
        <w:rPr>
          <w:rFonts w:ascii="Courier New" w:hAnsi="Courier New"/>
          <w:sz w:val="15"/>
        </w:rPr>
        <w:t xml:space="preserve">            mqtt_client.on_befehl_service_modus = _modus</w:t>
      </w:r>
    </w:p>
    <w:p>
      <w:pPr>
        <w:spacing w:before="0" w:after="0"/>
        <w:ind w:left="170"/>
        <w:shd w:val="clear" w:color="auto" w:fill="F7F7F7"/>
      </w:pPr>
      <w:r>
        <w:rPr>
          <w:rFonts w:ascii="Courier New" w:hAnsi="Courier New"/>
          <w:sz w:val="15"/>
        </w:rPr>
        <w:t xml:space="preserve">            mqtt_client.on_befehl_service_fahre = hauptablauf.service_fahre_zu_position</w:t>
      </w:r>
    </w:p>
    <w:p>
      <w:pPr>
        <w:spacing w:before="0" w:after="0"/>
        <w:ind w:left="170"/>
        <w:shd w:val="clear" w:color="auto" w:fill="F7F7F7"/>
      </w:pPr>
      <w:r>
        <w:rPr>
          <w:rFonts w:ascii="Courier New" w:hAnsi="Courier New"/>
          <w:sz w:val="15"/>
        </w:rPr>
        <w:t xml:space="preserve">            mqtt_client.on_befehl_service_drucker = hauptablauf.service_fahre_zu_drucker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_drucker_setzen(d: dict):</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if "id" not in d:</w:t>
      </w:r>
    </w:p>
    <w:p>
      <w:pPr>
        <w:spacing w:before="0" w:after="0"/>
        <w:ind w:left="170"/>
        <w:shd w:val="clear" w:color="auto" w:fill="F7F7F7"/>
      </w:pPr>
      <w:r>
        <w:rPr>
          <w:rFonts w:ascii="Courier New" w:hAnsi="Courier New"/>
          <w:sz w:val="15"/>
        </w:rPr>
        <w:t xml:space="preserve">                        d["id"] = cfg.naechste_freie_drucker_id()</w:t>
      </w:r>
    </w:p>
    <w:p>
      <w:pPr>
        <w:spacing w:before="0" w:after="0"/>
        <w:ind w:left="170"/>
        <w:shd w:val="clear" w:color="auto" w:fill="F7F7F7"/>
      </w:pPr>
      <w:r>
        <w:rPr>
          <w:rFonts w:ascii="Courier New" w:hAnsi="Courier New"/>
          <w:sz w:val="15"/>
        </w:rPr>
        <w:t xml:space="preserve">                    cfg.drucker_setzen(DruckerConfig.from_dict(d))</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logger.exception("drucker_setzen via MQTT")</w:t>
      </w:r>
    </w:p>
    <w:p>
      <w:pPr>
        <w:spacing w:before="0" w:after="0"/>
        <w:ind w:left="170"/>
        <w:shd w:val="clear" w:color="auto" w:fill="F7F7F7"/>
      </w:pPr>
      <w:r>
        <w:rPr>
          <w:rFonts w:ascii="Courier New" w:hAnsi="Courier New"/>
          <w:sz w:val="15"/>
        </w:rPr>
        <w:t xml:space="preserve">            mqtt_client.on_befehl_drucker_setzen = _drucker_setzen</w:t>
      </w:r>
    </w:p>
    <w:p>
      <w:pPr>
        <w:spacing w:before="0" w:after="0"/>
        <w:ind w:left="170"/>
        <w:shd w:val="clear" w:color="auto" w:fill="F7F7F7"/>
      </w:pPr>
      <w:r>
        <w:rPr>
          <w:rFonts w:ascii="Courier New" w:hAnsi="Courier New"/>
          <w:sz w:val="15"/>
        </w:rPr>
        <w:t xml:space="preserve">            mqtt_client.on_befehl_drucker_entfernen = cfg.drucker_entfernen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_start_mqtt_publisher(mqtt_client, hauptablauf)</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logger.exception("MQTT konnte nicht gestartet werden")</w:t>
      </w:r>
    </w:p>
    <w:p>
      <w:pPr>
        <w:spacing w:before="0" w:after="0"/>
        <w:ind w:left="170"/>
        <w:shd w:val="clear" w:color="auto" w:fill="F7F7F7"/>
      </w:pPr>
      <w:r>
        <w:rPr>
          <w:rFonts w:ascii="Courier New" w:hAnsi="Courier New"/>
          <w:sz w:val="15"/>
        </w:rPr>
        <w:t xml:space="preserve">            mqtt_client =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Telegram</w:t>
      </w:r>
    </w:p>
    <w:p>
      <w:pPr>
        <w:spacing w:before="0" w:after="0"/>
        <w:ind w:left="170"/>
        <w:shd w:val="clear" w:color="auto" w:fill="F7F7F7"/>
      </w:pPr>
      <w:r>
        <w:rPr>
          <w:rFonts w:ascii="Courier New" w:hAnsi="Courier New"/>
          <w:sz w:val="15"/>
        </w:rPr>
        <w:t xml:space="preserve">    tg_client = None</w:t>
      </w:r>
    </w:p>
    <w:p>
      <w:pPr>
        <w:spacing w:before="0" w:after="0"/>
        <w:ind w:left="170"/>
        <w:shd w:val="clear" w:color="auto" w:fill="F7F7F7"/>
      </w:pPr>
      <w:r>
        <w:rPr>
          <w:rFonts w:ascii="Courier New" w:hAnsi="Courier New"/>
          <w:sz w:val="15"/>
        </w:rPr>
        <w:t xml:space="preserve">    if cfg.get("telegram", "enabled", default=False) and not args.no_telegram:</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from .io_.telegram_client import TelegramClient</w:t>
      </w:r>
    </w:p>
    <w:p>
      <w:pPr>
        <w:spacing w:before="0" w:after="0"/>
        <w:ind w:left="170"/>
        <w:shd w:val="clear" w:color="auto" w:fill="F7F7F7"/>
      </w:pPr>
      <w:r>
        <w:rPr>
          <w:rFonts w:ascii="Courier New" w:hAnsi="Courier New"/>
          <w:sz w:val="15"/>
        </w:rPr>
        <w:t xml:space="preserve">            tg_client = TelegramClient(</w:t>
      </w:r>
    </w:p>
    <w:p>
      <w:pPr>
        <w:spacing w:before="0" w:after="0"/>
        <w:ind w:left="170"/>
        <w:shd w:val="clear" w:color="auto" w:fill="F7F7F7"/>
      </w:pPr>
      <w:r>
        <w:rPr>
          <w:rFonts w:ascii="Courier New" w:hAnsi="Courier New"/>
          <w:sz w:val="15"/>
        </w:rPr>
        <w:t xml:space="preserve">                bot_token=cfg.get("telegram", "bot_token", default=""),</w:t>
      </w:r>
    </w:p>
    <w:p>
      <w:pPr>
        <w:spacing w:before="0" w:after="0"/>
        <w:ind w:left="170"/>
        <w:shd w:val="clear" w:color="auto" w:fill="F7F7F7"/>
      </w:pPr>
      <w:r>
        <w:rPr>
          <w:rFonts w:ascii="Courier New" w:hAnsi="Courier New"/>
          <w:sz w:val="15"/>
        </w:rPr>
        <w:t xml:space="preserve">                allowed_chat_ids=cfg.get("telegram", "allowed_chat_ids", default=[]),</w:t>
      </w:r>
    </w:p>
    <w:p>
      <w:pPr>
        <w:spacing w:before="0" w:after="0"/>
        <w:ind w:left="170"/>
        <w:shd w:val="clear" w:color="auto" w:fill="F7F7F7"/>
      </w:pPr>
      <w:r>
        <w:rPr>
          <w:rFonts w:ascii="Courier New" w:hAnsi="Courier New"/>
          <w:sz w:val="15"/>
        </w:rPr>
        <w:t xml:space="preserve">                send_status_to_first=cfg.get("telegram", "send_status_to_first",</w:t>
      </w:r>
    </w:p>
    <w:p>
      <w:pPr>
        <w:spacing w:before="0" w:after="0"/>
        <w:ind w:left="170"/>
        <w:shd w:val="clear" w:color="auto" w:fill="F7F7F7"/>
      </w:pPr>
      <w:r>
        <w:rPr>
          <w:rFonts w:ascii="Courier New" w:hAnsi="Courier New"/>
          <w:sz w:val="15"/>
        </w:rPr>
        <w:t xml:space="preserve">                                              default=True),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tg_client.on_befehl_status = lambda: _telegram_status_text(hauptablauf)</w:t>
      </w:r>
    </w:p>
    <w:p>
      <w:pPr>
        <w:spacing w:before="0" w:after="0"/>
        <w:ind w:left="170"/>
        <w:shd w:val="clear" w:color="auto" w:fill="F7F7F7"/>
      </w:pPr>
      <w:r>
        <w:rPr>
          <w:rFonts w:ascii="Courier New" w:hAnsi="Courier New"/>
          <w:sz w:val="15"/>
        </w:rPr>
        <w:t xml:space="preserve">            tg_client.on_befehl_auftrag = lambda did: hauptablauf.auftrag_aufnehmen(</w:t>
      </w:r>
    </w:p>
    <w:p>
      <w:pPr>
        <w:spacing w:before="0" w:after="0"/>
        <w:ind w:left="170"/>
        <w:shd w:val="clear" w:color="auto" w:fill="F7F7F7"/>
      </w:pPr>
      <w:r>
        <w:rPr>
          <w:rFonts w:ascii="Courier New" w:hAnsi="Courier New"/>
          <w:sz w:val="15"/>
        </w:rPr>
        <w:t xml:space="preserve">                did, AuftragQuelle.TELEGRAM)</w:t>
      </w:r>
    </w:p>
    <w:p>
      <w:pPr>
        <w:spacing w:before="0" w:after="0"/>
        <w:ind w:left="170"/>
        <w:shd w:val="clear" w:color="auto" w:fill="F7F7F7"/>
      </w:pPr>
      <w:r>
        <w:rPr>
          <w:rFonts w:ascii="Courier New" w:hAnsi="Courier New"/>
          <w:sz w:val="15"/>
        </w:rPr>
        <w:t xml:space="preserve">            tg_client.on_befehl_quittieren = fehler.quittieren</w:t>
      </w:r>
    </w:p>
    <w:p>
      <w:pPr>
        <w:spacing w:before="0" w:after="0"/>
        <w:ind w:left="170"/>
        <w:shd w:val="clear" w:color="auto" w:fill="F7F7F7"/>
      </w:pPr>
      <w:r>
        <w:rPr>
          <w:rFonts w:ascii="Courier New" w:hAnsi="Courier New"/>
          <w:sz w:val="15"/>
        </w:rPr>
        <w:t xml:space="preserve">            tg_client.on_befehl_home = hauptablauf.manuelle_referenzfahrt</w:t>
      </w:r>
    </w:p>
    <w:p>
      <w:pPr>
        <w:spacing w:before="0" w:after="0"/>
        <w:ind w:left="170"/>
        <w:shd w:val="clear" w:color="auto" w:fill="F7F7F7"/>
      </w:pPr>
      <w:r>
        <w:rPr>
          <w:rFonts w:ascii="Courier New" w:hAnsi="Courier New"/>
          <w:sz w:val="15"/>
        </w:rPr>
        <w:t xml:space="preserve">            tg_client.on_befehl_stop = lambda: _safe(esp.stop_motors)</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logger.exception("Telegram konnte nicht gestartet werden")</w:t>
      </w:r>
    </w:p>
    <w:p>
      <w:pPr>
        <w:spacing w:before="0" w:after="0"/>
        <w:ind w:left="170"/>
        <w:shd w:val="clear" w:color="auto" w:fill="F7F7F7"/>
      </w:pPr>
      <w:r>
        <w:rPr>
          <w:rFonts w:ascii="Courier New" w:hAnsi="Courier New"/>
          <w:sz w:val="15"/>
        </w:rPr>
        <w:t xml:space="preserve">            tg_client =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Fehler / Auftragserfolg auch nach MQTT/Telegram</w:t>
      </w:r>
    </w:p>
    <w:p>
      <w:pPr>
        <w:spacing w:before="0" w:after="0"/>
        <w:ind w:left="170"/>
        <w:shd w:val="clear" w:color="auto" w:fill="F7F7F7"/>
      </w:pPr>
      <w:r>
        <w:rPr>
          <w:rFonts w:ascii="Courier New" w:hAnsi="Courier New"/>
          <w:sz w:val="15"/>
        </w:rPr>
        <w:t xml:space="preserve">    def _broadcast_fehler(f):</w:t>
      </w:r>
    </w:p>
    <w:p>
      <w:pPr>
        <w:spacing w:before="0" w:after="0"/>
        <w:ind w:left="170"/>
        <w:shd w:val="clear" w:color="auto" w:fill="F7F7F7"/>
      </w:pPr>
      <w:r>
        <w:rPr>
          <w:rFonts w:ascii="Courier New" w:hAnsi="Courier New"/>
          <w:sz w:val="15"/>
        </w:rPr>
        <w:t xml:space="preserve">        if mqtt_client:</w:t>
      </w:r>
    </w:p>
    <w:p>
      <w:pPr>
        <w:spacing w:before="0" w:after="0"/>
        <w:ind w:left="170"/>
        <w:shd w:val="clear" w:color="auto" w:fill="F7F7F7"/>
      </w:pPr>
      <w:r>
        <w:rPr>
          <w:rFonts w:ascii="Courier New" w:hAnsi="Courier New"/>
          <w:sz w:val="15"/>
        </w:rPr>
        <w:t xml:space="preserve">            mqtt_client.publish_error({</w:t>
      </w:r>
    </w:p>
    <w:p>
      <w:pPr>
        <w:spacing w:before="0" w:after="0"/>
        <w:ind w:left="170"/>
        <w:shd w:val="clear" w:color="auto" w:fill="F7F7F7"/>
      </w:pPr>
      <w:r>
        <w:rPr>
          <w:rFonts w:ascii="Courier New" w:hAnsi="Courier New"/>
          <w:sz w:val="15"/>
        </w:rPr>
        <w:t xml:space="preserve">                "klasse": f.klasse.value, "nachricht": f.nachricht,</w:t>
      </w:r>
    </w:p>
    <w:p>
      <w:pPr>
        <w:spacing w:before="0" w:after="0"/>
        <w:ind w:left="170"/>
        <w:shd w:val="clear" w:color="auto" w:fill="F7F7F7"/>
      </w:pPr>
      <w:r>
        <w:rPr>
          <w:rFonts w:ascii="Courier New" w:hAnsi="Courier New"/>
          <w:sz w:val="15"/>
        </w:rPr>
        <w:t xml:space="preserve">                "esp_code": f.esp_code, "ts": f.timestamp,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tg_client:</w:t>
      </w:r>
    </w:p>
    <w:p>
      <w:pPr>
        <w:spacing w:before="0" w:after="0"/>
        <w:ind w:left="170"/>
        <w:shd w:val="clear" w:color="auto" w:fill="F7F7F7"/>
      </w:pPr>
      <w:r>
        <w:rPr>
          <w:rFonts w:ascii="Courier New" w:hAnsi="Courier New"/>
          <w:sz w:val="15"/>
        </w:rPr>
        <w:t xml:space="preserve">            tg_client.broadcast(f"🚨 *Fehler*: {f.klasse.value}\n{f.nachricht}")</w:t>
      </w:r>
    </w:p>
    <w:p>
      <w:pPr>
        <w:spacing w:before="0" w:after="0"/>
        <w:ind w:left="170"/>
        <w:shd w:val="clear" w:color="auto" w:fill="F7F7F7"/>
      </w:pPr>
      <w:r>
        <w:rPr>
          <w:rFonts w:ascii="Courier New" w:hAnsi="Courier New"/>
          <w:sz w:val="15"/>
        </w:rPr>
        <w:t xml:space="preserve">    fehler.on_fehler_neu = _wrap_chain(fehler.on_fehler_neu, _broadcast_fehler)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_broadcast_ok(a):</w:t>
      </w:r>
    </w:p>
    <w:p>
      <w:pPr>
        <w:spacing w:before="0" w:after="0"/>
        <w:ind w:left="170"/>
        <w:shd w:val="clear" w:color="auto" w:fill="F7F7F7"/>
      </w:pPr>
      <w:r>
        <w:rPr>
          <w:rFonts w:ascii="Courier New" w:hAnsi="Courier New"/>
          <w:sz w:val="15"/>
        </w:rPr>
        <w:t xml:space="preserve">        if mqtt_client:</w:t>
      </w:r>
    </w:p>
    <w:p>
      <w:pPr>
        <w:spacing w:before="0" w:after="0"/>
        <w:ind w:left="170"/>
        <w:shd w:val="clear" w:color="auto" w:fill="F7F7F7"/>
      </w:pPr>
      <w:r>
        <w:rPr>
          <w:rFonts w:ascii="Courier New" w:hAnsi="Courier New"/>
          <w:sz w:val="15"/>
        </w:rPr>
        <w:t xml:space="preserve">            mqtt_client.publish_auftrag_event({</w:t>
      </w:r>
    </w:p>
    <w:p>
      <w:pPr>
        <w:spacing w:before="0" w:after="0"/>
        <w:ind w:left="170"/>
        <w:shd w:val="clear" w:color="auto" w:fill="F7F7F7"/>
      </w:pPr>
      <w:r>
        <w:rPr>
          <w:rFonts w:ascii="Courier New" w:hAnsi="Courier New"/>
          <w:sz w:val="15"/>
        </w:rPr>
        <w:t xml:space="preserve">                "auftrag_id": a.auftrag_id, "drucker": a.drucker_id,</w:t>
      </w:r>
    </w:p>
    <w:p>
      <w:pPr>
        <w:spacing w:before="0" w:after="0"/>
        <w:ind w:left="170"/>
        <w:shd w:val="clear" w:color="auto" w:fill="F7F7F7"/>
      </w:pPr>
      <w:r>
        <w:rPr>
          <w:rFonts w:ascii="Courier New" w:hAnsi="Courier New"/>
          <w:sz w:val="15"/>
        </w:rPr>
        <w:t xml:space="preserve">                "quelle": a.quelle.value, "ts": a.timestamp,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tg_client:</w:t>
      </w:r>
    </w:p>
    <w:p>
      <w:pPr>
        <w:spacing w:before="0" w:after="0"/>
        <w:ind w:left="170"/>
        <w:shd w:val="clear" w:color="auto" w:fill="F7F7F7"/>
      </w:pPr>
      <w:r>
        <w:rPr>
          <w:rFonts w:ascii="Courier New" w:hAnsi="Courier New"/>
          <w:sz w:val="15"/>
        </w:rPr>
        <w:t xml:space="preserve">            tg_client.broadcast(f"✅ Drucker {a.drucker_id} fertig gewechselt")</w:t>
      </w:r>
    </w:p>
    <w:p>
      <w:pPr>
        <w:spacing w:before="0" w:after="0"/>
        <w:ind w:left="170"/>
        <w:shd w:val="clear" w:color="auto" w:fill="F7F7F7"/>
      </w:pPr>
      <w:r>
        <w:rPr>
          <w:rFonts w:ascii="Courier New" w:hAnsi="Courier New"/>
          <w:sz w:val="15"/>
        </w:rPr>
        <w:t xml:space="preserve">    hauptablauf.on_auftrag_erfolgreich = _wrap_chain(</w:t>
      </w:r>
    </w:p>
    <w:p>
      <w:pPr>
        <w:spacing w:before="0" w:after="0"/>
        <w:ind w:left="170"/>
        <w:shd w:val="clear" w:color="auto" w:fill="F7F7F7"/>
      </w:pPr>
      <w:r>
        <w:rPr>
          <w:rFonts w:ascii="Courier New" w:hAnsi="Courier New"/>
          <w:sz w:val="15"/>
        </w:rPr>
        <w:t xml:space="preserve">        hauptablauf.on_auftrag_erfolgreich, _broadcast_ok)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Lifecycle</w:t>
      </w:r>
    </w:p>
    <w:p>
      <w:pPr>
        <w:spacing w:before="0" w:after="0"/>
        <w:ind w:left="170"/>
        <w:shd w:val="clear" w:color="auto" w:fill="F7F7F7"/>
      </w:pPr>
      <w:r>
        <w:rPr>
          <w:rFonts w:ascii="Courier New" w:hAnsi="Courier New"/>
          <w:sz w:val="15"/>
        </w:rPr>
        <w:t xml:space="preserve">    gpio.setup()</w:t>
      </w:r>
    </w:p>
    <w:p>
      <w:pPr>
        <w:spacing w:before="0" w:after="0"/>
        <w:ind w:left="170"/>
        <w:shd w:val="clear" w:color="auto" w:fill="F7F7F7"/>
      </w:pPr>
      <w:r>
        <w:rPr>
          <w:rFonts w:ascii="Courier New" w:hAnsi="Courier New"/>
          <w:sz w:val="15"/>
        </w:rPr>
        <w:t xml:space="preserve">    esp.start()</w:t>
      </w:r>
    </w:p>
    <w:p>
      <w:pPr>
        <w:spacing w:before="0" w:after="0"/>
        <w:ind w:left="170"/>
        <w:shd w:val="clear" w:color="auto" w:fill="F7F7F7"/>
      </w:pPr>
      <w:r>
        <w:rPr>
          <w:rFonts w:ascii="Courier New" w:hAnsi="Courier New"/>
          <w:sz w:val="15"/>
        </w:rPr>
        <w:t xml:space="preserve">    if mqtt_client: mqtt_client.start()</w:t>
      </w:r>
    </w:p>
    <w:p>
      <w:pPr>
        <w:spacing w:before="0" w:after="0"/>
        <w:ind w:left="170"/>
        <w:shd w:val="clear" w:color="auto" w:fill="F7F7F7"/>
      </w:pPr>
      <w:r>
        <w:rPr>
          <w:rFonts w:ascii="Courier New" w:hAnsi="Courier New"/>
          <w:sz w:val="15"/>
        </w:rPr>
        <w:t xml:space="preserve">    if tg_client:   tg_client.start()</w:t>
      </w:r>
    </w:p>
    <w:p>
      <w:pPr>
        <w:spacing w:before="0" w:after="0"/>
        <w:ind w:left="170"/>
        <w:shd w:val="clear" w:color="auto" w:fill="F7F7F7"/>
      </w:pPr>
      <w:r>
        <w:rPr>
          <w:rFonts w:ascii="Courier New" w:hAnsi="Courier New"/>
          <w:sz w:val="15"/>
        </w:rPr>
        <w:t xml:space="preserve">    hauptablauf.start()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_shutdown_done = False</w:t>
      </w:r>
    </w:p>
    <w:p>
      <w:pPr>
        <w:spacing w:before="0" w:after="0"/>
        <w:ind w:left="170"/>
        <w:shd w:val="clear" w:color="auto" w:fill="F7F7F7"/>
      </w:pPr>
      <w:r>
        <w:rPr>
          <w:rFonts w:ascii="Courier New" w:hAnsi="Courier New"/>
          <w:sz w:val="15"/>
        </w:rPr>
        <w:t xml:space="preserve">    def _shutdown(*_):</w:t>
      </w:r>
    </w:p>
    <w:p>
      <w:pPr>
        <w:spacing w:before="0" w:after="0"/>
        <w:ind w:left="170"/>
        <w:shd w:val="clear" w:color="auto" w:fill="F7F7F7"/>
      </w:pPr>
      <w:r>
        <w:rPr>
          <w:rFonts w:ascii="Courier New" w:hAnsi="Courier New"/>
          <w:sz w:val="15"/>
        </w:rPr>
        <w:t xml:space="preserve">        nonlocal _shutdown_done</w:t>
      </w:r>
    </w:p>
    <w:p>
      <w:pPr>
        <w:spacing w:before="0" w:after="0"/>
        <w:ind w:left="170"/>
        <w:shd w:val="clear" w:color="auto" w:fill="F7F7F7"/>
      </w:pPr>
      <w:r>
        <w:rPr>
          <w:rFonts w:ascii="Courier New" w:hAnsi="Courier New"/>
          <w:sz w:val="15"/>
        </w:rPr>
        <w:t xml:space="preserve">        if _shutdown_done: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_shutdown_done = True</w:t>
      </w:r>
    </w:p>
    <w:p>
      <w:pPr>
        <w:spacing w:before="0" w:after="0"/>
        <w:ind w:left="170"/>
        <w:shd w:val="clear" w:color="auto" w:fill="F7F7F7"/>
      </w:pPr>
      <w:r>
        <w:rPr>
          <w:rFonts w:ascii="Courier New" w:hAnsi="Courier New"/>
          <w:sz w:val="15"/>
        </w:rPr>
        <w:t xml:space="preserve">        logger.info("Shutdown")</w:t>
      </w:r>
    </w:p>
    <w:p>
      <w:pPr>
        <w:spacing w:before="0" w:after="0"/>
        <w:ind w:left="170"/>
        <w:shd w:val="clear" w:color="auto" w:fill="F7F7F7"/>
      </w:pPr>
      <w:r>
        <w:rPr>
          <w:rFonts w:ascii="Courier New" w:hAnsi="Courier New"/>
          <w:sz w:val="15"/>
        </w:rPr>
        <w:t xml:space="preserve">        try: hauptablauf.stop()</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try: gpio.teardown()</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try: esp.stop()</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if mqtt_client:</w:t>
      </w:r>
    </w:p>
    <w:p>
      <w:pPr>
        <w:spacing w:before="0" w:after="0"/>
        <w:ind w:left="170"/>
        <w:shd w:val="clear" w:color="auto" w:fill="F7F7F7"/>
      </w:pPr>
      <w:r>
        <w:rPr>
          <w:rFonts w:ascii="Courier New" w:hAnsi="Courier New"/>
          <w:sz w:val="15"/>
        </w:rPr>
        <w:t xml:space="preserve">            try: mqtt_client.stop()</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if tg_client:</w:t>
      </w:r>
    </w:p>
    <w:p>
      <w:pPr>
        <w:spacing w:before="0" w:after="0"/>
        <w:ind w:left="170"/>
        <w:shd w:val="clear" w:color="auto" w:fill="F7F7F7"/>
      </w:pPr>
      <w:r>
        <w:rPr>
          <w:rFonts w:ascii="Courier New" w:hAnsi="Courier New"/>
          <w:sz w:val="15"/>
        </w:rPr>
        <w:t xml:space="preserve">            try: tg_client.stop()</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signal.signal(signal.SIGINT,  _shutdown)</w:t>
      </w:r>
    </w:p>
    <w:p>
      <w:pPr>
        <w:spacing w:before="0" w:after="0"/>
        <w:ind w:left="170"/>
        <w:shd w:val="clear" w:color="auto" w:fill="F7F7F7"/>
      </w:pPr>
      <w:r>
        <w:rPr>
          <w:rFonts w:ascii="Courier New" w:hAnsi="Courier New"/>
          <w:sz w:val="15"/>
        </w:rPr>
        <w:t xml:space="preserve">    signal.signal(signal.SIGTERM, _shutdown)</w:t>
      </w:r>
    </w:p>
    <w:p>
      <w:pPr>
        <w:spacing w:before="0" w:after="0"/>
        <w:ind w:left="170"/>
        <w:shd w:val="clear" w:color="auto" w:fill="F7F7F7"/>
      </w:pPr>
      <w:r>
        <w:rPr>
          <w:rFonts w:ascii="Courier New" w:hAnsi="Courier New"/>
          <w:sz w:val="15"/>
        </w:rPr>
        <w:t xml:space="preserve">    signal.signal(signal.SIGHUP,  _shutdown)  # Terminal geschlossen</w:t>
      </w:r>
    </w:p>
    <w:p>
      <w:pPr>
        <w:spacing w:before="0" w:after="0"/>
        <w:ind w:left="170"/>
        <w:shd w:val="clear" w:color="auto" w:fill="F7F7F7"/>
      </w:pPr>
      <w:r>
        <w:rPr>
          <w:rFonts w:ascii="Courier New" w:hAnsi="Courier New"/>
          <w:sz w:val="15"/>
        </w:rPr>
        <w:t xml:space="preserve">    atexit.register(_shutdown)                 # Sicherheitsnetz für normale Exits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args.no_gui:</w:t>
      </w:r>
    </w:p>
    <w:p>
      <w:pPr>
        <w:spacing w:before="0" w:after="0"/>
        <w:ind w:left="170"/>
        <w:shd w:val="clear" w:color="auto" w:fill="F7F7F7"/>
      </w:pPr>
      <w:r>
        <w:rPr>
          <w:rFonts w:ascii="Courier New" w:hAnsi="Courier New"/>
          <w:sz w:val="15"/>
        </w:rPr>
        <w:t xml:space="preserve">        try: signal.pause()</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_shutdown()</w:t>
      </w:r>
    </w:p>
    <w:p>
      <w:pPr>
        <w:spacing w:before="0" w:after="0"/>
        <w:ind w:left="170"/>
        <w:shd w:val="clear" w:color="auto" w:fill="F7F7F7"/>
      </w:pPr>
      <w:r>
        <w:rPr>
          <w:rFonts w:ascii="Courier New" w:hAnsi="Courier New"/>
          <w:sz w:val="15"/>
        </w:rPr>
        <w:t xml:space="preserve">        return 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from PyQt5 import QtWidgets</w:t>
      </w:r>
    </w:p>
    <w:p>
      <w:pPr>
        <w:spacing w:before="0" w:after="0"/>
        <w:ind w:left="170"/>
        <w:shd w:val="clear" w:color="auto" w:fill="F7F7F7"/>
      </w:pPr>
      <w:r>
        <w:rPr>
          <w:rFonts w:ascii="Courier New" w:hAnsi="Courier New"/>
          <w:sz w:val="15"/>
        </w:rPr>
        <w:t xml:space="preserve">    from .ui.main_window import MainWindow</w:t>
      </w:r>
    </w:p>
    <w:p>
      <w:pPr>
        <w:spacing w:before="0" w:after="0"/>
        <w:ind w:left="170"/>
        <w:shd w:val="clear" w:color="auto" w:fill="F7F7F7"/>
      </w:pPr>
      <w:r>
        <w:rPr>
          <w:rFonts w:ascii="Courier New" w:hAnsi="Courier New"/>
          <w:sz w:val="15"/>
        </w:rPr>
        <w:t xml:space="preserve">    app = QtWidgets.QApplication(sys.argv)</w:t>
      </w:r>
    </w:p>
    <w:p>
      <w:pPr>
        <w:spacing w:before="0" w:after="0"/>
        <w:ind w:left="170"/>
        <w:shd w:val="clear" w:color="auto" w:fill="F7F7F7"/>
      </w:pPr>
      <w:r>
        <w:rPr>
          <w:rFonts w:ascii="Courier New" w:hAnsi="Courier New"/>
          <w:sz w:val="15"/>
        </w:rPr>
        <w:t xml:space="preserve">    win = MainWindow(</w:t>
      </w:r>
    </w:p>
    <w:p>
      <w:pPr>
        <w:spacing w:before="0" w:after="0"/>
        <w:ind w:left="170"/>
        <w:shd w:val="clear" w:color="auto" w:fill="F7F7F7"/>
      </w:pPr>
      <w:r>
        <w:rPr>
          <w:rFonts w:ascii="Courier New" w:hAnsi="Courier New"/>
          <w:sz w:val="15"/>
        </w:rPr>
        <w:t xml:space="preserve">        hauptablauf,</w:t>
      </w:r>
    </w:p>
    <w:p>
      <w:pPr>
        <w:spacing w:before="0" w:after="0"/>
        <w:ind w:left="170"/>
        <w:shd w:val="clear" w:color="auto" w:fill="F7F7F7"/>
      </w:pPr>
      <w:r>
        <w:rPr>
          <w:rFonts w:ascii="Courier New" w:hAnsi="Courier New"/>
          <w:sz w:val="15"/>
        </w:rPr>
        <w:t xml:space="preserve">        fullscreen=(cfg.get("hmi", "fullscreen", default=True)</w:t>
      </w:r>
    </w:p>
    <w:p>
      <w:pPr>
        <w:spacing w:before="0" w:after="0"/>
        <w:ind w:left="170"/>
        <w:shd w:val="clear" w:color="auto" w:fill="F7F7F7"/>
      </w:pPr>
      <w:r>
        <w:rPr>
          <w:rFonts w:ascii="Courier New" w:hAnsi="Courier New"/>
          <w:sz w:val="15"/>
        </w:rPr>
        <w:t xml:space="preserve">                    and not args.no_fullscreen),</w:t>
      </w:r>
    </w:p>
    <w:p>
      <w:pPr>
        <w:spacing w:before="0" w:after="0"/>
        <w:ind w:left="170"/>
        <w:shd w:val="clear" w:color="auto" w:fill="F7F7F7"/>
      </w:pPr>
      <w:r>
        <w:rPr>
          <w:rFonts w:ascii="Courier New" w:hAnsi="Courier New"/>
          <w:sz w:val="15"/>
        </w:rPr>
        <w:t xml:space="preserve">        width=cfg.get("hmi", "width", default=1280),</w:t>
      </w:r>
    </w:p>
    <w:p>
      <w:pPr>
        <w:spacing w:before="0" w:after="0"/>
        <w:ind w:left="170"/>
        <w:shd w:val="clear" w:color="auto" w:fill="F7F7F7"/>
      </w:pPr>
      <w:r>
        <w:rPr>
          <w:rFonts w:ascii="Courier New" w:hAnsi="Courier New"/>
          <w:sz w:val="15"/>
        </w:rPr>
        <w:t xml:space="preserve">        height=cfg.get("hmi", "height", default=720),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win.show()</w:t>
      </w:r>
    </w:p>
    <w:p>
      <w:pPr>
        <w:spacing w:before="0" w:after="0"/>
        <w:ind w:left="170"/>
        <w:shd w:val="clear" w:color="auto" w:fill="F7F7F7"/>
      </w:pPr>
      <w:r>
        <w:rPr>
          <w:rFonts w:ascii="Courier New" w:hAnsi="Courier New"/>
          <w:sz w:val="15"/>
        </w:rPr>
        <w:t xml:space="preserve">    rc = app.exec_()</w:t>
      </w:r>
    </w:p>
    <w:p>
      <w:pPr>
        <w:spacing w:before="0" w:after="0"/>
        <w:ind w:left="170"/>
        <w:shd w:val="clear" w:color="auto" w:fill="F7F7F7"/>
      </w:pPr>
      <w:r>
        <w:rPr>
          <w:rFonts w:ascii="Courier New" w:hAnsi="Courier New"/>
          <w:sz w:val="15"/>
        </w:rPr>
        <w:t xml:space="preserve">    _shutdown()</w:t>
      </w:r>
    </w:p>
    <w:p>
      <w:pPr>
        <w:spacing w:before="0" w:after="0"/>
        <w:ind w:left="170"/>
        <w:shd w:val="clear" w:color="auto" w:fill="F7F7F7"/>
      </w:pPr>
      <w:r>
        <w:rPr>
          <w:rFonts w:ascii="Courier New" w:hAnsi="Courier New"/>
          <w:sz w:val="15"/>
        </w:rPr>
        <w:t xml:space="preserve">    return rc</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def _safe(fn, *a, **k):</w:t>
      </w:r>
    </w:p>
    <w:p>
      <w:pPr>
        <w:spacing w:before="0" w:after="0"/>
        <w:ind w:left="170"/>
        <w:shd w:val="clear" w:color="auto" w:fill="F7F7F7"/>
      </w:pPr>
      <w:r>
        <w:rPr>
          <w:rFonts w:ascii="Courier New" w:hAnsi="Courier New"/>
          <w:sz w:val="15"/>
        </w:rPr>
        <w:t xml:space="preserve">    try: return fn(*a, **k)</w:t>
      </w:r>
    </w:p>
    <w:p>
      <w:pPr>
        <w:spacing w:before="0" w:after="0"/>
        <w:ind w:left="170"/>
        <w:shd w:val="clear" w:color="auto" w:fill="F7F7F7"/>
      </w:pPr>
      <w:r>
        <w:rPr>
          <w:rFonts w:ascii="Courier New" w:hAnsi="Courier New"/>
          <w:sz w:val="15"/>
        </w:rPr>
        <w:t xml:space="preserve">    except Exception as e: logger.warning("safe-call: %s", 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def _wrap_chain(orig, neu):</w:t>
      </w:r>
    </w:p>
    <w:p>
      <w:pPr>
        <w:spacing w:before="0" w:after="0"/>
        <w:ind w:left="170"/>
        <w:shd w:val="clear" w:color="auto" w:fill="F7F7F7"/>
      </w:pPr>
      <w:r>
        <w:rPr>
          <w:rFonts w:ascii="Courier New" w:hAnsi="Courier New"/>
          <w:sz w:val="15"/>
        </w:rPr>
        <w:t xml:space="preserve">    if orig is None: return neu</w:t>
      </w:r>
    </w:p>
    <w:p>
      <w:pPr>
        <w:spacing w:before="0" w:after="0"/>
        <w:ind w:left="170"/>
        <w:shd w:val="clear" w:color="auto" w:fill="F7F7F7"/>
      </w:pPr>
      <w:r>
        <w:rPr>
          <w:rFonts w:ascii="Courier New" w:hAnsi="Courier New"/>
          <w:sz w:val="15"/>
        </w:rPr>
        <w:t xml:space="preserve">    def chained(*a, **k):</w:t>
      </w:r>
    </w:p>
    <w:p>
      <w:pPr>
        <w:spacing w:before="0" w:after="0"/>
        <w:ind w:left="170"/>
        <w:shd w:val="clear" w:color="auto" w:fill="F7F7F7"/>
      </w:pPr>
      <w:r>
        <w:rPr>
          <w:rFonts w:ascii="Courier New" w:hAnsi="Courier New"/>
          <w:sz w:val="15"/>
        </w:rPr>
        <w:t xml:space="preserve">        try: orig(*a, **k)</w:t>
      </w:r>
    </w:p>
    <w:p>
      <w:pPr>
        <w:spacing w:before="0" w:after="0"/>
        <w:ind w:left="170"/>
        <w:shd w:val="clear" w:color="auto" w:fill="F7F7F7"/>
      </w:pPr>
      <w:r>
        <w:rPr>
          <w:rFonts w:ascii="Courier New" w:hAnsi="Courier New"/>
          <w:sz w:val="15"/>
        </w:rPr>
        <w:t xml:space="preserve">        except Exception: logger.exception("chained orig")</w:t>
      </w:r>
    </w:p>
    <w:p>
      <w:pPr>
        <w:spacing w:before="0" w:after="0"/>
        <w:ind w:left="170"/>
        <w:shd w:val="clear" w:color="auto" w:fill="F7F7F7"/>
      </w:pPr>
      <w:r>
        <w:rPr>
          <w:rFonts w:ascii="Courier New" w:hAnsi="Courier New"/>
          <w:sz w:val="15"/>
        </w:rPr>
        <w:t xml:space="preserve">        try: neu(*a, **k)</w:t>
      </w:r>
    </w:p>
    <w:p>
      <w:pPr>
        <w:spacing w:before="0" w:after="0"/>
        <w:ind w:left="170"/>
        <w:shd w:val="clear" w:color="auto" w:fill="F7F7F7"/>
      </w:pPr>
      <w:r>
        <w:rPr>
          <w:rFonts w:ascii="Courier New" w:hAnsi="Courier New"/>
          <w:sz w:val="15"/>
        </w:rPr>
        <w:t xml:space="preserve">        except Exception: logger.exception("chained neu")</w:t>
      </w:r>
    </w:p>
    <w:p>
      <w:pPr>
        <w:spacing w:before="0" w:after="0"/>
        <w:ind w:left="170"/>
        <w:shd w:val="clear" w:color="auto" w:fill="F7F7F7"/>
      </w:pPr>
      <w:r>
        <w:rPr>
          <w:rFonts w:ascii="Courier New" w:hAnsi="Courier New"/>
          <w:sz w:val="15"/>
        </w:rPr>
        <w:t xml:space="preserve">    return chained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def _telegram_status_text(ha: Hauptablauf) -&gt; str:</w:t>
      </w:r>
    </w:p>
    <w:p>
      <w:pPr>
        <w:spacing w:before="0" w:after="0"/>
        <w:ind w:left="170"/>
        <w:shd w:val="clear" w:color="auto" w:fill="F7F7F7"/>
      </w:pPr>
      <w:r>
        <w:rPr>
          <w:rFonts w:ascii="Courier New" w:hAnsi="Courier New"/>
          <w:sz w:val="15"/>
        </w:rPr>
        <w:t xml:space="preserve">    s = ha.status_snapshot()</w:t>
      </w:r>
    </w:p>
    <w:p>
      <w:pPr>
        <w:spacing w:before="0" w:after="0"/>
        <w:ind w:left="170"/>
        <w:shd w:val="clear" w:color="auto" w:fill="F7F7F7"/>
      </w:pPr>
      <w:r>
        <w:rPr>
          <w:rFonts w:ascii="Courier New" w:hAnsi="Courier New"/>
          <w:sz w:val="15"/>
        </w:rPr>
        <w:t xml:space="preserve">    f = s["fehler"]</w:t>
      </w:r>
    </w:p>
    <w:p>
      <w:pPr>
        <w:spacing w:before="0" w:after="0"/>
        <w:ind w:left="170"/>
        <w:shd w:val="clear" w:color="auto" w:fill="F7F7F7"/>
      </w:pPr>
      <w:r>
        <w:rPr>
          <w:rFonts w:ascii="Courier New" w:hAnsi="Courier New"/>
          <w:sz w:val="15"/>
        </w:rPr>
        <w:t xml:space="preserve">    txt = (</w:t>
      </w:r>
    </w:p>
    <w:p>
      <w:pPr>
        <w:spacing w:before="0" w:after="0"/>
        <w:ind w:left="170"/>
        <w:shd w:val="clear" w:color="auto" w:fill="F7F7F7"/>
      </w:pPr>
      <w:r>
        <w:rPr>
          <w:rFonts w:ascii="Courier New" w:hAnsi="Courier New"/>
          <w:sz w:val="15"/>
        </w:rPr>
        <w:t xml:space="preserve">        f"*Plattenwechsler*\n"</w:t>
      </w:r>
    </w:p>
    <w:p>
      <w:pPr>
        <w:spacing w:before="0" w:after="0"/>
        <w:ind w:left="170"/>
        <w:shd w:val="clear" w:color="auto" w:fill="F7F7F7"/>
      </w:pPr>
      <w:r>
        <w:rPr>
          <w:rFonts w:ascii="Courier New" w:hAnsi="Courier New"/>
          <w:sz w:val="15"/>
        </w:rPr>
        <w:t xml:space="preserve">        f"System: `{s['system_state']}`\n"</w:t>
      </w:r>
    </w:p>
    <w:p>
      <w:pPr>
        <w:spacing w:before="0" w:after="0"/>
        <w:ind w:left="170"/>
        <w:shd w:val="clear" w:color="auto" w:fill="F7F7F7"/>
      </w:pPr>
      <w:r>
        <w:rPr>
          <w:rFonts w:ascii="Courier New" w:hAnsi="Courier New"/>
          <w:sz w:val="15"/>
        </w:rPr>
        <w:t xml:space="preserve">        f"ESP: `{s['esp']['state']}` (ref={'1' if s['esp']['referenced'] else '0'})\n"</w:t>
      </w:r>
    </w:p>
    <w:p>
      <w:pPr>
        <w:spacing w:before="0" w:after="0"/>
        <w:ind w:left="170"/>
        <w:shd w:val="clear" w:color="auto" w:fill="F7F7F7"/>
      </w:pPr>
      <w:r>
        <w:rPr>
          <w:rFonts w:ascii="Courier New" w:hAnsi="Courier New"/>
          <w:sz w:val="15"/>
        </w:rPr>
        <w:t xml:space="preserve">        f"Position: X={s['esp']['x_mm']} Z={s['esp']['z_mm']}\n"</w:t>
      </w:r>
    </w:p>
    <w:p>
      <w:pPr>
        <w:spacing w:before="0" w:after="0"/>
        <w:ind w:left="170"/>
        <w:shd w:val="clear" w:color="auto" w:fill="F7F7F7"/>
      </w:pPr>
      <w:r>
        <w:rPr>
          <w:rFonts w:ascii="Courier New" w:hAnsi="Courier New"/>
          <w:sz w:val="15"/>
        </w:rPr>
        <w:t xml:space="preserve">        f"Queue: {s['queue_length']}\n"</w:t>
      </w:r>
    </w:p>
    <w:p>
      <w:pPr>
        <w:spacing w:before="0" w:after="0"/>
        <w:ind w:left="170"/>
        <w:shd w:val="clear" w:color="auto" w:fill="F7F7F7"/>
      </w:pPr>
      <w:r>
        <w:rPr>
          <w:rFonts w:ascii="Courier New" w:hAnsi="Courier New"/>
          <w:sz w:val="15"/>
        </w:rPr>
        <w:t xml:space="preserve">        f"Erfolg/Abgelehnt/Fehler: "</w:t>
      </w:r>
    </w:p>
    <w:p>
      <w:pPr>
        <w:spacing w:before="0" w:after="0"/>
        <w:ind w:left="170"/>
        <w:shd w:val="clear" w:color="auto" w:fill="F7F7F7"/>
      </w:pPr>
      <w:r>
        <w:rPr>
          <w:rFonts w:ascii="Courier New" w:hAnsi="Courier New"/>
          <w:sz w:val="15"/>
        </w:rPr>
        <w:t xml:space="preserve">        f"{s['stats']['erfolg']}/{s['stats']['abgelehnt']}/{s['stats']['fehler']}"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f:</w:t>
      </w:r>
    </w:p>
    <w:p>
      <w:pPr>
        <w:spacing w:before="0" w:after="0"/>
        <w:ind w:left="170"/>
        <w:shd w:val="clear" w:color="auto" w:fill="F7F7F7"/>
      </w:pPr>
      <w:r>
        <w:rPr>
          <w:rFonts w:ascii="Courier New" w:hAnsi="Courier New"/>
          <w:sz w:val="15"/>
        </w:rPr>
        <w:t xml:space="preserve">        txt += f"\n🚨 {f['klasse']} – {f['nachricht']}"</w:t>
      </w:r>
    </w:p>
    <w:p>
      <w:pPr>
        <w:spacing w:before="0" w:after="0"/>
        <w:ind w:left="170"/>
        <w:shd w:val="clear" w:color="auto" w:fill="F7F7F7"/>
      </w:pPr>
      <w:r>
        <w:rPr>
          <w:rFonts w:ascii="Courier New" w:hAnsi="Courier New"/>
          <w:sz w:val="15"/>
        </w:rPr>
        <w:t xml:space="preserve">    return txt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def _force_mqtt_publish(mqtt_client, hauptablauf: Hauptablauf):</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snap = hauptablauf.status_snapshot()</w:t>
      </w:r>
    </w:p>
    <w:p>
      <w:pPr>
        <w:spacing w:before="0" w:after="0"/>
        <w:ind w:left="170"/>
        <w:shd w:val="clear" w:color="auto" w:fill="F7F7F7"/>
      </w:pPr>
      <w:r>
        <w:rPr>
          <w:rFonts w:ascii="Courier New" w:hAnsi="Courier New"/>
          <w:sz w:val="15"/>
        </w:rPr>
        <w:t xml:space="preserve">        mqtt_client.publish_status(snap)</w:t>
      </w:r>
    </w:p>
    <w:p>
      <w:pPr>
        <w:spacing w:before="0" w:after="0"/>
        <w:ind w:left="170"/>
        <w:shd w:val="clear" w:color="auto" w:fill="F7F7F7"/>
      </w:pPr>
      <w:r>
        <w:rPr>
          <w:rFonts w:ascii="Courier New" w:hAnsi="Courier New"/>
          <w:sz w:val="15"/>
        </w:rPr>
        <w:t xml:space="preserve">        mqtt_client.publish_esp_status(snap["esp"])</w:t>
      </w:r>
    </w:p>
    <w:p>
      <w:pPr>
        <w:spacing w:before="0" w:after="0"/>
        <w:ind w:left="170"/>
        <w:shd w:val="clear" w:color="auto" w:fill="F7F7F7"/>
      </w:pPr>
      <w:r>
        <w:rPr>
          <w:rFonts w:ascii="Courier New" w:hAnsi="Courier New"/>
          <w:sz w:val="15"/>
        </w:rPr>
        <w:t xml:space="preserve">        for did, status in snap["drucker_status"].items():</w:t>
      </w:r>
    </w:p>
    <w:p>
      <w:pPr>
        <w:spacing w:before="0" w:after="0"/>
        <w:ind w:left="170"/>
        <w:shd w:val="clear" w:color="auto" w:fill="F7F7F7"/>
      </w:pPr>
      <w:r>
        <w:rPr>
          <w:rFonts w:ascii="Courier New" w:hAnsi="Courier New"/>
          <w:sz w:val="15"/>
        </w:rPr>
        <w:t xml:space="preserve">            mqtt_client.publish_drucker_status(did, {"drucker_id": did, "status": status})</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logger.exception("force_mqtt_publish")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def _start_mqtt_publisher(mqtt_client, hauptablauf: Hauptablauf,</w:t>
      </w:r>
    </w:p>
    <w:p>
      <w:pPr>
        <w:spacing w:before="0" w:after="0"/>
        <w:ind w:left="170"/>
        <w:shd w:val="clear" w:color="auto" w:fill="F7F7F7"/>
      </w:pPr>
      <w:r>
        <w:rPr>
          <w:rFonts w:ascii="Courier New" w:hAnsi="Courier New"/>
          <w:sz w:val="15"/>
        </w:rPr>
        <w:t xml:space="preserve">                          intervall_s: float = 2.0):</w:t>
      </w:r>
    </w:p>
    <w:p>
      <w:pPr>
        <w:spacing w:before="0" w:after="0"/>
        <w:ind w:left="170"/>
        <w:shd w:val="clear" w:color="auto" w:fill="F7F7F7"/>
      </w:pPr>
      <w:r>
        <w:rPr>
          <w:rFonts w:ascii="Courier New" w:hAnsi="Courier New"/>
          <w:sz w:val="15"/>
        </w:rPr>
        <w:t xml:space="preserve">    import threading, time as _t</w:t>
      </w:r>
    </w:p>
    <w:p>
      <w:pPr>
        <w:spacing w:before="0" w:after="0"/>
        <w:ind w:left="170"/>
        <w:shd w:val="clear" w:color="auto" w:fill="F7F7F7"/>
      </w:pPr>
      <w:r>
        <w:rPr>
          <w:rFonts w:ascii="Courier New" w:hAnsi="Courier New"/>
          <w:sz w:val="15"/>
        </w:rPr>
        <w:t xml:space="preserve">    def loop():</w:t>
      </w:r>
    </w:p>
    <w:p>
      <w:pPr>
        <w:spacing w:before="0" w:after="0"/>
        <w:ind w:left="170"/>
        <w:shd w:val="clear" w:color="auto" w:fill="F7F7F7"/>
      </w:pPr>
      <w:r>
        <w:rPr>
          <w:rFonts w:ascii="Courier New" w:hAnsi="Courier New"/>
          <w:sz w:val="15"/>
        </w:rPr>
        <w:t xml:space="preserve">        while True:</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if mqtt_client.is_connected():</w:t>
      </w:r>
    </w:p>
    <w:p>
      <w:pPr>
        <w:spacing w:before="0" w:after="0"/>
        <w:ind w:left="170"/>
        <w:shd w:val="clear" w:color="auto" w:fill="F7F7F7"/>
      </w:pPr>
      <w:r>
        <w:rPr>
          <w:rFonts w:ascii="Courier New" w:hAnsi="Courier New"/>
          <w:sz w:val="15"/>
        </w:rPr>
        <w:t xml:space="preserve">                    snap = hauptablauf.status_snapshot()</w:t>
      </w:r>
    </w:p>
    <w:p>
      <w:pPr>
        <w:spacing w:before="0" w:after="0"/>
        <w:ind w:left="170"/>
        <w:shd w:val="clear" w:color="auto" w:fill="F7F7F7"/>
      </w:pPr>
      <w:r>
        <w:rPr>
          <w:rFonts w:ascii="Courier New" w:hAnsi="Courier New"/>
          <w:sz w:val="15"/>
        </w:rPr>
        <w:t xml:space="preserve">                    mqtt_client.publish_status(snap)</w:t>
      </w:r>
    </w:p>
    <w:p>
      <w:pPr>
        <w:spacing w:before="0" w:after="0"/>
        <w:ind w:left="170"/>
        <w:shd w:val="clear" w:color="auto" w:fill="F7F7F7"/>
      </w:pPr>
      <w:r>
        <w:rPr>
          <w:rFonts w:ascii="Courier New" w:hAnsi="Courier New"/>
          <w:sz w:val="15"/>
        </w:rPr>
        <w:t xml:space="preserve">                    mqtt_client.publish_esp_status(snap["esp"])</w:t>
      </w:r>
    </w:p>
    <w:p>
      <w:pPr>
        <w:spacing w:before="0" w:after="0"/>
        <w:ind w:left="170"/>
        <w:shd w:val="clear" w:color="auto" w:fill="F7F7F7"/>
      </w:pPr>
      <w:r>
        <w:rPr>
          <w:rFonts w:ascii="Courier New" w:hAnsi="Courier New"/>
          <w:sz w:val="15"/>
        </w:rPr>
        <w:t xml:space="preserve">                    for did, status in snap["drucker_status"].items():</w:t>
      </w:r>
    </w:p>
    <w:p>
      <w:pPr>
        <w:spacing w:before="0" w:after="0"/>
        <w:ind w:left="170"/>
        <w:shd w:val="clear" w:color="auto" w:fill="F7F7F7"/>
      </w:pPr>
      <w:r>
        <w:rPr>
          <w:rFonts w:ascii="Courier New" w:hAnsi="Courier New"/>
          <w:sz w:val="15"/>
        </w:rPr>
        <w:t xml:space="preserve">                        mqtt_client.publish_drucker_status(did, {</w:t>
      </w:r>
    </w:p>
    <w:p>
      <w:pPr>
        <w:spacing w:before="0" w:after="0"/>
        <w:ind w:left="170"/>
        <w:shd w:val="clear" w:color="auto" w:fill="F7F7F7"/>
      </w:pPr>
      <w:r>
        <w:rPr>
          <w:rFonts w:ascii="Courier New" w:hAnsi="Courier New"/>
          <w:sz w:val="15"/>
        </w:rPr>
        <w:t xml:space="preserve">                            "drucker_id": did, "status": status,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logger.exception("MQTT-Publisher")</w:t>
      </w:r>
    </w:p>
    <w:p>
      <w:pPr>
        <w:spacing w:before="0" w:after="0"/>
        <w:ind w:left="170"/>
        <w:shd w:val="clear" w:color="auto" w:fill="F7F7F7"/>
      </w:pPr>
      <w:r>
        <w:rPr>
          <w:rFonts w:ascii="Courier New" w:hAnsi="Courier New"/>
          <w:sz w:val="15"/>
        </w:rPr>
        <w:t xml:space="preserve">            _t.sleep(intervall_s)</w:t>
      </w:r>
    </w:p>
    <w:p>
      <w:pPr>
        <w:spacing w:before="0" w:after="0"/>
        <w:ind w:left="170"/>
        <w:shd w:val="clear" w:color="auto" w:fill="F7F7F7"/>
      </w:pPr>
      <w:r>
        <w:rPr>
          <w:rFonts w:ascii="Courier New" w:hAnsi="Courier New"/>
          <w:sz w:val="15"/>
        </w:rPr>
        <w:t xml:space="preserve">    threading.Thread(target=loop, name="MqttPublisher", daemon=True).start()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if __name__ == "__main__":</w:t>
      </w:r>
    </w:p>
    <w:p>
      <w:pPr>
        <w:spacing w:before="0" w:after="0"/>
        <w:ind w:left="170"/>
        <w:shd w:val="clear" w:color="auto" w:fill="F7F7F7"/>
      </w:pPr>
      <w:r>
        <w:rPr>
          <w:rFonts w:ascii="Courier New" w:hAnsi="Courier New"/>
          <w:sz w:val="15"/>
        </w:rPr>
        <w:t xml:space="preserve">    sys.exit(main())</w:t>
      </w:r>
    </w:p>
    <w:p>
      <w:pPr>
        <w:spacing w:before="0" w:after="0"/>
        <w:ind w:left="170"/>
        <w:shd w:val="clear" w:color="auto" w:fill="F7F7F7"/>
      </w:pPr>
      <w:r>
        <w:rPr>
          <w:rFonts w:ascii="Courier New" w:hAnsi="Courier New"/>
          <w:sz w:val="15"/>
        </w:rPr>
        <w:t xml:space="preserve"> </w:t>
      </w:r>
    </w:p>
    <w:p>
      <w:pPr>
        <w:pStyle w:val="Heading3"/>
        <w:spacing w:before="240"/>
      </w:pPr>
      <w:r>
        <w:t>B.2  Konfiguration (config.py)</w:t>
      </w:r>
    </w:p>
    <w:p>
      <w:pPr>
        <w:spacing w:before="0" w:after="0"/>
        <w:ind w:left="170"/>
        <w:shd w:val="clear" w:color="auto" w:fill="F7F7F7"/>
      </w:pPr>
      <w:r>
        <w:rPr>
          <w:rFonts w:ascii="Courier New" w:hAnsi="Courier New"/>
          <w:sz w:val="15"/>
        </w:rPr>
        <w:t>"""Lädt config.yaml und stellt Werte typisiert bereit.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Drucker können zur Laufzeit hinzugefügt/entfernt/geändert werden — die</w:t>
      </w:r>
    </w:p>
    <w:p>
      <w:pPr>
        <w:spacing w:before="0" w:after="0"/>
        <w:ind w:left="170"/>
        <w:shd w:val="clear" w:color="auto" w:fill="F7F7F7"/>
      </w:pPr>
      <w:r>
        <w:rPr>
          <w:rFonts w:ascii="Courier New" w:hAnsi="Courier New"/>
          <w:sz w:val="15"/>
        </w:rPr>
        <w:t>Änderungen werden automatisch in die config.yaml zurückgeschrieben.</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from __future__ import annotations</w:t>
      </w:r>
    </w:p>
    <w:p>
      <w:pPr>
        <w:spacing w:before="0" w:after="0"/>
        <w:ind w:left="170"/>
        <w:shd w:val="clear" w:color="auto" w:fill="F7F7F7"/>
      </w:pPr>
      <w:r>
        <w:rPr>
          <w:rFonts w:ascii="Courier New" w:hAnsi="Courier New"/>
          <w:sz w:val="15"/>
        </w:rPr>
        <w:t>import logging</w:t>
      </w:r>
    </w:p>
    <w:p>
      <w:pPr>
        <w:spacing w:before="0" w:after="0"/>
        <w:ind w:left="170"/>
        <w:shd w:val="clear" w:color="auto" w:fill="F7F7F7"/>
      </w:pPr>
      <w:r>
        <w:rPr>
          <w:rFonts w:ascii="Courier New" w:hAnsi="Courier New"/>
          <w:sz w:val="15"/>
        </w:rPr>
        <w:t>import threading</w:t>
      </w:r>
    </w:p>
    <w:p>
      <w:pPr>
        <w:spacing w:before="0" w:after="0"/>
        <w:ind w:left="170"/>
        <w:shd w:val="clear" w:color="auto" w:fill="F7F7F7"/>
      </w:pPr>
      <w:r>
        <w:rPr>
          <w:rFonts w:ascii="Courier New" w:hAnsi="Courier New"/>
          <w:sz w:val="15"/>
        </w:rPr>
        <w:t>from dataclasses import dataclass</w:t>
      </w:r>
    </w:p>
    <w:p>
      <w:pPr>
        <w:spacing w:before="0" w:after="0"/>
        <w:ind w:left="170"/>
        <w:shd w:val="clear" w:color="auto" w:fill="F7F7F7"/>
      </w:pPr>
      <w:r>
        <w:rPr>
          <w:rFonts w:ascii="Courier New" w:hAnsi="Courier New"/>
          <w:sz w:val="15"/>
        </w:rPr>
        <w:t>from pathlib import Path</w:t>
      </w:r>
    </w:p>
    <w:p>
      <w:pPr>
        <w:spacing w:before="0" w:after="0"/>
        <w:ind w:left="170"/>
        <w:shd w:val="clear" w:color="auto" w:fill="F7F7F7"/>
      </w:pPr>
      <w:r>
        <w:rPr>
          <w:rFonts w:ascii="Courier New" w:hAnsi="Courier New"/>
          <w:sz w:val="15"/>
        </w:rPr>
        <w:t>from typing import Any, Optional, List, Dict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import yaml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from .types import DruckerConfig, AblageConfig, MagazinConfig</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logger = logging.getLogger(__name__)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@dataclass</w:t>
      </w:r>
    </w:p>
    <w:p>
      <w:pPr>
        <w:spacing w:before="0" w:after="0"/>
        <w:ind w:left="170"/>
        <w:shd w:val="clear" w:color="auto" w:fill="F7F7F7"/>
      </w:pPr>
      <w:r>
        <w:rPr>
          <w:rFonts w:ascii="Courier New" w:hAnsi="Courier New"/>
          <w:sz w:val="15"/>
        </w:rPr>
        <w:t>class Position:</w:t>
      </w:r>
    </w:p>
    <w:p>
      <w:pPr>
        <w:spacing w:before="0" w:after="0"/>
        <w:ind w:left="170"/>
        <w:shd w:val="clear" w:color="auto" w:fill="F7F7F7"/>
      </w:pPr>
      <w:r>
        <w:rPr>
          <w:rFonts w:ascii="Courier New" w:hAnsi="Courier New"/>
          <w:sz w:val="15"/>
        </w:rPr>
        <w:t xml:space="preserve">    x: int</w:t>
      </w:r>
    </w:p>
    <w:p>
      <w:pPr>
        <w:spacing w:before="0" w:after="0"/>
        <w:ind w:left="170"/>
        <w:shd w:val="clear" w:color="auto" w:fill="F7F7F7"/>
      </w:pPr>
      <w:r>
        <w:rPr>
          <w:rFonts w:ascii="Courier New" w:hAnsi="Courier New"/>
          <w:sz w:val="15"/>
        </w:rPr>
        <w:t xml:space="preserve">    z: int</w:t>
      </w:r>
    </w:p>
    <w:p>
      <w:pPr>
        <w:spacing w:before="0" w:after="0"/>
        <w:ind w:left="170"/>
        <w:shd w:val="clear" w:color="auto" w:fill="F7F7F7"/>
      </w:pPr>
      <w:r>
        <w:rPr>
          <w:rFonts w:ascii="Courier New" w:hAnsi="Courier New"/>
          <w:sz w:val="15"/>
        </w:rPr>
        <w:t xml:space="preserve">    gripper_depth: int = 120</w:t>
      </w:r>
    </w:p>
    <w:p>
      <w:pPr>
        <w:spacing w:before="0" w:after="0"/>
        <w:ind w:left="170"/>
        <w:shd w:val="clear" w:color="auto" w:fill="F7F7F7"/>
      </w:pPr>
      <w:r>
        <w:rPr>
          <w:rFonts w:ascii="Courier New" w:hAnsi="Courier New"/>
          <w:sz w:val="15"/>
        </w:rPr>
        <w:t xml:space="preserve">    lift_offset: int = 8</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Config:</w:t>
      </w:r>
    </w:p>
    <w:p>
      <w:pPr>
        <w:spacing w:before="0" w:after="0"/>
        <w:ind w:left="170"/>
        <w:shd w:val="clear" w:color="auto" w:fill="F7F7F7"/>
      </w:pPr>
      <w:r>
        <w:rPr>
          <w:rFonts w:ascii="Courier New" w:hAnsi="Courier New"/>
          <w:sz w:val="15"/>
        </w:rPr>
        <w:t xml:space="preserve">    def __init__(self, data: dict, source_path: Optional[Path] = None):</w:t>
      </w:r>
    </w:p>
    <w:p>
      <w:pPr>
        <w:spacing w:before="0" w:after="0"/>
        <w:ind w:left="170"/>
        <w:shd w:val="clear" w:color="auto" w:fill="F7F7F7"/>
      </w:pPr>
      <w:r>
        <w:rPr>
          <w:rFonts w:ascii="Courier New" w:hAnsi="Courier New"/>
          <w:sz w:val="15"/>
        </w:rPr>
        <w:t xml:space="preserve">        self._data = data</w:t>
      </w:r>
    </w:p>
    <w:p>
      <w:pPr>
        <w:spacing w:before="0" w:after="0"/>
        <w:ind w:left="170"/>
        <w:shd w:val="clear" w:color="auto" w:fill="F7F7F7"/>
      </w:pPr>
      <w:r>
        <w:rPr>
          <w:rFonts w:ascii="Courier New" w:hAnsi="Courier New"/>
          <w:sz w:val="15"/>
        </w:rPr>
        <w:t xml:space="preserve">        self._source_path = source_path</w:t>
      </w:r>
    </w:p>
    <w:p>
      <w:pPr>
        <w:spacing w:before="0" w:after="0"/>
        <w:ind w:left="170"/>
        <w:shd w:val="clear" w:color="auto" w:fill="F7F7F7"/>
      </w:pPr>
      <w:r>
        <w:rPr>
          <w:rFonts w:ascii="Courier New" w:hAnsi="Courier New"/>
          <w:sz w:val="15"/>
        </w:rPr>
        <w:t xml:space="preserve">        self._lock = threading.RLock()</w:t>
      </w:r>
    </w:p>
    <w:p>
      <w:pPr>
        <w:spacing w:before="0" w:after="0"/>
        <w:ind w:left="170"/>
        <w:shd w:val="clear" w:color="auto" w:fill="F7F7F7"/>
      </w:pPr>
      <w:r>
        <w:rPr>
          <w:rFonts w:ascii="Courier New" w:hAnsi="Courier New"/>
          <w:sz w:val="15"/>
        </w:rPr>
        <w:t xml:space="preserve">        self._save_listeners: list =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get(self, *keys, default=None) -&gt; Any:</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node = self._data</w:t>
      </w:r>
    </w:p>
    <w:p>
      <w:pPr>
        <w:spacing w:before="0" w:after="0"/>
        <w:ind w:left="170"/>
        <w:shd w:val="clear" w:color="auto" w:fill="F7F7F7"/>
      </w:pPr>
      <w:r>
        <w:rPr>
          <w:rFonts w:ascii="Courier New" w:hAnsi="Courier New"/>
          <w:sz w:val="15"/>
        </w:rPr>
        <w:t xml:space="preserve">            for k in keys:</w:t>
      </w:r>
    </w:p>
    <w:p>
      <w:pPr>
        <w:spacing w:before="0" w:after="0"/>
        <w:ind w:left="170"/>
        <w:shd w:val="clear" w:color="auto" w:fill="F7F7F7"/>
      </w:pPr>
      <w:r>
        <w:rPr>
          <w:rFonts w:ascii="Courier New" w:hAnsi="Courier New"/>
          <w:sz w:val="15"/>
        </w:rPr>
        <w:t xml:space="preserve">                if not isinstance(node, dict) or k not in node:</w:t>
      </w:r>
    </w:p>
    <w:p>
      <w:pPr>
        <w:spacing w:before="0" w:after="0"/>
        <w:ind w:left="170"/>
        <w:shd w:val="clear" w:color="auto" w:fill="F7F7F7"/>
      </w:pPr>
      <w:r>
        <w:rPr>
          <w:rFonts w:ascii="Courier New" w:hAnsi="Courier New"/>
          <w:sz w:val="15"/>
        </w:rPr>
        <w:t xml:space="preserve">                    return default</w:t>
      </w:r>
    </w:p>
    <w:p>
      <w:pPr>
        <w:spacing w:before="0" w:after="0"/>
        <w:ind w:left="170"/>
        <w:shd w:val="clear" w:color="auto" w:fill="F7F7F7"/>
      </w:pPr>
      <w:r>
        <w:rPr>
          <w:rFonts w:ascii="Courier New" w:hAnsi="Courier New"/>
          <w:sz w:val="15"/>
        </w:rPr>
        <w:t xml:space="preserve">                node = node[k]</w:t>
      </w:r>
    </w:p>
    <w:p>
      <w:pPr>
        <w:spacing w:before="0" w:after="0"/>
        <w:ind w:left="170"/>
        <w:shd w:val="clear" w:color="auto" w:fill="F7F7F7"/>
      </w:pPr>
      <w:r>
        <w:rPr>
          <w:rFonts w:ascii="Courier New" w:hAnsi="Courier New"/>
          <w:sz w:val="15"/>
        </w:rPr>
        <w:t xml:space="preserve">            return node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@property</w:t>
      </w:r>
    </w:p>
    <w:p>
      <w:pPr>
        <w:spacing w:before="0" w:after="0"/>
        <w:ind w:left="170"/>
        <w:shd w:val="clear" w:color="auto" w:fill="F7F7F7"/>
      </w:pPr>
      <w:r>
        <w:rPr>
          <w:rFonts w:ascii="Courier New" w:hAnsi="Courier New"/>
          <w:sz w:val="15"/>
        </w:rPr>
        <w:t xml:space="preserve">    def log_level(self) -&gt; str:</w:t>
      </w:r>
    </w:p>
    <w:p>
      <w:pPr>
        <w:spacing w:before="0" w:after="0"/>
        <w:ind w:left="170"/>
        <w:shd w:val="clear" w:color="auto" w:fill="F7F7F7"/>
      </w:pPr>
      <w:r>
        <w:rPr>
          <w:rFonts w:ascii="Courier New" w:hAnsi="Courier New"/>
          <w:sz w:val="15"/>
        </w:rPr>
        <w:t xml:space="preserve">        return str(self.get("system", "log_level", default="INFO"))</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@property</w:t>
      </w:r>
    </w:p>
    <w:p>
      <w:pPr>
        <w:spacing w:before="0" w:after="0"/>
        <w:ind w:left="170"/>
        <w:shd w:val="clear" w:color="auto" w:fill="F7F7F7"/>
      </w:pPr>
      <w:r>
        <w:rPr>
          <w:rFonts w:ascii="Courier New" w:hAnsi="Courier New"/>
          <w:sz w:val="15"/>
        </w:rPr>
        <w:t xml:space="preserve">    def log_file(self) -&gt; str:</w:t>
      </w:r>
    </w:p>
    <w:p>
      <w:pPr>
        <w:spacing w:before="0" w:after="0"/>
        <w:ind w:left="170"/>
        <w:shd w:val="clear" w:color="auto" w:fill="F7F7F7"/>
      </w:pPr>
      <w:r>
        <w:rPr>
          <w:rFonts w:ascii="Courier New" w:hAnsi="Courier New"/>
          <w:sz w:val="15"/>
        </w:rPr>
        <w:t xml:space="preserve">        return str(self.get("system", "log_file", default="plattenwechsler.log"))</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position(self, name: str) -&gt; Optional[Position]:</w:t>
      </w:r>
    </w:p>
    <w:p>
      <w:pPr>
        <w:spacing w:before="0" w:after="0"/>
        <w:ind w:left="170"/>
        <w:shd w:val="clear" w:color="auto" w:fill="F7F7F7"/>
      </w:pPr>
      <w:r>
        <w:rPr>
          <w:rFonts w:ascii="Courier New" w:hAnsi="Courier New"/>
          <w:sz w:val="15"/>
        </w:rPr>
        <w:t xml:space="preserve">        p = self.get("positionen", name)</w:t>
      </w:r>
    </w:p>
    <w:p>
      <w:pPr>
        <w:spacing w:before="0" w:after="0"/>
        <w:ind w:left="170"/>
        <w:shd w:val="clear" w:color="auto" w:fill="F7F7F7"/>
      </w:pPr>
      <w:r>
        <w:rPr>
          <w:rFonts w:ascii="Courier New" w:hAnsi="Courier New"/>
          <w:sz w:val="15"/>
        </w:rPr>
        <w:t xml:space="preserve">        if not p:</w:t>
      </w:r>
    </w:p>
    <w:p>
      <w:pPr>
        <w:spacing w:before="0" w:after="0"/>
        <w:ind w:left="170"/>
        <w:shd w:val="clear" w:color="auto" w:fill="F7F7F7"/>
      </w:pPr>
      <w:r>
        <w:rPr>
          <w:rFonts w:ascii="Courier New" w:hAnsi="Courier New"/>
          <w:sz w:val="15"/>
        </w:rPr>
        <w:t xml:space="preserve">            return None</w:t>
      </w:r>
    </w:p>
    <w:p>
      <w:pPr>
        <w:spacing w:before="0" w:after="0"/>
        <w:ind w:left="170"/>
        <w:shd w:val="clear" w:color="auto" w:fill="F7F7F7"/>
      </w:pPr>
      <w:r>
        <w:rPr>
          <w:rFonts w:ascii="Courier New" w:hAnsi="Courier New"/>
          <w:sz w:val="15"/>
        </w:rPr>
        <w:t xml:space="preserve">        return Position(</w:t>
      </w:r>
    </w:p>
    <w:p>
      <w:pPr>
        <w:spacing w:before="0" w:after="0"/>
        <w:ind w:left="170"/>
        <w:shd w:val="clear" w:color="auto" w:fill="F7F7F7"/>
      </w:pPr>
      <w:r>
        <w:rPr>
          <w:rFonts w:ascii="Courier New" w:hAnsi="Courier New"/>
          <w:sz w:val="15"/>
        </w:rPr>
        <w:t xml:space="preserve">            x=int(p["x"]), z=int(p["z"]),</w:t>
      </w:r>
    </w:p>
    <w:p>
      <w:pPr>
        <w:spacing w:before="0" w:after="0"/>
        <w:ind w:left="170"/>
        <w:shd w:val="clear" w:color="auto" w:fill="F7F7F7"/>
      </w:pPr>
      <w:r>
        <w:rPr>
          <w:rFonts w:ascii="Courier New" w:hAnsi="Courier New"/>
          <w:sz w:val="15"/>
        </w:rPr>
        <w:t xml:space="preserve">            gripper_depth=int(p.get("gripper_depth", 120)),</w:t>
      </w:r>
    </w:p>
    <w:p>
      <w:pPr>
        <w:spacing w:before="0" w:after="0"/>
        <w:ind w:left="170"/>
        <w:shd w:val="clear" w:color="auto" w:fill="F7F7F7"/>
      </w:pPr>
      <w:r>
        <w:rPr>
          <w:rFonts w:ascii="Courier New" w:hAnsi="Courier New"/>
          <w:sz w:val="15"/>
        </w:rPr>
        <w:t xml:space="preserve">            lift_offset=int(p.get("lift_offset", 8)),</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Drucker-Liste ----------</w:t>
      </w:r>
    </w:p>
    <w:p>
      <w:pPr>
        <w:spacing w:before="0" w:after="0"/>
        <w:ind w:left="170"/>
        <w:shd w:val="clear" w:color="auto" w:fill="F7F7F7"/>
      </w:pPr>
      <w:r>
        <w:rPr>
          <w:rFonts w:ascii="Courier New" w:hAnsi="Courier New"/>
          <w:sz w:val="15"/>
        </w:rPr>
        <w:t xml:space="preserve">    def drucker_liste(self) -&gt; List[DruckerConfig]:</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liste = self._data.get("drucker", []) or []</w:t>
      </w:r>
    </w:p>
    <w:p>
      <w:pPr>
        <w:spacing w:before="0" w:after="0"/>
        <w:ind w:left="170"/>
        <w:shd w:val="clear" w:color="auto" w:fill="F7F7F7"/>
      </w:pPr>
      <w:r>
        <w:rPr>
          <w:rFonts w:ascii="Courier New" w:hAnsi="Courier New"/>
          <w:sz w:val="15"/>
        </w:rPr>
        <w:t xml:space="preserve">            return [DruckerConfig.from_dict(d) for d in liste]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@property</w:t>
      </w:r>
    </w:p>
    <w:p>
      <w:pPr>
        <w:spacing w:before="0" w:after="0"/>
        <w:ind w:left="170"/>
        <w:shd w:val="clear" w:color="auto" w:fill="F7F7F7"/>
      </w:pPr>
      <w:r>
        <w:rPr>
          <w:rFonts w:ascii="Courier New" w:hAnsi="Courier New"/>
          <w:sz w:val="15"/>
        </w:rPr>
        <w:t xml:space="preserve">    def num_drucker(self) -&gt; int:</w:t>
      </w:r>
    </w:p>
    <w:p>
      <w:pPr>
        <w:spacing w:before="0" w:after="0"/>
        <w:ind w:left="170"/>
        <w:shd w:val="clear" w:color="auto" w:fill="F7F7F7"/>
      </w:pPr>
      <w:r>
        <w:rPr>
          <w:rFonts w:ascii="Courier New" w:hAnsi="Courier New"/>
          <w:sz w:val="15"/>
        </w:rPr>
        <w:t xml:space="preserve">        return len(self.drucker_liste())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drucker(self, drucker_id: int) -&gt; Optional[DruckerConfig]:</w:t>
      </w:r>
    </w:p>
    <w:p>
      <w:pPr>
        <w:spacing w:before="0" w:after="0"/>
        <w:ind w:left="170"/>
        <w:shd w:val="clear" w:color="auto" w:fill="F7F7F7"/>
      </w:pPr>
      <w:r>
        <w:rPr>
          <w:rFonts w:ascii="Courier New" w:hAnsi="Courier New"/>
          <w:sz w:val="15"/>
        </w:rPr>
        <w:t xml:space="preserve">        for d in self.drucker_liste():</w:t>
      </w:r>
    </w:p>
    <w:p>
      <w:pPr>
        <w:spacing w:before="0" w:after="0"/>
        <w:ind w:left="170"/>
        <w:shd w:val="clear" w:color="auto" w:fill="F7F7F7"/>
      </w:pPr>
      <w:r>
        <w:rPr>
          <w:rFonts w:ascii="Courier New" w:hAnsi="Courier New"/>
          <w:sz w:val="15"/>
        </w:rPr>
        <w:t xml:space="preserve">            if d.id == drucker_id:</w:t>
      </w:r>
    </w:p>
    <w:p>
      <w:pPr>
        <w:spacing w:before="0" w:after="0"/>
        <w:ind w:left="170"/>
        <w:shd w:val="clear" w:color="auto" w:fill="F7F7F7"/>
      </w:pPr>
      <w:r>
        <w:rPr>
          <w:rFonts w:ascii="Courier New" w:hAnsi="Courier New"/>
          <w:sz w:val="15"/>
        </w:rPr>
        <w:t xml:space="preserve">                return d</w:t>
      </w:r>
    </w:p>
    <w:p>
      <w:pPr>
        <w:spacing w:before="0" w:after="0"/>
        <w:ind w:left="170"/>
        <w:shd w:val="clear" w:color="auto" w:fill="F7F7F7"/>
      </w:pPr>
      <w:r>
        <w:rPr>
          <w:rFonts w:ascii="Courier New" w:hAnsi="Courier New"/>
          <w:sz w:val="15"/>
        </w:rPr>
        <w:t xml:space="preserve">        return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drucker_setzen(self, dc: DruckerConfig) -&gt; None: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liste = self._data.setdefault("drucker", [])</w:t>
      </w:r>
    </w:p>
    <w:p>
      <w:pPr>
        <w:spacing w:before="0" w:after="0"/>
        <w:ind w:left="170"/>
        <w:shd w:val="clear" w:color="auto" w:fill="F7F7F7"/>
      </w:pPr>
      <w:r>
        <w:rPr>
          <w:rFonts w:ascii="Courier New" w:hAnsi="Courier New"/>
          <w:sz w:val="15"/>
        </w:rPr>
        <w:t xml:space="preserve">            d_dict = dc.to_dict()</w:t>
      </w:r>
    </w:p>
    <w:p>
      <w:pPr>
        <w:spacing w:before="0" w:after="0"/>
        <w:ind w:left="170"/>
        <w:shd w:val="clear" w:color="auto" w:fill="F7F7F7"/>
      </w:pPr>
      <w:r>
        <w:rPr>
          <w:rFonts w:ascii="Courier New" w:hAnsi="Courier New"/>
          <w:sz w:val="15"/>
        </w:rPr>
        <w:t xml:space="preserve">            for i, alt in enumerate(liste):</w:t>
      </w:r>
    </w:p>
    <w:p>
      <w:pPr>
        <w:spacing w:before="0" w:after="0"/>
        <w:ind w:left="170"/>
        <w:shd w:val="clear" w:color="auto" w:fill="F7F7F7"/>
      </w:pPr>
      <w:r>
        <w:rPr>
          <w:rFonts w:ascii="Courier New" w:hAnsi="Courier New"/>
          <w:sz w:val="15"/>
        </w:rPr>
        <w:t xml:space="preserve">                if int(alt.get("id", 0)) == dc.id:</w:t>
      </w:r>
    </w:p>
    <w:p>
      <w:pPr>
        <w:spacing w:before="0" w:after="0"/>
        <w:ind w:left="170"/>
        <w:shd w:val="clear" w:color="auto" w:fill="F7F7F7"/>
      </w:pPr>
      <w:r>
        <w:rPr>
          <w:rFonts w:ascii="Courier New" w:hAnsi="Courier New"/>
          <w:sz w:val="15"/>
        </w:rPr>
        <w:t xml:space="preserve">                    liste[i] = d_dict</w:t>
      </w:r>
    </w:p>
    <w:p>
      <w:pPr>
        <w:spacing w:before="0" w:after="0"/>
        <w:ind w:left="170"/>
        <w:shd w:val="clear" w:color="auto" w:fill="F7F7F7"/>
      </w:pPr>
      <w:r>
        <w:rPr>
          <w:rFonts w:ascii="Courier New" w:hAnsi="Courier New"/>
          <w:sz w:val="15"/>
        </w:rPr>
        <w:t xml:space="preserve">                    self._save()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liste.append(d_dict)</w:t>
      </w:r>
    </w:p>
    <w:p>
      <w:pPr>
        <w:spacing w:before="0" w:after="0"/>
        <w:ind w:left="170"/>
        <w:shd w:val="clear" w:color="auto" w:fill="F7F7F7"/>
      </w:pPr>
      <w:r>
        <w:rPr>
          <w:rFonts w:ascii="Courier New" w:hAnsi="Courier New"/>
          <w:sz w:val="15"/>
        </w:rPr>
        <w:t xml:space="preserve">            liste.sort(key=lambda x: int(x["id"]))</w:t>
      </w:r>
    </w:p>
    <w:p>
      <w:pPr>
        <w:spacing w:before="0" w:after="0"/>
        <w:ind w:left="170"/>
        <w:shd w:val="clear" w:color="auto" w:fill="F7F7F7"/>
      </w:pPr>
      <w:r>
        <w:rPr>
          <w:rFonts w:ascii="Courier New" w:hAnsi="Courier New"/>
          <w:sz w:val="15"/>
        </w:rPr>
        <w:t xml:space="preserve">            self._save()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drucker_entfernen(self, drucker_id: int) -&gt; bool:</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liste = self._data.get("drucker", [])</w:t>
      </w:r>
    </w:p>
    <w:p>
      <w:pPr>
        <w:spacing w:before="0" w:after="0"/>
        <w:ind w:left="170"/>
        <w:shd w:val="clear" w:color="auto" w:fill="F7F7F7"/>
      </w:pPr>
      <w:r>
        <w:rPr>
          <w:rFonts w:ascii="Courier New" w:hAnsi="Courier New"/>
          <w:sz w:val="15"/>
        </w:rPr>
        <w:t xml:space="preserve">            for i, d in enumerate(liste):</w:t>
      </w:r>
    </w:p>
    <w:p>
      <w:pPr>
        <w:spacing w:before="0" w:after="0"/>
        <w:ind w:left="170"/>
        <w:shd w:val="clear" w:color="auto" w:fill="F7F7F7"/>
      </w:pPr>
      <w:r>
        <w:rPr>
          <w:rFonts w:ascii="Courier New" w:hAnsi="Courier New"/>
          <w:sz w:val="15"/>
        </w:rPr>
        <w:t xml:space="preserve">                if int(d.get("id", 0)) == drucker_id:</w:t>
      </w:r>
    </w:p>
    <w:p>
      <w:pPr>
        <w:spacing w:before="0" w:after="0"/>
        <w:ind w:left="170"/>
        <w:shd w:val="clear" w:color="auto" w:fill="F7F7F7"/>
      </w:pPr>
      <w:r>
        <w:rPr>
          <w:rFonts w:ascii="Courier New" w:hAnsi="Courier New"/>
          <w:sz w:val="15"/>
        </w:rPr>
        <w:t xml:space="preserve">                    liste.pop(i)</w:t>
      </w:r>
    </w:p>
    <w:p>
      <w:pPr>
        <w:spacing w:before="0" w:after="0"/>
        <w:ind w:left="170"/>
        <w:shd w:val="clear" w:color="auto" w:fill="F7F7F7"/>
      </w:pPr>
      <w:r>
        <w:rPr>
          <w:rFonts w:ascii="Courier New" w:hAnsi="Courier New"/>
          <w:sz w:val="15"/>
        </w:rPr>
        <w:t xml:space="preserve">                    self._save()</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naechste_freie_drucker_id(self) -&gt; int:</w:t>
      </w:r>
    </w:p>
    <w:p>
      <w:pPr>
        <w:spacing w:before="0" w:after="0"/>
        <w:ind w:left="170"/>
        <w:shd w:val="clear" w:color="auto" w:fill="F7F7F7"/>
      </w:pPr>
      <w:r>
        <w:rPr>
          <w:rFonts w:ascii="Courier New" w:hAnsi="Courier New"/>
          <w:sz w:val="15"/>
        </w:rPr>
        <w:t xml:space="preserve">        used = {d.id for d in self.drucker_liste()}</w:t>
      </w:r>
    </w:p>
    <w:p>
      <w:pPr>
        <w:spacing w:before="0" w:after="0"/>
        <w:ind w:left="170"/>
        <w:shd w:val="clear" w:color="auto" w:fill="F7F7F7"/>
      </w:pPr>
      <w:r>
        <w:rPr>
          <w:rFonts w:ascii="Courier New" w:hAnsi="Courier New"/>
          <w:sz w:val="15"/>
        </w:rPr>
        <w:t xml:space="preserve">        i = 1</w:t>
      </w:r>
    </w:p>
    <w:p>
      <w:pPr>
        <w:spacing w:before="0" w:after="0"/>
        <w:ind w:left="170"/>
        <w:shd w:val="clear" w:color="auto" w:fill="F7F7F7"/>
      </w:pPr>
      <w:r>
        <w:rPr>
          <w:rFonts w:ascii="Courier New" w:hAnsi="Courier New"/>
          <w:sz w:val="15"/>
        </w:rPr>
        <w:t xml:space="preserve">        while i in used:</w:t>
      </w:r>
    </w:p>
    <w:p>
      <w:pPr>
        <w:spacing w:before="0" w:after="0"/>
        <w:ind w:left="170"/>
        <w:shd w:val="clear" w:color="auto" w:fill="F7F7F7"/>
      </w:pPr>
      <w:r>
        <w:rPr>
          <w:rFonts w:ascii="Courier New" w:hAnsi="Courier New"/>
          <w:sz w:val="15"/>
        </w:rPr>
        <w:t xml:space="preserve">            i += 1</w:t>
      </w:r>
    </w:p>
    <w:p>
      <w:pPr>
        <w:spacing w:before="0" w:after="0"/>
        <w:ind w:left="170"/>
        <w:shd w:val="clear" w:color="auto" w:fill="F7F7F7"/>
      </w:pPr>
      <w:r>
        <w:rPr>
          <w:rFonts w:ascii="Courier New" w:hAnsi="Courier New"/>
          <w:sz w:val="15"/>
        </w:rPr>
        <w:t xml:space="preserve">        return i</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position_setzen(self, name: str, pos: "Position") -&gt; None: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self._data.setdefault("positionen", {})[name] = {</w:t>
      </w:r>
    </w:p>
    <w:p>
      <w:pPr>
        <w:spacing w:before="0" w:after="0"/>
        <w:ind w:left="170"/>
        <w:shd w:val="clear" w:color="auto" w:fill="F7F7F7"/>
      </w:pPr>
      <w:r>
        <w:rPr>
          <w:rFonts w:ascii="Courier New" w:hAnsi="Courier New"/>
          <w:sz w:val="15"/>
        </w:rPr>
        <w:t xml:space="preserve">                "x": pos.x, "z": pos.z,</w:t>
      </w:r>
    </w:p>
    <w:p>
      <w:pPr>
        <w:spacing w:before="0" w:after="0"/>
        <w:ind w:left="170"/>
        <w:shd w:val="clear" w:color="auto" w:fill="F7F7F7"/>
      </w:pPr>
      <w:r>
        <w:rPr>
          <w:rFonts w:ascii="Courier New" w:hAnsi="Courier New"/>
          <w:sz w:val="15"/>
        </w:rPr>
        <w:t xml:space="preserve">                "gripper_depth": pos.gripper_depth,</w:t>
      </w:r>
    </w:p>
    <w:p>
      <w:pPr>
        <w:spacing w:before="0" w:after="0"/>
        <w:ind w:left="170"/>
        <w:shd w:val="clear" w:color="auto" w:fill="F7F7F7"/>
      </w:pPr>
      <w:r>
        <w:rPr>
          <w:rFonts w:ascii="Courier New" w:hAnsi="Courier New"/>
          <w:sz w:val="15"/>
        </w:rPr>
        <w:t xml:space="preserve">                "lift_offset": pos.lift_offset,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self._save()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Ablagen ----------</w:t>
      </w:r>
    </w:p>
    <w:p>
      <w:pPr>
        <w:spacing w:before="0" w:after="0"/>
        <w:ind w:left="170"/>
        <w:shd w:val="clear" w:color="auto" w:fill="F7F7F7"/>
      </w:pPr>
      <w:r>
        <w:rPr>
          <w:rFonts w:ascii="Courier New" w:hAnsi="Courier New"/>
          <w:sz w:val="15"/>
        </w:rPr>
        <w:t xml:space="preserve">    def ablage_liste(self) -&gt; list:</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return [AblageConfig.from_dict(d)</w:t>
      </w:r>
    </w:p>
    <w:p>
      <w:pPr>
        <w:spacing w:before="0" w:after="0"/>
        <w:ind w:left="170"/>
        <w:shd w:val="clear" w:color="auto" w:fill="F7F7F7"/>
      </w:pPr>
      <w:r>
        <w:rPr>
          <w:rFonts w:ascii="Courier New" w:hAnsi="Courier New"/>
          <w:sz w:val="15"/>
        </w:rPr>
        <w:t xml:space="preserve">                    for d in (self._data.get("ablagen") or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ablage(self, ablage_id: int) -&gt; "Optional[AblageConfig]":</w:t>
      </w:r>
    </w:p>
    <w:p>
      <w:pPr>
        <w:spacing w:before="0" w:after="0"/>
        <w:ind w:left="170"/>
        <w:shd w:val="clear" w:color="auto" w:fill="F7F7F7"/>
      </w:pPr>
      <w:r>
        <w:rPr>
          <w:rFonts w:ascii="Courier New" w:hAnsi="Courier New"/>
          <w:sz w:val="15"/>
        </w:rPr>
        <w:t xml:space="preserve">        for a in self.ablage_liste():</w:t>
      </w:r>
    </w:p>
    <w:p>
      <w:pPr>
        <w:spacing w:before="0" w:after="0"/>
        <w:ind w:left="170"/>
        <w:shd w:val="clear" w:color="auto" w:fill="F7F7F7"/>
      </w:pPr>
      <w:r>
        <w:rPr>
          <w:rFonts w:ascii="Courier New" w:hAnsi="Courier New"/>
          <w:sz w:val="15"/>
        </w:rPr>
        <w:t xml:space="preserve">            if a.id == ablage_id:</w:t>
      </w:r>
    </w:p>
    <w:p>
      <w:pPr>
        <w:spacing w:before="0" w:after="0"/>
        <w:ind w:left="170"/>
        <w:shd w:val="clear" w:color="auto" w:fill="F7F7F7"/>
      </w:pPr>
      <w:r>
        <w:rPr>
          <w:rFonts w:ascii="Courier New" w:hAnsi="Courier New"/>
          <w:sz w:val="15"/>
        </w:rPr>
        <w:t xml:space="preserve">                return a</w:t>
      </w:r>
    </w:p>
    <w:p>
      <w:pPr>
        <w:spacing w:before="0" w:after="0"/>
        <w:ind w:left="170"/>
        <w:shd w:val="clear" w:color="auto" w:fill="F7F7F7"/>
      </w:pPr>
      <w:r>
        <w:rPr>
          <w:rFonts w:ascii="Courier New" w:hAnsi="Courier New"/>
          <w:sz w:val="15"/>
        </w:rPr>
        <w:t xml:space="preserve">        return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ablage_setzen(self, ac: AblageConfig) -&gt; None: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liste = self._data.setdefault("ablagen", [])</w:t>
      </w:r>
    </w:p>
    <w:p>
      <w:pPr>
        <w:spacing w:before="0" w:after="0"/>
        <w:ind w:left="170"/>
        <w:shd w:val="clear" w:color="auto" w:fill="F7F7F7"/>
      </w:pPr>
      <w:r>
        <w:rPr>
          <w:rFonts w:ascii="Courier New" w:hAnsi="Courier New"/>
          <w:sz w:val="15"/>
        </w:rPr>
        <w:t xml:space="preserve">            for i, d in enumerate(liste):</w:t>
      </w:r>
    </w:p>
    <w:p>
      <w:pPr>
        <w:spacing w:before="0" w:after="0"/>
        <w:ind w:left="170"/>
        <w:shd w:val="clear" w:color="auto" w:fill="F7F7F7"/>
      </w:pPr>
      <w:r>
        <w:rPr>
          <w:rFonts w:ascii="Courier New" w:hAnsi="Courier New"/>
          <w:sz w:val="15"/>
        </w:rPr>
        <w:t xml:space="preserve">                if int(d.get("id", 0)) == ac.id:</w:t>
      </w:r>
    </w:p>
    <w:p>
      <w:pPr>
        <w:spacing w:before="0" w:after="0"/>
        <w:ind w:left="170"/>
        <w:shd w:val="clear" w:color="auto" w:fill="F7F7F7"/>
      </w:pPr>
      <w:r>
        <w:rPr>
          <w:rFonts w:ascii="Courier New" w:hAnsi="Courier New"/>
          <w:sz w:val="15"/>
        </w:rPr>
        <w:t xml:space="preserve">                    liste[i] = ac.to_dict(); self._save(); return</w:t>
      </w:r>
    </w:p>
    <w:p>
      <w:pPr>
        <w:spacing w:before="0" w:after="0"/>
        <w:ind w:left="170"/>
        <w:shd w:val="clear" w:color="auto" w:fill="F7F7F7"/>
      </w:pPr>
      <w:r>
        <w:rPr>
          <w:rFonts w:ascii="Courier New" w:hAnsi="Courier New"/>
          <w:sz w:val="15"/>
        </w:rPr>
        <w:t xml:space="preserve">            liste.append(ac.to_dict())</w:t>
      </w:r>
    </w:p>
    <w:p>
      <w:pPr>
        <w:spacing w:before="0" w:after="0"/>
        <w:ind w:left="170"/>
        <w:shd w:val="clear" w:color="auto" w:fill="F7F7F7"/>
      </w:pPr>
      <w:r>
        <w:rPr>
          <w:rFonts w:ascii="Courier New" w:hAnsi="Courier New"/>
          <w:sz w:val="15"/>
        </w:rPr>
        <w:t xml:space="preserve">            liste.sort(key=lambda x: int(x["id"]))</w:t>
      </w:r>
    </w:p>
    <w:p>
      <w:pPr>
        <w:spacing w:before="0" w:after="0"/>
        <w:ind w:left="170"/>
        <w:shd w:val="clear" w:color="auto" w:fill="F7F7F7"/>
      </w:pPr>
      <w:r>
        <w:rPr>
          <w:rFonts w:ascii="Courier New" w:hAnsi="Courier New"/>
          <w:sz w:val="15"/>
        </w:rPr>
        <w:t xml:space="preserve">            self._save()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ablage_entfernen(self, ablage_id: int) -&gt; bool:</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liste = self._data.get("ablagen", [])</w:t>
      </w:r>
    </w:p>
    <w:p>
      <w:pPr>
        <w:spacing w:before="0" w:after="0"/>
        <w:ind w:left="170"/>
        <w:shd w:val="clear" w:color="auto" w:fill="F7F7F7"/>
      </w:pPr>
      <w:r>
        <w:rPr>
          <w:rFonts w:ascii="Courier New" w:hAnsi="Courier New"/>
          <w:sz w:val="15"/>
        </w:rPr>
        <w:t xml:space="preserve">            for i, d in enumerate(liste):</w:t>
      </w:r>
    </w:p>
    <w:p>
      <w:pPr>
        <w:spacing w:before="0" w:after="0"/>
        <w:ind w:left="170"/>
        <w:shd w:val="clear" w:color="auto" w:fill="F7F7F7"/>
      </w:pPr>
      <w:r>
        <w:rPr>
          <w:rFonts w:ascii="Courier New" w:hAnsi="Courier New"/>
          <w:sz w:val="15"/>
        </w:rPr>
        <w:t xml:space="preserve">                if int(d.get("id", 0)) == ablage_id:</w:t>
      </w:r>
    </w:p>
    <w:p>
      <w:pPr>
        <w:spacing w:before="0" w:after="0"/>
        <w:ind w:left="170"/>
        <w:shd w:val="clear" w:color="auto" w:fill="F7F7F7"/>
      </w:pPr>
      <w:r>
        <w:rPr>
          <w:rFonts w:ascii="Courier New" w:hAnsi="Courier New"/>
          <w:sz w:val="15"/>
        </w:rPr>
        <w:t xml:space="preserve">                    liste.pop(i); self._save(); return True</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ablage_belegt_setzen(self, ablage_id: int, belegt: bool) -&gt; None: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for d in (self._data.get("ablagen") or []):</w:t>
      </w:r>
    </w:p>
    <w:p>
      <w:pPr>
        <w:spacing w:before="0" w:after="0"/>
        <w:ind w:left="170"/>
        <w:shd w:val="clear" w:color="auto" w:fill="F7F7F7"/>
      </w:pPr>
      <w:r>
        <w:rPr>
          <w:rFonts w:ascii="Courier New" w:hAnsi="Courier New"/>
          <w:sz w:val="15"/>
        </w:rPr>
        <w:t xml:space="preserve">                if int(d.get("id", 0)) == ablage_id:</w:t>
      </w:r>
    </w:p>
    <w:p>
      <w:pPr>
        <w:spacing w:before="0" w:after="0"/>
        <w:ind w:left="170"/>
        <w:shd w:val="clear" w:color="auto" w:fill="F7F7F7"/>
      </w:pPr>
      <w:r>
        <w:rPr>
          <w:rFonts w:ascii="Courier New" w:hAnsi="Courier New"/>
          <w:sz w:val="15"/>
        </w:rPr>
        <w:t xml:space="preserve">                    d["belegt"] = belegt; self._save();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naechste_freie_ablage(self) -&gt; "Optional[AblageConfig]":</w:t>
      </w:r>
    </w:p>
    <w:p>
      <w:pPr>
        <w:spacing w:before="0" w:after="0"/>
        <w:ind w:left="170"/>
        <w:shd w:val="clear" w:color="auto" w:fill="F7F7F7"/>
      </w:pPr>
      <w:r>
        <w:rPr>
          <w:rFonts w:ascii="Courier New" w:hAnsi="Courier New"/>
          <w:sz w:val="15"/>
        </w:rPr>
        <w:t xml:space="preserve">        for a in self.ablage_liste():</w:t>
      </w:r>
    </w:p>
    <w:p>
      <w:pPr>
        <w:spacing w:before="0" w:after="0"/>
        <w:ind w:left="170"/>
        <w:shd w:val="clear" w:color="auto" w:fill="F7F7F7"/>
      </w:pPr>
      <w:r>
        <w:rPr>
          <w:rFonts w:ascii="Courier New" w:hAnsi="Courier New"/>
          <w:sz w:val="15"/>
        </w:rPr>
        <w:t xml:space="preserve">            if not a.belegt:</w:t>
      </w:r>
    </w:p>
    <w:p>
      <w:pPr>
        <w:spacing w:before="0" w:after="0"/>
        <w:ind w:left="170"/>
        <w:shd w:val="clear" w:color="auto" w:fill="F7F7F7"/>
      </w:pPr>
      <w:r>
        <w:rPr>
          <w:rFonts w:ascii="Courier New" w:hAnsi="Courier New"/>
          <w:sz w:val="15"/>
        </w:rPr>
        <w:t xml:space="preserve">                return a</w:t>
      </w:r>
    </w:p>
    <w:p>
      <w:pPr>
        <w:spacing w:before="0" w:after="0"/>
        <w:ind w:left="170"/>
        <w:shd w:val="clear" w:color="auto" w:fill="F7F7F7"/>
      </w:pPr>
      <w:r>
        <w:rPr>
          <w:rFonts w:ascii="Courier New" w:hAnsi="Courier New"/>
          <w:sz w:val="15"/>
        </w:rPr>
        <w:t xml:space="preserve">        return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naechste_freie_ablage_id(self) -&gt; int:</w:t>
      </w:r>
    </w:p>
    <w:p>
      <w:pPr>
        <w:spacing w:before="0" w:after="0"/>
        <w:ind w:left="170"/>
        <w:shd w:val="clear" w:color="auto" w:fill="F7F7F7"/>
      </w:pPr>
      <w:r>
        <w:rPr>
          <w:rFonts w:ascii="Courier New" w:hAnsi="Courier New"/>
          <w:sz w:val="15"/>
        </w:rPr>
        <w:t xml:space="preserve">        used = {a.id for a in self.ablage_liste()}</w:t>
      </w:r>
    </w:p>
    <w:p>
      <w:pPr>
        <w:spacing w:before="0" w:after="0"/>
        <w:ind w:left="170"/>
        <w:shd w:val="clear" w:color="auto" w:fill="F7F7F7"/>
      </w:pPr>
      <w:r>
        <w:rPr>
          <w:rFonts w:ascii="Courier New" w:hAnsi="Courier New"/>
          <w:sz w:val="15"/>
        </w:rPr>
        <w:t xml:space="preserve">        i = 1</w:t>
      </w:r>
    </w:p>
    <w:p>
      <w:pPr>
        <w:spacing w:before="0" w:after="0"/>
        <w:ind w:left="170"/>
        <w:shd w:val="clear" w:color="auto" w:fill="F7F7F7"/>
      </w:pPr>
      <w:r>
        <w:rPr>
          <w:rFonts w:ascii="Courier New" w:hAnsi="Courier New"/>
          <w:sz w:val="15"/>
        </w:rPr>
        <w:t xml:space="preserve">        while i in used:</w:t>
      </w:r>
    </w:p>
    <w:p>
      <w:pPr>
        <w:spacing w:before="0" w:after="0"/>
        <w:ind w:left="170"/>
        <w:shd w:val="clear" w:color="auto" w:fill="F7F7F7"/>
      </w:pPr>
      <w:r>
        <w:rPr>
          <w:rFonts w:ascii="Courier New" w:hAnsi="Courier New"/>
          <w:sz w:val="15"/>
        </w:rPr>
        <w:t xml:space="preserve">            i += 1</w:t>
      </w:r>
    </w:p>
    <w:p>
      <w:pPr>
        <w:spacing w:before="0" w:after="0"/>
        <w:ind w:left="170"/>
        <w:shd w:val="clear" w:color="auto" w:fill="F7F7F7"/>
      </w:pPr>
      <w:r>
        <w:rPr>
          <w:rFonts w:ascii="Courier New" w:hAnsi="Courier New"/>
          <w:sz w:val="15"/>
        </w:rPr>
        <w:t xml:space="preserve">        return i</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Magazin ----------</w:t>
      </w:r>
    </w:p>
    <w:p>
      <w:pPr>
        <w:spacing w:before="0" w:after="0"/>
        <w:ind w:left="170"/>
        <w:shd w:val="clear" w:color="auto" w:fill="F7F7F7"/>
      </w:pPr>
      <w:r>
        <w:rPr>
          <w:rFonts w:ascii="Courier New" w:hAnsi="Courier New"/>
          <w:sz w:val="15"/>
        </w:rPr>
        <w:t xml:space="preserve">    def magazin_liste(self) -&gt; list:</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return [MagazinConfig.from_dict(d)</w:t>
      </w:r>
    </w:p>
    <w:p>
      <w:pPr>
        <w:spacing w:before="0" w:after="0"/>
        <w:ind w:left="170"/>
        <w:shd w:val="clear" w:color="auto" w:fill="F7F7F7"/>
      </w:pPr>
      <w:r>
        <w:rPr>
          <w:rFonts w:ascii="Courier New" w:hAnsi="Courier New"/>
          <w:sz w:val="15"/>
        </w:rPr>
        <w:t xml:space="preserve">                    for d in (self._data.get("magazine") or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magazin(self, magazin_id: int) -&gt; "Optional[MagazinConfig]":</w:t>
      </w:r>
    </w:p>
    <w:p>
      <w:pPr>
        <w:spacing w:before="0" w:after="0"/>
        <w:ind w:left="170"/>
        <w:shd w:val="clear" w:color="auto" w:fill="F7F7F7"/>
      </w:pPr>
      <w:r>
        <w:rPr>
          <w:rFonts w:ascii="Courier New" w:hAnsi="Courier New"/>
          <w:sz w:val="15"/>
        </w:rPr>
        <w:t xml:space="preserve">        for m in self.magazin_liste():</w:t>
      </w:r>
    </w:p>
    <w:p>
      <w:pPr>
        <w:spacing w:before="0" w:after="0"/>
        <w:ind w:left="170"/>
        <w:shd w:val="clear" w:color="auto" w:fill="F7F7F7"/>
      </w:pPr>
      <w:r>
        <w:rPr>
          <w:rFonts w:ascii="Courier New" w:hAnsi="Courier New"/>
          <w:sz w:val="15"/>
        </w:rPr>
        <w:t xml:space="preserve">            if m.id == magazin_id:</w:t>
      </w:r>
    </w:p>
    <w:p>
      <w:pPr>
        <w:spacing w:before="0" w:after="0"/>
        <w:ind w:left="170"/>
        <w:shd w:val="clear" w:color="auto" w:fill="F7F7F7"/>
      </w:pPr>
      <w:r>
        <w:rPr>
          <w:rFonts w:ascii="Courier New" w:hAnsi="Courier New"/>
          <w:sz w:val="15"/>
        </w:rPr>
        <w:t xml:space="preserve">                return m</w:t>
      </w:r>
    </w:p>
    <w:p>
      <w:pPr>
        <w:spacing w:before="0" w:after="0"/>
        <w:ind w:left="170"/>
        <w:shd w:val="clear" w:color="auto" w:fill="F7F7F7"/>
      </w:pPr>
      <w:r>
        <w:rPr>
          <w:rFonts w:ascii="Courier New" w:hAnsi="Courier New"/>
          <w:sz w:val="15"/>
        </w:rPr>
        <w:t xml:space="preserve">        return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magazin_setzen(self, mc: MagazinConfig) -&gt; None: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liste = self._data.setdefault("magazine", [])</w:t>
      </w:r>
    </w:p>
    <w:p>
      <w:pPr>
        <w:spacing w:before="0" w:after="0"/>
        <w:ind w:left="170"/>
        <w:shd w:val="clear" w:color="auto" w:fill="F7F7F7"/>
      </w:pPr>
      <w:r>
        <w:rPr>
          <w:rFonts w:ascii="Courier New" w:hAnsi="Courier New"/>
          <w:sz w:val="15"/>
        </w:rPr>
        <w:t xml:space="preserve">            for i, d in enumerate(liste):</w:t>
      </w:r>
    </w:p>
    <w:p>
      <w:pPr>
        <w:spacing w:before="0" w:after="0"/>
        <w:ind w:left="170"/>
        <w:shd w:val="clear" w:color="auto" w:fill="F7F7F7"/>
      </w:pPr>
      <w:r>
        <w:rPr>
          <w:rFonts w:ascii="Courier New" w:hAnsi="Courier New"/>
          <w:sz w:val="15"/>
        </w:rPr>
        <w:t xml:space="preserve">                if int(d.get("id", 0)) == mc.id:</w:t>
      </w:r>
    </w:p>
    <w:p>
      <w:pPr>
        <w:spacing w:before="0" w:after="0"/>
        <w:ind w:left="170"/>
        <w:shd w:val="clear" w:color="auto" w:fill="F7F7F7"/>
      </w:pPr>
      <w:r>
        <w:rPr>
          <w:rFonts w:ascii="Courier New" w:hAnsi="Courier New"/>
          <w:sz w:val="15"/>
        </w:rPr>
        <w:t xml:space="preserve">                    liste[i] = mc.to_dict(); self._save(); return</w:t>
      </w:r>
    </w:p>
    <w:p>
      <w:pPr>
        <w:spacing w:before="0" w:after="0"/>
        <w:ind w:left="170"/>
        <w:shd w:val="clear" w:color="auto" w:fill="F7F7F7"/>
      </w:pPr>
      <w:r>
        <w:rPr>
          <w:rFonts w:ascii="Courier New" w:hAnsi="Courier New"/>
          <w:sz w:val="15"/>
        </w:rPr>
        <w:t xml:space="preserve">            liste.append(mc.to_dict())</w:t>
      </w:r>
    </w:p>
    <w:p>
      <w:pPr>
        <w:spacing w:before="0" w:after="0"/>
        <w:ind w:left="170"/>
        <w:shd w:val="clear" w:color="auto" w:fill="F7F7F7"/>
      </w:pPr>
      <w:r>
        <w:rPr>
          <w:rFonts w:ascii="Courier New" w:hAnsi="Courier New"/>
          <w:sz w:val="15"/>
        </w:rPr>
        <w:t xml:space="preserve">            liste.sort(key=lambda x: int(x["id"]))</w:t>
      </w:r>
    </w:p>
    <w:p>
      <w:pPr>
        <w:spacing w:before="0" w:after="0"/>
        <w:ind w:left="170"/>
        <w:shd w:val="clear" w:color="auto" w:fill="F7F7F7"/>
      </w:pPr>
      <w:r>
        <w:rPr>
          <w:rFonts w:ascii="Courier New" w:hAnsi="Courier New"/>
          <w:sz w:val="15"/>
        </w:rPr>
        <w:t xml:space="preserve">            self._save()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magazin_entfernen(self, magazin_id: int) -&gt; bool:</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liste = self._data.get("magazine", [])</w:t>
      </w:r>
    </w:p>
    <w:p>
      <w:pPr>
        <w:spacing w:before="0" w:after="0"/>
        <w:ind w:left="170"/>
        <w:shd w:val="clear" w:color="auto" w:fill="F7F7F7"/>
      </w:pPr>
      <w:r>
        <w:rPr>
          <w:rFonts w:ascii="Courier New" w:hAnsi="Courier New"/>
          <w:sz w:val="15"/>
        </w:rPr>
        <w:t xml:space="preserve">            for i, d in enumerate(liste):</w:t>
      </w:r>
    </w:p>
    <w:p>
      <w:pPr>
        <w:spacing w:before="0" w:after="0"/>
        <w:ind w:left="170"/>
        <w:shd w:val="clear" w:color="auto" w:fill="F7F7F7"/>
      </w:pPr>
      <w:r>
        <w:rPr>
          <w:rFonts w:ascii="Courier New" w:hAnsi="Courier New"/>
          <w:sz w:val="15"/>
        </w:rPr>
        <w:t xml:space="preserve">                if int(d.get("id", 0)) == magazin_id:</w:t>
      </w:r>
    </w:p>
    <w:p>
      <w:pPr>
        <w:spacing w:before="0" w:after="0"/>
        <w:ind w:left="170"/>
        <w:shd w:val="clear" w:color="auto" w:fill="F7F7F7"/>
      </w:pPr>
      <w:r>
        <w:rPr>
          <w:rFonts w:ascii="Courier New" w:hAnsi="Courier New"/>
          <w:sz w:val="15"/>
        </w:rPr>
        <w:t xml:space="preserve">                    liste.pop(i); self._save(); return True</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magazin_verfuegbar_setzen(self, magazin_id: int, verfuegbar: bool) -&gt; None: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for d in (self._data.get("magazine") or []):</w:t>
      </w:r>
    </w:p>
    <w:p>
      <w:pPr>
        <w:spacing w:before="0" w:after="0"/>
        <w:ind w:left="170"/>
        <w:shd w:val="clear" w:color="auto" w:fill="F7F7F7"/>
      </w:pPr>
      <w:r>
        <w:rPr>
          <w:rFonts w:ascii="Courier New" w:hAnsi="Courier New"/>
          <w:sz w:val="15"/>
        </w:rPr>
        <w:t xml:space="preserve">                if int(d.get("id", 0)) == magazin_id:</w:t>
      </w:r>
    </w:p>
    <w:p>
      <w:pPr>
        <w:spacing w:before="0" w:after="0"/>
        <w:ind w:left="170"/>
        <w:shd w:val="clear" w:color="auto" w:fill="F7F7F7"/>
      </w:pPr>
      <w:r>
        <w:rPr>
          <w:rFonts w:ascii="Courier New" w:hAnsi="Courier New"/>
          <w:sz w:val="15"/>
        </w:rPr>
        <w:t xml:space="preserve">                    d["verfuegbar"] = verfuegbar; self._save();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naechstes_verfuegbares_magazin(self) -&gt; "Optional[MagazinConfig]":</w:t>
      </w:r>
    </w:p>
    <w:p>
      <w:pPr>
        <w:spacing w:before="0" w:after="0"/>
        <w:ind w:left="170"/>
        <w:shd w:val="clear" w:color="auto" w:fill="F7F7F7"/>
      </w:pPr>
      <w:r>
        <w:rPr>
          <w:rFonts w:ascii="Courier New" w:hAnsi="Courier New"/>
          <w:sz w:val="15"/>
        </w:rPr>
        <w:t xml:space="preserve">        for m in self.magazin_liste():</w:t>
      </w:r>
    </w:p>
    <w:p>
      <w:pPr>
        <w:spacing w:before="0" w:after="0"/>
        <w:ind w:left="170"/>
        <w:shd w:val="clear" w:color="auto" w:fill="F7F7F7"/>
      </w:pPr>
      <w:r>
        <w:rPr>
          <w:rFonts w:ascii="Courier New" w:hAnsi="Courier New"/>
          <w:sz w:val="15"/>
        </w:rPr>
        <w:t xml:space="preserve">            if m.verfuegbar:</w:t>
      </w:r>
    </w:p>
    <w:p>
      <w:pPr>
        <w:spacing w:before="0" w:after="0"/>
        <w:ind w:left="170"/>
        <w:shd w:val="clear" w:color="auto" w:fill="F7F7F7"/>
      </w:pPr>
      <w:r>
        <w:rPr>
          <w:rFonts w:ascii="Courier New" w:hAnsi="Courier New"/>
          <w:sz w:val="15"/>
        </w:rPr>
        <w:t xml:space="preserve">                return m</w:t>
      </w:r>
    </w:p>
    <w:p>
      <w:pPr>
        <w:spacing w:before="0" w:after="0"/>
        <w:ind w:left="170"/>
        <w:shd w:val="clear" w:color="auto" w:fill="F7F7F7"/>
      </w:pPr>
      <w:r>
        <w:rPr>
          <w:rFonts w:ascii="Courier New" w:hAnsi="Courier New"/>
          <w:sz w:val="15"/>
        </w:rPr>
        <w:t xml:space="preserve">        return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naechste_freie_magazin_id(self) -&gt; int:</w:t>
      </w:r>
    </w:p>
    <w:p>
      <w:pPr>
        <w:spacing w:before="0" w:after="0"/>
        <w:ind w:left="170"/>
        <w:shd w:val="clear" w:color="auto" w:fill="F7F7F7"/>
      </w:pPr>
      <w:r>
        <w:rPr>
          <w:rFonts w:ascii="Courier New" w:hAnsi="Courier New"/>
          <w:sz w:val="15"/>
        </w:rPr>
        <w:t xml:space="preserve">        used = {m.id for m in self.magazin_liste()}</w:t>
      </w:r>
    </w:p>
    <w:p>
      <w:pPr>
        <w:spacing w:before="0" w:after="0"/>
        <w:ind w:left="170"/>
        <w:shd w:val="clear" w:color="auto" w:fill="F7F7F7"/>
      </w:pPr>
      <w:r>
        <w:rPr>
          <w:rFonts w:ascii="Courier New" w:hAnsi="Courier New"/>
          <w:sz w:val="15"/>
        </w:rPr>
        <w:t xml:space="preserve">        i = 1</w:t>
      </w:r>
    </w:p>
    <w:p>
      <w:pPr>
        <w:spacing w:before="0" w:after="0"/>
        <w:ind w:left="170"/>
        <w:shd w:val="clear" w:color="auto" w:fill="F7F7F7"/>
      </w:pPr>
      <w:r>
        <w:rPr>
          <w:rFonts w:ascii="Courier New" w:hAnsi="Courier New"/>
          <w:sz w:val="15"/>
        </w:rPr>
        <w:t xml:space="preserve">        while i in used:</w:t>
      </w:r>
    </w:p>
    <w:p>
      <w:pPr>
        <w:spacing w:before="0" w:after="0"/>
        <w:ind w:left="170"/>
        <w:shd w:val="clear" w:color="auto" w:fill="F7F7F7"/>
      </w:pPr>
      <w:r>
        <w:rPr>
          <w:rFonts w:ascii="Courier New" w:hAnsi="Courier New"/>
          <w:sz w:val="15"/>
        </w:rPr>
        <w:t xml:space="preserve">            i += 1</w:t>
      </w:r>
    </w:p>
    <w:p>
      <w:pPr>
        <w:spacing w:before="0" w:after="0"/>
        <w:ind w:left="170"/>
        <w:shd w:val="clear" w:color="auto" w:fill="F7F7F7"/>
      </w:pPr>
      <w:r>
        <w:rPr>
          <w:rFonts w:ascii="Courier New" w:hAnsi="Courier New"/>
          <w:sz w:val="15"/>
        </w:rPr>
        <w:t xml:space="preserve">        return i</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GPIO ----------</w:t>
      </w:r>
    </w:p>
    <w:p>
      <w:pPr>
        <w:spacing w:before="0" w:after="0"/>
        <w:ind w:left="170"/>
        <w:shd w:val="clear" w:color="auto" w:fill="F7F7F7"/>
      </w:pPr>
      <w:r>
        <w:rPr>
          <w:rFonts w:ascii="Courier New" w:hAnsi="Courier New"/>
          <w:sz w:val="15"/>
        </w:rPr>
        <w:t xml:space="preserve">    def gpio_drucker_fertig(self) -&gt; Dict[int, int]:</w:t>
      </w:r>
    </w:p>
    <w:p>
      <w:pPr>
        <w:spacing w:before="0" w:after="0"/>
        <w:ind w:left="170"/>
        <w:shd w:val="clear" w:color="auto" w:fill="F7F7F7"/>
      </w:pPr>
      <w:r>
        <w:rPr>
          <w:rFonts w:ascii="Courier New" w:hAnsi="Courier New"/>
          <w:sz w:val="15"/>
        </w:rPr>
        <w:t xml:space="preserve">        return {d.id: d.pin_fertig</w:t>
      </w:r>
    </w:p>
    <w:p>
      <w:pPr>
        <w:spacing w:before="0" w:after="0"/>
        <w:ind w:left="170"/>
        <w:shd w:val="clear" w:color="auto" w:fill="F7F7F7"/>
      </w:pPr>
      <w:r>
        <w:rPr>
          <w:rFonts w:ascii="Courier New" w:hAnsi="Courier New"/>
          <w:sz w:val="15"/>
        </w:rPr>
        <w:t xml:space="preserve">                for d in self.drucker_liste() if d.pin_fertig &gt; 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gpio_endschalter(self) -&gt; Dict[str, int]:</w:t>
      </w:r>
    </w:p>
    <w:p>
      <w:pPr>
        <w:spacing w:before="0" w:after="0"/>
        <w:ind w:left="170"/>
        <w:shd w:val="clear" w:color="auto" w:fill="F7F7F7"/>
      </w:pPr>
      <w:r>
        <w:rPr>
          <w:rFonts w:ascii="Courier New" w:hAnsi="Courier New"/>
          <w:sz w:val="15"/>
        </w:rPr>
        <w:t xml:space="preserve">        es = self.get("gpio", "endschalter", default={})</w:t>
      </w:r>
    </w:p>
    <w:p>
      <w:pPr>
        <w:spacing w:before="0" w:after="0"/>
        <w:ind w:left="170"/>
        <w:shd w:val="clear" w:color="auto" w:fill="F7F7F7"/>
      </w:pPr>
      <w:r>
        <w:rPr>
          <w:rFonts w:ascii="Courier New" w:hAnsi="Courier New"/>
          <w:sz w:val="15"/>
        </w:rPr>
        <w:t xml:space="preserve">        return {k: int(v) for k, v in es.items()}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gpio_not_aus(self) -&gt; Optional[dict]:</w:t>
      </w:r>
    </w:p>
    <w:p>
      <w:pPr>
        <w:spacing w:before="0" w:after="0"/>
        <w:ind w:left="170"/>
        <w:shd w:val="clear" w:color="auto" w:fill="F7F7F7"/>
      </w:pPr>
      <w:r>
        <w:rPr>
          <w:rFonts w:ascii="Courier New" w:hAnsi="Courier New"/>
          <w:sz w:val="15"/>
        </w:rPr>
        <w:t xml:space="preserve">        return self.get("gpio", "not_aus")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Speichern ----------</w:t>
      </w:r>
    </w:p>
    <w:p>
      <w:pPr>
        <w:spacing w:before="0" w:after="0"/>
        <w:ind w:left="170"/>
        <w:shd w:val="clear" w:color="auto" w:fill="F7F7F7"/>
      </w:pPr>
      <w:r>
        <w:rPr>
          <w:rFonts w:ascii="Courier New" w:hAnsi="Courier New"/>
          <w:sz w:val="15"/>
        </w:rPr>
        <w:t xml:space="preserve">    def _save(self) -&gt; None:</w:t>
      </w:r>
    </w:p>
    <w:p>
      <w:pPr>
        <w:spacing w:before="0" w:after="0"/>
        <w:ind w:left="170"/>
        <w:shd w:val="clear" w:color="auto" w:fill="F7F7F7"/>
      </w:pPr>
      <w:r>
        <w:rPr>
          <w:rFonts w:ascii="Courier New" w:hAnsi="Courier New"/>
          <w:sz w:val="15"/>
        </w:rPr>
        <w:t xml:space="preserve">        if not self._source_path:</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with self._source_path.open("w", encoding="utf-8") as f:</w:t>
      </w:r>
    </w:p>
    <w:p>
      <w:pPr>
        <w:spacing w:before="0" w:after="0"/>
        <w:ind w:left="170"/>
        <w:shd w:val="clear" w:color="auto" w:fill="F7F7F7"/>
      </w:pPr>
      <w:r>
        <w:rPr>
          <w:rFonts w:ascii="Courier New" w:hAnsi="Courier New"/>
          <w:sz w:val="15"/>
        </w:rPr>
        <w:t xml:space="preserve">                yaml.safe_dump(self._data, f, allow_unicode=True,</w:t>
      </w:r>
    </w:p>
    <w:p>
      <w:pPr>
        <w:spacing w:before="0" w:after="0"/>
        <w:ind w:left="170"/>
        <w:shd w:val="clear" w:color="auto" w:fill="F7F7F7"/>
      </w:pPr>
      <w:r>
        <w:rPr>
          <w:rFonts w:ascii="Courier New" w:hAnsi="Courier New"/>
          <w:sz w:val="15"/>
        </w:rPr>
        <w:t xml:space="preserve">                               default_flow_style=False, sort_keys=False)</w:t>
      </w:r>
    </w:p>
    <w:p>
      <w:pPr>
        <w:spacing w:before="0" w:after="0"/>
        <w:ind w:left="170"/>
        <w:shd w:val="clear" w:color="auto" w:fill="F7F7F7"/>
      </w:pPr>
      <w:r>
        <w:rPr>
          <w:rFonts w:ascii="Courier New" w:hAnsi="Courier New"/>
          <w:sz w:val="15"/>
        </w:rPr>
        <w:t xml:space="preserve">            logger.info("Konfiguration gespeichert")</w:t>
      </w:r>
    </w:p>
    <w:p>
      <w:pPr>
        <w:spacing w:before="0" w:after="0"/>
        <w:ind w:left="170"/>
        <w:shd w:val="clear" w:color="auto" w:fill="F7F7F7"/>
      </w:pPr>
      <w:r>
        <w:rPr>
          <w:rFonts w:ascii="Courier New" w:hAnsi="Courier New"/>
          <w:sz w:val="15"/>
        </w:rPr>
        <w:t xml:space="preserve">        except Exception as e:</w:t>
      </w:r>
    </w:p>
    <w:p>
      <w:pPr>
        <w:spacing w:before="0" w:after="0"/>
        <w:ind w:left="170"/>
        <w:shd w:val="clear" w:color="auto" w:fill="F7F7F7"/>
      </w:pPr>
      <w:r>
        <w:rPr>
          <w:rFonts w:ascii="Courier New" w:hAnsi="Courier New"/>
          <w:sz w:val="15"/>
        </w:rPr>
        <w:t xml:space="preserve">            logger.error("Konfig nicht gespeichert: %s", 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for cb in list(self._save_listeners):</w:t>
      </w:r>
    </w:p>
    <w:p>
      <w:pPr>
        <w:spacing w:before="0" w:after="0"/>
        <w:ind w:left="170"/>
        <w:shd w:val="clear" w:color="auto" w:fill="F7F7F7"/>
      </w:pPr>
      <w:r>
        <w:rPr>
          <w:rFonts w:ascii="Courier New" w:hAnsi="Courier New"/>
          <w:sz w:val="15"/>
        </w:rPr>
        <w:t xml:space="preserve">            try: cb()</w:t>
      </w:r>
    </w:p>
    <w:p>
      <w:pPr>
        <w:spacing w:before="0" w:after="0"/>
        <w:ind w:left="170"/>
        <w:shd w:val="clear" w:color="auto" w:fill="F7F7F7"/>
      </w:pPr>
      <w:r>
        <w:rPr>
          <w:rFonts w:ascii="Courier New" w:hAnsi="Courier New"/>
          <w:sz w:val="15"/>
        </w:rPr>
        <w:t xml:space="preserve">            except Exception: logger.exception("save-listener")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on_save(self, callback) -&gt; None:</w:t>
      </w:r>
    </w:p>
    <w:p>
      <w:pPr>
        <w:spacing w:before="0" w:after="0"/>
        <w:ind w:left="170"/>
        <w:shd w:val="clear" w:color="auto" w:fill="F7F7F7"/>
      </w:pPr>
      <w:r>
        <w:rPr>
          <w:rFonts w:ascii="Courier New" w:hAnsi="Courier New"/>
          <w:sz w:val="15"/>
        </w:rPr>
        <w:t xml:space="preserve">        self._save_listeners.append(callback)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def load_config(path: Optional[str] = None) -&gt; Config:</w:t>
      </w:r>
    </w:p>
    <w:p>
      <w:pPr>
        <w:spacing w:before="0" w:after="0"/>
        <w:ind w:left="170"/>
        <w:shd w:val="clear" w:color="auto" w:fill="F7F7F7"/>
      </w:pPr>
      <w:r>
        <w:rPr>
          <w:rFonts w:ascii="Courier New" w:hAnsi="Courier New"/>
          <w:sz w:val="15"/>
        </w:rPr>
        <w:t xml:space="preserve">    candidates = []</w:t>
      </w:r>
    </w:p>
    <w:p>
      <w:pPr>
        <w:spacing w:before="0" w:after="0"/>
        <w:ind w:left="170"/>
        <w:shd w:val="clear" w:color="auto" w:fill="F7F7F7"/>
      </w:pPr>
      <w:r>
        <w:rPr>
          <w:rFonts w:ascii="Courier New" w:hAnsi="Courier New"/>
          <w:sz w:val="15"/>
        </w:rPr>
        <w:t xml:space="preserve">    if path:</w:t>
      </w:r>
    </w:p>
    <w:p>
      <w:pPr>
        <w:spacing w:before="0" w:after="0"/>
        <w:ind w:left="170"/>
        <w:shd w:val="clear" w:color="auto" w:fill="F7F7F7"/>
      </w:pPr>
      <w:r>
        <w:rPr>
          <w:rFonts w:ascii="Courier New" w:hAnsi="Courier New"/>
          <w:sz w:val="15"/>
        </w:rPr>
        <w:t xml:space="preserve">        candidates.append(Path(path))</w:t>
      </w:r>
    </w:p>
    <w:p>
      <w:pPr>
        <w:spacing w:before="0" w:after="0"/>
        <w:ind w:left="170"/>
        <w:shd w:val="clear" w:color="auto" w:fill="F7F7F7"/>
      </w:pPr>
      <w:r>
        <w:rPr>
          <w:rFonts w:ascii="Courier New" w:hAnsi="Courier New"/>
          <w:sz w:val="15"/>
        </w:rPr>
        <w:t xml:space="preserve">    candidates += [</w:t>
      </w:r>
    </w:p>
    <w:p>
      <w:pPr>
        <w:spacing w:before="0" w:after="0"/>
        <w:ind w:left="170"/>
        <w:shd w:val="clear" w:color="auto" w:fill="F7F7F7"/>
      </w:pPr>
      <w:r>
        <w:rPr>
          <w:rFonts w:ascii="Courier New" w:hAnsi="Courier New"/>
          <w:sz w:val="15"/>
        </w:rPr>
        <w:t xml:space="preserve">        Path.cwd() / "config.yaml",</w:t>
      </w:r>
    </w:p>
    <w:p>
      <w:pPr>
        <w:spacing w:before="0" w:after="0"/>
        <w:ind w:left="170"/>
        <w:shd w:val="clear" w:color="auto" w:fill="F7F7F7"/>
      </w:pPr>
      <w:r>
        <w:rPr>
          <w:rFonts w:ascii="Courier New" w:hAnsi="Courier New"/>
          <w:sz w:val="15"/>
        </w:rPr>
        <w:t xml:space="preserve">        Path(__file__).resolve().parent.parent / "config.yaml",</w:t>
      </w:r>
    </w:p>
    <w:p>
      <w:pPr>
        <w:spacing w:before="0" w:after="0"/>
        <w:ind w:left="170"/>
        <w:shd w:val="clear" w:color="auto" w:fill="F7F7F7"/>
      </w:pPr>
      <w:r>
        <w:rPr>
          <w:rFonts w:ascii="Courier New" w:hAnsi="Courier New"/>
          <w:sz w:val="15"/>
        </w:rPr>
        <w:t xml:space="preserve">        Path("/etc/plattenwechsler/config.yaml"),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for p in candidates:</w:t>
      </w:r>
    </w:p>
    <w:p>
      <w:pPr>
        <w:spacing w:before="0" w:after="0"/>
        <w:ind w:left="170"/>
        <w:shd w:val="clear" w:color="auto" w:fill="F7F7F7"/>
      </w:pPr>
      <w:r>
        <w:rPr>
          <w:rFonts w:ascii="Courier New" w:hAnsi="Courier New"/>
          <w:sz w:val="15"/>
        </w:rPr>
        <w:t xml:space="preserve">        if p.is_file():</w:t>
      </w:r>
    </w:p>
    <w:p>
      <w:pPr>
        <w:spacing w:before="0" w:after="0"/>
        <w:ind w:left="170"/>
        <w:shd w:val="clear" w:color="auto" w:fill="F7F7F7"/>
      </w:pPr>
      <w:r>
        <w:rPr>
          <w:rFonts w:ascii="Courier New" w:hAnsi="Courier New"/>
          <w:sz w:val="15"/>
        </w:rPr>
        <w:t xml:space="preserve">            logger.info("Lade Konfiguration aus %s", p)</w:t>
      </w:r>
    </w:p>
    <w:p>
      <w:pPr>
        <w:spacing w:before="0" w:after="0"/>
        <w:ind w:left="170"/>
        <w:shd w:val="clear" w:color="auto" w:fill="F7F7F7"/>
      </w:pPr>
      <w:r>
        <w:rPr>
          <w:rFonts w:ascii="Courier New" w:hAnsi="Courier New"/>
          <w:sz w:val="15"/>
        </w:rPr>
        <w:t xml:space="preserve">            with p.open("r", encoding="utf-8") as f:</w:t>
      </w:r>
    </w:p>
    <w:p>
      <w:pPr>
        <w:spacing w:before="0" w:after="0"/>
        <w:ind w:left="170"/>
        <w:shd w:val="clear" w:color="auto" w:fill="F7F7F7"/>
      </w:pPr>
      <w:r>
        <w:rPr>
          <w:rFonts w:ascii="Courier New" w:hAnsi="Courier New"/>
          <w:sz w:val="15"/>
        </w:rPr>
        <w:t xml:space="preserve">                return Config(yaml.safe_load(f), source_path=p)</w:t>
      </w:r>
    </w:p>
    <w:p>
      <w:pPr>
        <w:spacing w:before="0" w:after="0"/>
        <w:ind w:left="170"/>
        <w:shd w:val="clear" w:color="auto" w:fill="F7F7F7"/>
      </w:pPr>
      <w:r>
        <w:rPr>
          <w:rFonts w:ascii="Courier New" w:hAnsi="Courier New"/>
          <w:sz w:val="15"/>
        </w:rPr>
        <w:t xml:space="preserve">    raise FileNotFoundError(</w:t>
      </w:r>
    </w:p>
    <w:p>
      <w:pPr>
        <w:spacing w:before="0" w:after="0"/>
        <w:ind w:left="170"/>
        <w:shd w:val="clear" w:color="auto" w:fill="F7F7F7"/>
      </w:pPr>
      <w:r>
        <w:rPr>
          <w:rFonts w:ascii="Courier New" w:hAnsi="Courier New"/>
          <w:sz w:val="15"/>
        </w:rPr>
        <w:t xml:space="preserve">        f"Keine config.yaml gefunden. Gesucht: {[str(p) for p in candidates]}")</w:t>
      </w:r>
    </w:p>
    <w:p>
      <w:pPr>
        <w:spacing w:before="0" w:after="0"/>
        <w:ind w:left="170"/>
        <w:shd w:val="clear" w:color="auto" w:fill="F7F7F7"/>
      </w:pPr>
      <w:r>
        <w:rPr>
          <w:rFonts w:ascii="Courier New" w:hAnsi="Courier New"/>
          <w:sz w:val="15"/>
        </w:rPr>
        <w:t xml:space="preserve"> </w:t>
      </w:r>
    </w:p>
    <w:p>
      <w:pPr>
        <w:pStyle w:val="Heading3"/>
        <w:spacing w:before="240"/>
      </w:pPr>
      <w:r>
        <w:t>B.3  Typdefinitionen (types.py)</w:t>
      </w:r>
    </w:p>
    <w:p>
      <w:pPr>
        <w:spacing w:before="0" w:after="0"/>
        <w:ind w:left="170"/>
        <w:shd w:val="clear" w:color="auto" w:fill="F7F7F7"/>
      </w:pPr>
      <w:r>
        <w:rPr>
          <w:rFonts w:ascii="Courier New" w:hAnsi="Courier New"/>
          <w:sz w:val="15"/>
        </w:rPr>
        <w:t>"""Datentypen, Enums und Konstanten für den Plattenwechsler.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Schnittstellen-Stand: Mai 2026 (TF-Luna Hindernissensor + VL53L0X Türsensor</w:t>
      </w:r>
    </w:p>
    <w:p>
      <w:pPr>
        <w:spacing w:before="0" w:after="0"/>
        <w:ind w:left="170"/>
        <w:shd w:val="clear" w:color="auto" w:fill="F7F7F7"/>
      </w:pPr>
      <w:r>
        <w:rPr>
          <w:rFonts w:ascii="Courier New" w:hAnsi="Courier New"/>
          <w:sz w:val="15"/>
        </w:rPr>
        <w:t>am Schlitten, Türarm-Hebel; PICKUP/DEPOSIT steuern Greifer+Z-Hub intern).</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from __future__ import annotations</w:t>
      </w:r>
    </w:p>
    <w:p>
      <w:pPr>
        <w:spacing w:before="0" w:after="0"/>
        <w:ind w:left="170"/>
        <w:shd w:val="clear" w:color="auto" w:fill="F7F7F7"/>
      </w:pPr>
      <w:r>
        <w:rPr>
          <w:rFonts w:ascii="Courier New" w:hAnsi="Courier New"/>
          <w:sz w:val="15"/>
        </w:rPr>
        <w:t>from dataclasses import dataclass, field</w:t>
      </w:r>
    </w:p>
    <w:p>
      <w:pPr>
        <w:spacing w:before="0" w:after="0"/>
        <w:ind w:left="170"/>
        <w:shd w:val="clear" w:color="auto" w:fill="F7F7F7"/>
      </w:pPr>
      <w:r>
        <w:rPr>
          <w:rFonts w:ascii="Courier New" w:hAnsi="Courier New"/>
          <w:sz w:val="15"/>
        </w:rPr>
        <w:t>from enum import Enum</w:t>
      </w:r>
    </w:p>
    <w:p>
      <w:pPr>
        <w:spacing w:before="0" w:after="0"/>
        <w:ind w:left="170"/>
        <w:shd w:val="clear" w:color="auto" w:fill="F7F7F7"/>
      </w:pPr>
      <w:r>
        <w:rPr>
          <w:rFonts w:ascii="Courier New" w:hAnsi="Courier New"/>
          <w:sz w:val="15"/>
        </w:rPr>
        <w:t>from typing import Optional</w:t>
      </w:r>
    </w:p>
    <w:p>
      <w:pPr>
        <w:spacing w:before="0" w:after="0"/>
        <w:ind w:left="170"/>
        <w:shd w:val="clear" w:color="auto" w:fill="F7F7F7"/>
      </w:pPr>
      <w:r>
        <w:rPr>
          <w:rFonts w:ascii="Courier New" w:hAnsi="Courier New"/>
          <w:sz w:val="15"/>
        </w:rPr>
        <w:t>import time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SystemState(Enum):</w:t>
      </w:r>
    </w:p>
    <w:p>
      <w:pPr>
        <w:spacing w:before="0" w:after="0"/>
        <w:ind w:left="170"/>
        <w:shd w:val="clear" w:color="auto" w:fill="F7F7F7"/>
      </w:pPr>
      <w:r>
        <w:rPr>
          <w:rFonts w:ascii="Courier New" w:hAnsi="Courier New"/>
          <w:sz w:val="15"/>
        </w:rPr>
        <w:t xml:space="preserve">    INIT = "INIT"</w:t>
      </w:r>
    </w:p>
    <w:p>
      <w:pPr>
        <w:spacing w:before="0" w:after="0"/>
        <w:ind w:left="170"/>
        <w:shd w:val="clear" w:color="auto" w:fill="F7F7F7"/>
      </w:pPr>
      <w:r>
        <w:rPr>
          <w:rFonts w:ascii="Courier New" w:hAnsi="Courier New"/>
          <w:sz w:val="15"/>
        </w:rPr>
        <w:t xml:space="preserve">    REFERENZFAHRT = "REFERENZFAHRT"</w:t>
      </w:r>
    </w:p>
    <w:p>
      <w:pPr>
        <w:spacing w:before="0" w:after="0"/>
        <w:ind w:left="170"/>
        <w:shd w:val="clear" w:color="auto" w:fill="F7F7F7"/>
      </w:pPr>
      <w:r>
        <w:rPr>
          <w:rFonts w:ascii="Courier New" w:hAnsi="Courier New"/>
          <w:sz w:val="15"/>
        </w:rPr>
        <w:t xml:space="preserve">    BEREITSCHAFT = "BEREITSCHAFT"</w:t>
      </w:r>
    </w:p>
    <w:p>
      <w:pPr>
        <w:spacing w:before="0" w:after="0"/>
        <w:ind w:left="170"/>
        <w:shd w:val="clear" w:color="auto" w:fill="F7F7F7"/>
      </w:pPr>
      <w:r>
        <w:rPr>
          <w:rFonts w:ascii="Courier New" w:hAnsi="Courier New"/>
          <w:sz w:val="15"/>
        </w:rPr>
        <w:t xml:space="preserve">    PLATTENWECHSEL = "PLATTENWECHSEL"</w:t>
      </w:r>
    </w:p>
    <w:p>
      <w:pPr>
        <w:spacing w:before="0" w:after="0"/>
        <w:ind w:left="170"/>
        <w:shd w:val="clear" w:color="auto" w:fill="F7F7F7"/>
      </w:pPr>
      <w:r>
        <w:rPr>
          <w:rFonts w:ascii="Courier New" w:hAnsi="Courier New"/>
          <w:sz w:val="15"/>
        </w:rPr>
        <w:t xml:space="preserve">    SERVICE = "SERVICE"</w:t>
      </w:r>
    </w:p>
    <w:p>
      <w:pPr>
        <w:spacing w:before="0" w:after="0"/>
        <w:ind w:left="170"/>
        <w:shd w:val="clear" w:color="auto" w:fill="F7F7F7"/>
      </w:pPr>
      <w:r>
        <w:rPr>
          <w:rFonts w:ascii="Courier New" w:hAnsi="Courier New"/>
          <w:sz w:val="15"/>
        </w:rPr>
        <w:t xml:space="preserve">    FEHLER = "FEHLER"</w:t>
      </w:r>
    </w:p>
    <w:p>
      <w:pPr>
        <w:spacing w:before="0" w:after="0"/>
        <w:ind w:left="170"/>
        <w:shd w:val="clear" w:color="auto" w:fill="F7F7F7"/>
      </w:pPr>
      <w:r>
        <w:rPr>
          <w:rFonts w:ascii="Courier New" w:hAnsi="Courier New"/>
          <w:sz w:val="15"/>
        </w:rPr>
        <w:t xml:space="preserve">    NOT_AUS = "NOT_AUS"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EspState(Enum):</w:t>
      </w:r>
    </w:p>
    <w:p>
      <w:pPr>
        <w:spacing w:before="0" w:after="0"/>
        <w:ind w:left="170"/>
        <w:shd w:val="clear" w:color="auto" w:fill="F7F7F7"/>
      </w:pPr>
      <w:r>
        <w:rPr>
          <w:rFonts w:ascii="Courier New" w:hAnsi="Courier New"/>
          <w:sz w:val="15"/>
        </w:rPr>
        <w:t xml:space="preserve">    NOT_REFERENCED = "NOT_REFERENCED"</w:t>
      </w:r>
    </w:p>
    <w:p>
      <w:pPr>
        <w:spacing w:before="0" w:after="0"/>
        <w:ind w:left="170"/>
        <w:shd w:val="clear" w:color="auto" w:fill="F7F7F7"/>
      </w:pPr>
      <w:r>
        <w:rPr>
          <w:rFonts w:ascii="Courier New" w:hAnsi="Courier New"/>
          <w:sz w:val="15"/>
        </w:rPr>
        <w:t xml:space="preserve">    READY = "READY"</w:t>
      </w:r>
    </w:p>
    <w:p>
      <w:pPr>
        <w:spacing w:before="0" w:after="0"/>
        <w:ind w:left="170"/>
        <w:shd w:val="clear" w:color="auto" w:fill="F7F7F7"/>
      </w:pPr>
      <w:r>
        <w:rPr>
          <w:rFonts w:ascii="Courier New" w:hAnsi="Courier New"/>
          <w:sz w:val="15"/>
        </w:rPr>
        <w:t xml:space="preserve">    BUSY_HOMING = "BUSY_HOMING"</w:t>
      </w:r>
    </w:p>
    <w:p>
      <w:pPr>
        <w:spacing w:before="0" w:after="0"/>
        <w:ind w:left="170"/>
        <w:shd w:val="clear" w:color="auto" w:fill="F7F7F7"/>
      </w:pPr>
      <w:r>
        <w:rPr>
          <w:rFonts w:ascii="Courier New" w:hAnsi="Courier New"/>
          <w:sz w:val="15"/>
        </w:rPr>
        <w:t xml:space="preserve">    BUSY_SCANNING = "BUSY_SCANNING"</w:t>
      </w:r>
    </w:p>
    <w:p>
      <w:pPr>
        <w:spacing w:before="0" w:after="0"/>
        <w:ind w:left="170"/>
        <w:shd w:val="clear" w:color="auto" w:fill="F7F7F7"/>
      </w:pPr>
      <w:r>
        <w:rPr>
          <w:rFonts w:ascii="Courier New" w:hAnsi="Courier New"/>
          <w:sz w:val="15"/>
        </w:rPr>
        <w:t xml:space="preserve">    BUSY_MOVING = "BUSY_MOVING"</w:t>
      </w:r>
    </w:p>
    <w:p>
      <w:pPr>
        <w:spacing w:before="0" w:after="0"/>
        <w:ind w:left="170"/>
        <w:shd w:val="clear" w:color="auto" w:fill="F7F7F7"/>
      </w:pPr>
      <w:r>
        <w:rPr>
          <w:rFonts w:ascii="Courier New" w:hAnsi="Courier New"/>
          <w:sz w:val="15"/>
        </w:rPr>
        <w:t xml:space="preserve">    BUSY_MOVE_HOME = "BUSY_MOVE_HOME"</w:t>
      </w:r>
    </w:p>
    <w:p>
      <w:pPr>
        <w:spacing w:before="0" w:after="0"/>
        <w:ind w:left="170"/>
        <w:shd w:val="clear" w:color="auto" w:fill="F7F7F7"/>
      </w:pPr>
      <w:r>
        <w:rPr>
          <w:rFonts w:ascii="Courier New" w:hAnsi="Courier New"/>
          <w:sz w:val="15"/>
        </w:rPr>
        <w:t xml:space="preserve">    BUSY_PICKUP = "BUSY_PICKUP"</w:t>
      </w:r>
    </w:p>
    <w:p>
      <w:pPr>
        <w:spacing w:before="0" w:after="0"/>
        <w:ind w:left="170"/>
        <w:shd w:val="clear" w:color="auto" w:fill="F7F7F7"/>
      </w:pPr>
      <w:r>
        <w:rPr>
          <w:rFonts w:ascii="Courier New" w:hAnsi="Courier New"/>
          <w:sz w:val="15"/>
        </w:rPr>
        <w:t xml:space="preserve">    BUSY_DEPOSIT = "BUSY_DEPOSIT"</w:t>
      </w:r>
    </w:p>
    <w:p>
      <w:pPr>
        <w:spacing w:before="0" w:after="0"/>
        <w:ind w:left="170"/>
        <w:shd w:val="clear" w:color="auto" w:fill="F7F7F7"/>
      </w:pPr>
      <w:r>
        <w:rPr>
          <w:rFonts w:ascii="Courier New" w:hAnsi="Courier New"/>
          <w:sz w:val="15"/>
        </w:rPr>
        <w:t xml:space="preserve">    BUSY_OPEN_DOOR = "BUSY_OPEN_DOOR"</w:t>
      </w:r>
    </w:p>
    <w:p>
      <w:pPr>
        <w:spacing w:before="0" w:after="0"/>
        <w:ind w:left="170"/>
        <w:shd w:val="clear" w:color="auto" w:fill="F7F7F7"/>
      </w:pPr>
      <w:r>
        <w:rPr>
          <w:rFonts w:ascii="Courier New" w:hAnsi="Courier New"/>
          <w:sz w:val="15"/>
        </w:rPr>
        <w:t xml:space="preserve">    BUSY_CLOSE_DOOR = "BUSY_CLOSE_DOOR"</w:t>
      </w:r>
    </w:p>
    <w:p>
      <w:pPr>
        <w:spacing w:before="0" w:after="0"/>
        <w:ind w:left="170"/>
        <w:shd w:val="clear" w:color="auto" w:fill="F7F7F7"/>
      </w:pPr>
      <w:r>
        <w:rPr>
          <w:rFonts w:ascii="Courier New" w:hAnsi="Courier New"/>
          <w:sz w:val="15"/>
        </w:rPr>
        <w:t xml:space="preserve">    STOPPED = "STOPPED"</w:t>
      </w:r>
    </w:p>
    <w:p>
      <w:pPr>
        <w:spacing w:before="0" w:after="0"/>
        <w:ind w:left="170"/>
        <w:shd w:val="clear" w:color="auto" w:fill="F7F7F7"/>
      </w:pPr>
      <w:r>
        <w:rPr>
          <w:rFonts w:ascii="Courier New" w:hAnsi="Courier New"/>
          <w:sz w:val="15"/>
        </w:rPr>
        <w:t xml:space="preserve">    ERROR = "ERROR"</w:t>
      </w:r>
    </w:p>
    <w:p>
      <w:pPr>
        <w:spacing w:before="0" w:after="0"/>
        <w:ind w:left="170"/>
        <w:shd w:val="clear" w:color="auto" w:fill="F7F7F7"/>
      </w:pPr>
      <w:r>
        <w:rPr>
          <w:rFonts w:ascii="Courier New" w:hAnsi="Courier New"/>
          <w:sz w:val="15"/>
        </w:rPr>
        <w:t xml:space="preserve">    UNKNOWN = "UNKNOWN"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ErrorClass(Enum):</w:t>
      </w:r>
    </w:p>
    <w:p>
      <w:pPr>
        <w:spacing w:before="0" w:after="0"/>
        <w:ind w:left="170"/>
        <w:shd w:val="clear" w:color="auto" w:fill="F7F7F7"/>
      </w:pPr>
      <w:r>
        <w:rPr>
          <w:rFonts w:ascii="Courier New" w:hAnsi="Courier New"/>
          <w:sz w:val="15"/>
        </w:rPr>
        <w:t xml:space="preserve">    KOMMUNIKATIONSFEHLER = "Kommunikationsfehler"</w:t>
      </w:r>
    </w:p>
    <w:p>
      <w:pPr>
        <w:spacing w:before="0" w:after="0"/>
        <w:ind w:left="170"/>
        <w:shd w:val="clear" w:color="auto" w:fill="F7F7F7"/>
      </w:pPr>
      <w:r>
        <w:rPr>
          <w:rFonts w:ascii="Courier New" w:hAnsi="Courier New"/>
          <w:sz w:val="15"/>
        </w:rPr>
        <w:t xml:space="preserve">    FAHRFEHLER = "Fahrfehler"</w:t>
      </w:r>
    </w:p>
    <w:p>
      <w:pPr>
        <w:spacing w:before="0" w:after="0"/>
        <w:ind w:left="170"/>
        <w:shd w:val="clear" w:color="auto" w:fill="F7F7F7"/>
      </w:pPr>
      <w:r>
        <w:rPr>
          <w:rFonts w:ascii="Courier New" w:hAnsi="Courier New"/>
          <w:sz w:val="15"/>
        </w:rPr>
        <w:t xml:space="preserve">    HINDERNIS = "Hindernis"</w:t>
      </w:r>
    </w:p>
    <w:p>
      <w:pPr>
        <w:spacing w:before="0" w:after="0"/>
        <w:ind w:left="170"/>
        <w:shd w:val="clear" w:color="auto" w:fill="F7F7F7"/>
      </w:pPr>
      <w:r>
        <w:rPr>
          <w:rFonts w:ascii="Courier New" w:hAnsi="Courier New"/>
          <w:sz w:val="15"/>
        </w:rPr>
        <w:t xml:space="preserve">    SENSORFEHLER = "Sensorfehler"</w:t>
      </w:r>
    </w:p>
    <w:p>
      <w:pPr>
        <w:spacing w:before="0" w:after="0"/>
        <w:ind w:left="170"/>
        <w:shd w:val="clear" w:color="auto" w:fill="F7F7F7"/>
      </w:pPr>
      <w:r>
        <w:rPr>
          <w:rFonts w:ascii="Courier New" w:hAnsi="Courier New"/>
          <w:sz w:val="15"/>
        </w:rPr>
        <w:t xml:space="preserve">    TUERFEHLER = "Tuerfehler"</w:t>
      </w:r>
    </w:p>
    <w:p>
      <w:pPr>
        <w:spacing w:before="0" w:after="0"/>
        <w:ind w:left="170"/>
        <w:shd w:val="clear" w:color="auto" w:fill="F7F7F7"/>
      </w:pPr>
      <w:r>
        <w:rPr>
          <w:rFonts w:ascii="Courier New" w:hAnsi="Courier New"/>
          <w:sz w:val="15"/>
        </w:rPr>
        <w:t xml:space="preserve">    ENTNAHMEFEHLER = "Entnahmefehler"</w:t>
      </w:r>
    </w:p>
    <w:p>
      <w:pPr>
        <w:spacing w:before="0" w:after="0"/>
        <w:ind w:left="170"/>
        <w:shd w:val="clear" w:color="auto" w:fill="F7F7F7"/>
      </w:pPr>
      <w:r>
        <w:rPr>
          <w:rFonts w:ascii="Courier New" w:hAnsi="Courier New"/>
          <w:sz w:val="15"/>
        </w:rPr>
        <w:t xml:space="preserve">    NOT_AUS = "Not-Aus"</w:t>
      </w:r>
    </w:p>
    <w:p>
      <w:pPr>
        <w:spacing w:before="0" w:after="0"/>
        <w:ind w:left="170"/>
        <w:shd w:val="clear" w:color="auto" w:fill="F7F7F7"/>
      </w:pPr>
      <w:r>
        <w:rPr>
          <w:rFonts w:ascii="Courier New" w:hAnsi="Courier New"/>
          <w:sz w:val="15"/>
        </w:rPr>
        <w:t xml:space="preserve">    INTERNER_FEHLER = "Interner Fehler"</w:t>
      </w:r>
    </w:p>
    <w:p>
      <w:pPr>
        <w:spacing w:before="0" w:after="0"/>
        <w:ind w:left="170"/>
        <w:shd w:val="clear" w:color="auto" w:fill="F7F7F7"/>
      </w:pPr>
      <w:r>
        <w:rPr>
          <w:rFonts w:ascii="Courier New" w:hAnsi="Courier New"/>
          <w:sz w:val="15"/>
        </w:rPr>
        <w:t xml:space="preserve">    ABLAGE_VOLL = "Ablage voll"</w:t>
      </w:r>
    </w:p>
    <w:p>
      <w:pPr>
        <w:spacing w:before="0" w:after="0"/>
        <w:ind w:left="170"/>
        <w:shd w:val="clear" w:color="auto" w:fill="F7F7F7"/>
      </w:pPr>
      <w:r>
        <w:rPr>
          <w:rFonts w:ascii="Courier New" w:hAnsi="Courier New"/>
          <w:sz w:val="15"/>
        </w:rPr>
        <w:t xml:space="preserve">    MAGAZIN_LEER = "Magazin leer"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ESP_ERROR_TO_CLASS = {</w:t>
      </w:r>
    </w:p>
    <w:p>
      <w:pPr>
        <w:spacing w:before="0" w:after="0"/>
        <w:ind w:left="170"/>
        <w:shd w:val="clear" w:color="auto" w:fill="F7F7F7"/>
      </w:pPr>
      <w:r>
        <w:rPr>
          <w:rFonts w:ascii="Courier New" w:hAnsi="Courier New"/>
          <w:sz w:val="15"/>
        </w:rPr>
        <w:t xml:space="preserve">    "INVALID_COMMAND":       ErrorClass.KOMMUNIKATIONSFEHLER,</w:t>
      </w:r>
    </w:p>
    <w:p>
      <w:pPr>
        <w:spacing w:before="0" w:after="0"/>
        <w:ind w:left="170"/>
        <w:shd w:val="clear" w:color="auto" w:fill="F7F7F7"/>
      </w:pPr>
      <w:r>
        <w:rPr>
          <w:rFonts w:ascii="Courier New" w:hAnsi="Courier New"/>
          <w:sz w:val="15"/>
        </w:rPr>
        <w:t xml:space="preserve">    "BUSY":                  ErrorClass.KOMMUNIKATIONSFEHLER,</w:t>
      </w:r>
    </w:p>
    <w:p>
      <w:pPr>
        <w:spacing w:before="0" w:after="0"/>
        <w:ind w:left="170"/>
        <w:shd w:val="clear" w:color="auto" w:fill="F7F7F7"/>
      </w:pPr>
      <w:r>
        <w:rPr>
          <w:rFonts w:ascii="Courier New" w:hAnsi="Courier New"/>
          <w:sz w:val="15"/>
        </w:rPr>
        <w:t xml:space="preserve">    "INVALID_STATE":         ErrorClass.KOMMUNIKATIONSFEHLER,</w:t>
      </w:r>
    </w:p>
    <w:p>
      <w:pPr>
        <w:spacing w:before="0" w:after="0"/>
        <w:ind w:left="170"/>
        <w:shd w:val="clear" w:color="auto" w:fill="F7F7F7"/>
      </w:pPr>
      <w:r>
        <w:rPr>
          <w:rFonts w:ascii="Courier New" w:hAnsi="Courier New"/>
          <w:sz w:val="15"/>
        </w:rPr>
        <w:t xml:space="preserve">    "NOT_REFERENCED":        ErrorClass.FAHRFEHLER,</w:t>
      </w:r>
    </w:p>
    <w:p>
      <w:pPr>
        <w:spacing w:before="0" w:after="0"/>
        <w:ind w:left="170"/>
        <w:shd w:val="clear" w:color="auto" w:fill="F7F7F7"/>
      </w:pPr>
      <w:r>
        <w:rPr>
          <w:rFonts w:ascii="Courier New" w:hAnsi="Courier New"/>
          <w:sz w:val="15"/>
        </w:rPr>
        <w:t xml:space="preserve">    "MOVE_TIMEOUT":          ErrorClass.FAHRFEHLER,</w:t>
      </w:r>
    </w:p>
    <w:p>
      <w:pPr>
        <w:spacing w:before="0" w:after="0"/>
        <w:ind w:left="170"/>
        <w:shd w:val="clear" w:color="auto" w:fill="F7F7F7"/>
      </w:pPr>
      <w:r>
        <w:rPr>
          <w:rFonts w:ascii="Courier New" w:hAnsi="Courier New"/>
          <w:sz w:val="15"/>
        </w:rPr>
        <w:t xml:space="preserve">    "HOMING_TIMEOUT":        ErrorClass.FAHRFEHLER,</w:t>
      </w:r>
    </w:p>
    <w:p>
      <w:pPr>
        <w:spacing w:before="0" w:after="0"/>
        <w:ind w:left="170"/>
        <w:shd w:val="clear" w:color="auto" w:fill="F7F7F7"/>
      </w:pPr>
      <w:r>
        <w:rPr>
          <w:rFonts w:ascii="Courier New" w:hAnsi="Courier New"/>
          <w:sz w:val="15"/>
        </w:rPr>
        <w:t xml:space="preserve">    "OBSTACLE":              ErrorClass.HINDERNIS,</w:t>
      </w:r>
    </w:p>
    <w:p>
      <w:pPr>
        <w:spacing w:before="0" w:after="0"/>
        <w:ind w:left="170"/>
        <w:shd w:val="clear" w:color="auto" w:fill="F7F7F7"/>
      </w:pPr>
      <w:r>
        <w:rPr>
          <w:rFonts w:ascii="Courier New" w:hAnsi="Courier New"/>
          <w:sz w:val="15"/>
        </w:rPr>
        <w:t xml:space="preserve">    "POSITION_ERROR":        ErrorClass.FAHRFEHLER,</w:t>
      </w:r>
    </w:p>
    <w:p>
      <w:pPr>
        <w:spacing w:before="0" w:after="0"/>
        <w:ind w:left="170"/>
        <w:shd w:val="clear" w:color="auto" w:fill="F7F7F7"/>
      </w:pPr>
      <w:r>
        <w:rPr>
          <w:rFonts w:ascii="Courier New" w:hAnsi="Courier New"/>
          <w:sz w:val="15"/>
        </w:rPr>
        <w:t xml:space="preserve">    "SENSOR_FAULT_OBSTACLE": ErrorClass.SENSORFEHLER,</w:t>
      </w:r>
    </w:p>
    <w:p>
      <w:pPr>
        <w:spacing w:before="0" w:after="0"/>
        <w:ind w:left="170"/>
        <w:shd w:val="clear" w:color="auto" w:fill="F7F7F7"/>
      </w:pPr>
      <w:r>
        <w:rPr>
          <w:rFonts w:ascii="Courier New" w:hAnsi="Courier New"/>
          <w:sz w:val="15"/>
        </w:rPr>
        <w:t xml:space="preserve">    "SENSOR_FAULT_GRIPPER":  ErrorClass.SENSORFEHLER,</w:t>
      </w:r>
    </w:p>
    <w:p>
      <w:pPr>
        <w:spacing w:before="0" w:after="0"/>
        <w:ind w:left="170"/>
        <w:shd w:val="clear" w:color="auto" w:fill="F7F7F7"/>
      </w:pPr>
      <w:r>
        <w:rPr>
          <w:rFonts w:ascii="Courier New" w:hAnsi="Courier New"/>
          <w:sz w:val="15"/>
        </w:rPr>
        <w:t xml:space="preserve">    "DRIVER_FAULT":          ErrorClass.FAHRFEHLER,</w:t>
      </w:r>
    </w:p>
    <w:p>
      <w:pPr>
        <w:spacing w:before="0" w:after="0"/>
        <w:ind w:left="170"/>
        <w:shd w:val="clear" w:color="auto" w:fill="F7F7F7"/>
      </w:pPr>
      <w:r>
        <w:rPr>
          <w:rFonts w:ascii="Courier New" w:hAnsi="Courier New"/>
          <w:sz w:val="15"/>
        </w:rPr>
        <w:t xml:space="preserve">    "PLATE_NOT_DETECTED":    ErrorClass.ENTNAHMEFEHLER,</w:t>
      </w:r>
    </w:p>
    <w:p>
      <w:pPr>
        <w:spacing w:before="0" w:after="0"/>
        <w:ind w:left="170"/>
        <w:shd w:val="clear" w:color="auto" w:fill="F7F7F7"/>
      </w:pPr>
      <w:r>
        <w:rPr>
          <w:rFonts w:ascii="Courier New" w:hAnsi="Courier New"/>
          <w:sz w:val="15"/>
        </w:rPr>
        <w:t xml:space="preserve">    "DOOR_NOT_OPEN":         ErrorClass.TUERFEHLER,</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AuftragQuelle(Enum):</w:t>
      </w:r>
    </w:p>
    <w:p>
      <w:pPr>
        <w:spacing w:before="0" w:after="0"/>
        <w:ind w:left="170"/>
        <w:shd w:val="clear" w:color="auto" w:fill="F7F7F7"/>
      </w:pPr>
      <w:r>
        <w:rPr>
          <w:rFonts w:ascii="Courier New" w:hAnsi="Courier New"/>
          <w:sz w:val="15"/>
        </w:rPr>
        <w:t xml:space="preserve">    DRUCKER_FERTIG = "Druckerstatus"</w:t>
      </w:r>
    </w:p>
    <w:p>
      <w:pPr>
        <w:spacing w:before="0" w:after="0"/>
        <w:ind w:left="170"/>
        <w:shd w:val="clear" w:color="auto" w:fill="F7F7F7"/>
      </w:pPr>
      <w:r>
        <w:rPr>
          <w:rFonts w:ascii="Courier New" w:hAnsi="Courier New"/>
          <w:sz w:val="15"/>
        </w:rPr>
        <w:t xml:space="preserve">    HMI = "Touchdisplay"</w:t>
      </w:r>
    </w:p>
    <w:p>
      <w:pPr>
        <w:spacing w:before="0" w:after="0"/>
        <w:ind w:left="170"/>
        <w:shd w:val="clear" w:color="auto" w:fill="F7F7F7"/>
      </w:pPr>
      <w:r>
        <w:rPr>
          <w:rFonts w:ascii="Courier New" w:hAnsi="Courier New"/>
          <w:sz w:val="15"/>
        </w:rPr>
        <w:t xml:space="preserve">    MQTT = "MQTT"</w:t>
      </w:r>
    </w:p>
    <w:p>
      <w:pPr>
        <w:spacing w:before="0" w:after="0"/>
        <w:ind w:left="170"/>
        <w:shd w:val="clear" w:color="auto" w:fill="F7F7F7"/>
      </w:pPr>
      <w:r>
        <w:rPr>
          <w:rFonts w:ascii="Courier New" w:hAnsi="Courier New"/>
          <w:sz w:val="15"/>
        </w:rPr>
        <w:t xml:space="preserve">    TELEGRAM = "Telegram"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DruckerStatus(Enum):</w:t>
      </w:r>
    </w:p>
    <w:p>
      <w:pPr>
        <w:spacing w:before="0" w:after="0"/>
        <w:ind w:left="170"/>
        <w:shd w:val="clear" w:color="auto" w:fill="F7F7F7"/>
      </w:pPr>
      <w:r>
        <w:rPr>
          <w:rFonts w:ascii="Courier New" w:hAnsi="Courier New"/>
          <w:sz w:val="15"/>
        </w:rPr>
        <w:t xml:space="preserve">    BEREIT = "bereit"</w:t>
      </w:r>
    </w:p>
    <w:p>
      <w:pPr>
        <w:spacing w:before="0" w:after="0"/>
        <w:ind w:left="170"/>
        <w:shd w:val="clear" w:color="auto" w:fill="F7F7F7"/>
      </w:pPr>
      <w:r>
        <w:rPr>
          <w:rFonts w:ascii="Courier New" w:hAnsi="Courier New"/>
          <w:sz w:val="15"/>
        </w:rPr>
        <w:t xml:space="preserve">    DRUCKT = "druckt"</w:t>
      </w:r>
    </w:p>
    <w:p>
      <w:pPr>
        <w:spacing w:before="0" w:after="0"/>
        <w:ind w:left="170"/>
        <w:shd w:val="clear" w:color="auto" w:fill="F7F7F7"/>
      </w:pPr>
      <w:r>
        <w:rPr>
          <w:rFonts w:ascii="Courier New" w:hAnsi="Courier New"/>
          <w:sz w:val="15"/>
        </w:rPr>
        <w:t xml:space="preserve">    IN_QUEUE = "in_queue"</w:t>
      </w:r>
    </w:p>
    <w:p>
      <w:pPr>
        <w:spacing w:before="0" w:after="0"/>
        <w:ind w:left="170"/>
        <w:shd w:val="clear" w:color="auto" w:fill="F7F7F7"/>
      </w:pPr>
      <w:r>
        <w:rPr>
          <w:rFonts w:ascii="Courier New" w:hAnsi="Courier New"/>
          <w:sz w:val="15"/>
        </w:rPr>
        <w:t xml:space="preserve">    AKTIV = "aktiv"</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@dataclass</w:t>
      </w:r>
    </w:p>
    <w:p>
      <w:pPr>
        <w:spacing w:before="0" w:after="0"/>
        <w:ind w:left="170"/>
        <w:shd w:val="clear" w:color="auto" w:fill="F7F7F7"/>
      </w:pPr>
      <w:r>
        <w:rPr>
          <w:rFonts w:ascii="Courier New" w:hAnsi="Courier New"/>
          <w:sz w:val="15"/>
        </w:rPr>
        <w:t>class Auftrag:</w:t>
      </w:r>
    </w:p>
    <w:p>
      <w:pPr>
        <w:spacing w:before="0" w:after="0"/>
        <w:ind w:left="170"/>
        <w:shd w:val="clear" w:color="auto" w:fill="F7F7F7"/>
      </w:pPr>
      <w:r>
        <w:rPr>
          <w:rFonts w:ascii="Courier New" w:hAnsi="Courier New"/>
          <w:sz w:val="15"/>
        </w:rPr>
        <w:t xml:space="preserve">    drucker_id: int</w:t>
      </w:r>
    </w:p>
    <w:p>
      <w:pPr>
        <w:spacing w:before="0" w:after="0"/>
        <w:ind w:left="170"/>
        <w:shd w:val="clear" w:color="auto" w:fill="F7F7F7"/>
      </w:pPr>
      <w:r>
        <w:rPr>
          <w:rFonts w:ascii="Courier New" w:hAnsi="Courier New"/>
          <w:sz w:val="15"/>
        </w:rPr>
        <w:t xml:space="preserve">    quelle: AuftragQuelle</w:t>
      </w:r>
    </w:p>
    <w:p>
      <w:pPr>
        <w:spacing w:before="0" w:after="0"/>
        <w:ind w:left="170"/>
        <w:shd w:val="clear" w:color="auto" w:fill="F7F7F7"/>
      </w:pPr>
      <w:r>
        <w:rPr>
          <w:rFonts w:ascii="Courier New" w:hAnsi="Courier New"/>
          <w:sz w:val="15"/>
        </w:rPr>
        <w:t xml:space="preserve">    timestamp: float = field(default_factory=time.time)</w:t>
      </w:r>
    </w:p>
    <w:p>
      <w:pPr>
        <w:spacing w:before="0" w:after="0"/>
        <w:ind w:left="170"/>
        <w:shd w:val="clear" w:color="auto" w:fill="F7F7F7"/>
      </w:pPr>
      <w:r>
        <w:rPr>
          <w:rFonts w:ascii="Courier New" w:hAnsi="Courier New"/>
          <w:sz w:val="15"/>
        </w:rPr>
        <w:t xml:space="preserve">    auftrag_id: int = 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__str__(self) -&gt; str:</w:t>
      </w:r>
    </w:p>
    <w:p>
      <w:pPr>
        <w:spacing w:before="0" w:after="0"/>
        <w:ind w:left="170"/>
        <w:shd w:val="clear" w:color="auto" w:fill="F7F7F7"/>
      </w:pPr>
      <w:r>
        <w:rPr>
          <w:rFonts w:ascii="Courier New" w:hAnsi="Courier New"/>
          <w:sz w:val="15"/>
        </w:rPr>
        <w:t xml:space="preserve">        return (f"Auftrag#{self.auftrag_id}(Drucker={self.drucker_id}, "</w:t>
      </w:r>
    </w:p>
    <w:p>
      <w:pPr>
        <w:spacing w:before="0" w:after="0"/>
        <w:ind w:left="170"/>
        <w:shd w:val="clear" w:color="auto" w:fill="F7F7F7"/>
      </w:pPr>
      <w:r>
        <w:rPr>
          <w:rFonts w:ascii="Courier New" w:hAnsi="Courier New"/>
          <w:sz w:val="15"/>
        </w:rPr>
        <w:t xml:space="preserve">                f"Quelle={self.quelle.value})")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@dataclass</w:t>
      </w:r>
    </w:p>
    <w:p>
      <w:pPr>
        <w:spacing w:before="0" w:after="0"/>
        <w:ind w:left="170"/>
        <w:shd w:val="clear" w:color="auto" w:fill="F7F7F7"/>
      </w:pPr>
      <w:r>
        <w:rPr>
          <w:rFonts w:ascii="Courier New" w:hAnsi="Courier New"/>
          <w:sz w:val="15"/>
        </w:rPr>
        <w:t>class DruckerConfig:</w:t>
      </w:r>
    </w:p>
    <w:p>
      <w:pPr>
        <w:spacing w:before="0" w:after="0"/>
        <w:ind w:left="170"/>
        <w:shd w:val="clear" w:color="auto" w:fill="F7F7F7"/>
      </w:pPr>
      <w:r>
        <w:rPr>
          <w:rFonts w:ascii="Courier New" w:hAnsi="Courier New"/>
          <w:sz w:val="15"/>
        </w:rPr>
        <w:t xml:space="preserve">    """Konfiguration eines Druckers — alle Werte über UI änderbar."""</w:t>
      </w:r>
    </w:p>
    <w:p>
      <w:pPr>
        <w:spacing w:before="0" w:after="0"/>
        <w:ind w:left="170"/>
        <w:shd w:val="clear" w:color="auto" w:fill="F7F7F7"/>
      </w:pPr>
      <w:r>
        <w:rPr>
          <w:rFonts w:ascii="Courier New" w:hAnsi="Courier New"/>
          <w:sz w:val="15"/>
        </w:rPr>
        <w:t xml:space="preserve">    id: int</w:t>
      </w:r>
    </w:p>
    <w:p>
      <w:pPr>
        <w:spacing w:before="0" w:after="0"/>
        <w:ind w:left="170"/>
        <w:shd w:val="clear" w:color="auto" w:fill="F7F7F7"/>
      </w:pPr>
      <w:r>
        <w:rPr>
          <w:rFonts w:ascii="Courier New" w:hAnsi="Courier New"/>
          <w:sz w:val="15"/>
        </w:rPr>
        <w:t xml:space="preserve">    name: str = ""</w:t>
      </w:r>
    </w:p>
    <w:p>
      <w:pPr>
        <w:spacing w:before="0" w:after="0"/>
        <w:ind w:left="170"/>
        <w:shd w:val="clear" w:color="auto" w:fill="F7F7F7"/>
      </w:pPr>
      <w:r>
        <w:rPr>
          <w:rFonts w:ascii="Courier New" w:hAnsi="Courier New"/>
          <w:sz w:val="15"/>
        </w:rPr>
        <w:t xml:space="preserve">    pin_fertig: int = 0</w:t>
      </w:r>
    </w:p>
    <w:p>
      <w:pPr>
        <w:spacing w:before="0" w:after="0"/>
        <w:ind w:left="170"/>
        <w:shd w:val="clear" w:color="auto" w:fill="F7F7F7"/>
      </w:pPr>
      <w:r>
        <w:rPr>
          <w:rFonts w:ascii="Courier New" w:hAnsi="Courier New"/>
          <w:sz w:val="15"/>
        </w:rPr>
        <w:t xml:space="preserve">    pos_x: int = 0</w:t>
      </w:r>
    </w:p>
    <w:p>
      <w:pPr>
        <w:spacing w:before="0" w:after="0"/>
        <w:ind w:left="170"/>
        <w:shd w:val="clear" w:color="auto" w:fill="F7F7F7"/>
      </w:pPr>
      <w:r>
        <w:rPr>
          <w:rFonts w:ascii="Courier New" w:hAnsi="Courier New"/>
          <w:sz w:val="15"/>
        </w:rPr>
        <w:t xml:space="preserve">    pos_z_anfahr: int = 0</w:t>
      </w:r>
    </w:p>
    <w:p>
      <w:pPr>
        <w:spacing w:before="0" w:after="0"/>
        <w:ind w:left="170"/>
        <w:shd w:val="clear" w:color="auto" w:fill="F7F7F7"/>
      </w:pPr>
      <w:r>
        <w:rPr>
          <w:rFonts w:ascii="Courier New" w:hAnsi="Courier New"/>
          <w:sz w:val="15"/>
        </w:rPr>
        <w:t xml:space="preserve">    pos_z_tuer: int = 0</w:t>
      </w:r>
    </w:p>
    <w:p>
      <w:pPr>
        <w:spacing w:before="0" w:after="0"/>
        <w:ind w:left="170"/>
        <w:shd w:val="clear" w:color="auto" w:fill="F7F7F7"/>
      </w:pPr>
      <w:r>
        <w:rPr>
          <w:rFonts w:ascii="Courier New" w:hAnsi="Courier New"/>
          <w:sz w:val="15"/>
        </w:rPr>
        <w:t xml:space="preserve">    pos_z_druckbett: int = 0</w:t>
      </w:r>
    </w:p>
    <w:p>
      <w:pPr>
        <w:spacing w:before="0" w:after="0"/>
        <w:ind w:left="170"/>
        <w:shd w:val="clear" w:color="auto" w:fill="F7F7F7"/>
      </w:pPr>
      <w:r>
        <w:rPr>
          <w:rFonts w:ascii="Courier New" w:hAnsi="Courier New"/>
          <w:sz w:val="15"/>
        </w:rPr>
        <w:t xml:space="preserve">    door_arm_hub_mm: int = 50</w:t>
      </w:r>
    </w:p>
    <w:p>
      <w:pPr>
        <w:spacing w:before="0" w:after="0"/>
        <w:ind w:left="170"/>
        <w:shd w:val="clear" w:color="auto" w:fill="F7F7F7"/>
      </w:pPr>
      <w:r>
        <w:rPr>
          <w:rFonts w:ascii="Courier New" w:hAnsi="Courier New"/>
          <w:sz w:val="15"/>
        </w:rPr>
        <w:t xml:space="preserve">    tuer_radius: int = 150</w:t>
      </w:r>
    </w:p>
    <w:p>
      <w:pPr>
        <w:spacing w:before="0" w:after="0"/>
        <w:ind w:left="170"/>
        <w:shd w:val="clear" w:color="auto" w:fill="F7F7F7"/>
      </w:pPr>
      <w:r>
        <w:rPr>
          <w:rFonts w:ascii="Courier New" w:hAnsi="Courier New"/>
          <w:sz w:val="15"/>
        </w:rPr>
        <w:t xml:space="preserve">    tuer_winkel: int = 90</w:t>
      </w:r>
    </w:p>
    <w:p>
      <w:pPr>
        <w:spacing w:before="0" w:after="0"/>
        <w:ind w:left="170"/>
        <w:shd w:val="clear" w:color="auto" w:fill="F7F7F7"/>
      </w:pPr>
      <w:r>
        <w:rPr>
          <w:rFonts w:ascii="Courier New" w:hAnsi="Courier New"/>
          <w:sz w:val="15"/>
        </w:rPr>
        <w:t xml:space="preserve">    gripper_depth: int = 120</w:t>
      </w:r>
    </w:p>
    <w:p>
      <w:pPr>
        <w:spacing w:before="0" w:after="0"/>
        <w:ind w:left="170"/>
        <w:shd w:val="clear" w:color="auto" w:fill="F7F7F7"/>
      </w:pPr>
      <w:r>
        <w:rPr>
          <w:rFonts w:ascii="Courier New" w:hAnsi="Courier New"/>
          <w:sz w:val="15"/>
        </w:rPr>
        <w:t xml:space="preserve">    lift_offset: int = 8</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to_dict(self) -&gt; dict:</w:t>
      </w:r>
    </w:p>
    <w:p>
      <w:pPr>
        <w:spacing w:before="0" w:after="0"/>
        <w:ind w:left="170"/>
        <w:shd w:val="clear" w:color="auto" w:fill="F7F7F7"/>
      </w:pPr>
      <w:r>
        <w:rPr>
          <w:rFonts w:ascii="Courier New" w:hAnsi="Courier New"/>
          <w:sz w:val="15"/>
        </w:rPr>
        <w:t xml:space="preserve">        return {</w:t>
      </w:r>
    </w:p>
    <w:p>
      <w:pPr>
        <w:spacing w:before="0" w:after="0"/>
        <w:ind w:left="170"/>
        <w:shd w:val="clear" w:color="auto" w:fill="F7F7F7"/>
      </w:pPr>
      <w:r>
        <w:rPr>
          <w:rFonts w:ascii="Courier New" w:hAnsi="Courier New"/>
          <w:sz w:val="15"/>
        </w:rPr>
        <w:t xml:space="preserve">            "id": self.id, "name": self.name, "pin_fertig": self.pin_fertig,</w:t>
      </w:r>
    </w:p>
    <w:p>
      <w:pPr>
        <w:spacing w:before="0" w:after="0"/>
        <w:ind w:left="170"/>
        <w:shd w:val="clear" w:color="auto" w:fill="F7F7F7"/>
      </w:pPr>
      <w:r>
        <w:rPr>
          <w:rFonts w:ascii="Courier New" w:hAnsi="Courier New"/>
          <w:sz w:val="15"/>
        </w:rPr>
        <w:t xml:space="preserve">            "pos_x": self.pos_x, "pos_z_anfahr": self.pos_z_anfahr,</w:t>
      </w:r>
    </w:p>
    <w:p>
      <w:pPr>
        <w:spacing w:before="0" w:after="0"/>
        <w:ind w:left="170"/>
        <w:shd w:val="clear" w:color="auto" w:fill="F7F7F7"/>
      </w:pPr>
      <w:r>
        <w:rPr>
          <w:rFonts w:ascii="Courier New" w:hAnsi="Courier New"/>
          <w:sz w:val="15"/>
        </w:rPr>
        <w:t xml:space="preserve">            "pos_z_tuer": self.pos_z_tuer, "pos_z_druckbett": self.pos_z_druckbett,</w:t>
      </w:r>
    </w:p>
    <w:p>
      <w:pPr>
        <w:spacing w:before="0" w:after="0"/>
        <w:ind w:left="170"/>
        <w:shd w:val="clear" w:color="auto" w:fill="F7F7F7"/>
      </w:pPr>
      <w:r>
        <w:rPr>
          <w:rFonts w:ascii="Courier New" w:hAnsi="Courier New"/>
          <w:sz w:val="15"/>
        </w:rPr>
        <w:t xml:space="preserve">            "door_arm_hub_mm": self.door_arm_hub_mm,</w:t>
      </w:r>
    </w:p>
    <w:p>
      <w:pPr>
        <w:spacing w:before="0" w:after="0"/>
        <w:ind w:left="170"/>
        <w:shd w:val="clear" w:color="auto" w:fill="F7F7F7"/>
      </w:pPr>
      <w:r>
        <w:rPr>
          <w:rFonts w:ascii="Courier New" w:hAnsi="Courier New"/>
          <w:sz w:val="15"/>
        </w:rPr>
        <w:t xml:space="preserve">            "tuer_radius": self.tuer_radius, "tuer_winkel": self.tuer_winkel,</w:t>
      </w:r>
    </w:p>
    <w:p>
      <w:pPr>
        <w:spacing w:before="0" w:after="0"/>
        <w:ind w:left="170"/>
        <w:shd w:val="clear" w:color="auto" w:fill="F7F7F7"/>
      </w:pPr>
      <w:r>
        <w:rPr>
          <w:rFonts w:ascii="Courier New" w:hAnsi="Courier New"/>
          <w:sz w:val="15"/>
        </w:rPr>
        <w:t xml:space="preserve">            "gripper_depth": self.gripper_depth, "lift_offset": self.lift_offset,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@classmethod</w:t>
      </w:r>
    </w:p>
    <w:p>
      <w:pPr>
        <w:spacing w:before="0" w:after="0"/>
        <w:ind w:left="170"/>
        <w:shd w:val="clear" w:color="auto" w:fill="F7F7F7"/>
      </w:pPr>
      <w:r>
        <w:rPr>
          <w:rFonts w:ascii="Courier New" w:hAnsi="Courier New"/>
          <w:sz w:val="15"/>
        </w:rPr>
        <w:t xml:space="preserve">    def from_dict(cls, d: dict) -&gt; "DruckerConfig":</w:t>
      </w:r>
    </w:p>
    <w:p>
      <w:pPr>
        <w:spacing w:before="0" w:after="0"/>
        <w:ind w:left="170"/>
        <w:shd w:val="clear" w:color="auto" w:fill="F7F7F7"/>
      </w:pPr>
      <w:r>
        <w:rPr>
          <w:rFonts w:ascii="Courier New" w:hAnsi="Courier New"/>
          <w:sz w:val="15"/>
        </w:rPr>
        <w:t xml:space="preserve">        return cls(</w:t>
      </w:r>
    </w:p>
    <w:p>
      <w:pPr>
        <w:spacing w:before="0" w:after="0"/>
        <w:ind w:left="170"/>
        <w:shd w:val="clear" w:color="auto" w:fill="F7F7F7"/>
      </w:pPr>
      <w:r>
        <w:rPr>
          <w:rFonts w:ascii="Courier New" w:hAnsi="Courier New"/>
          <w:sz w:val="15"/>
        </w:rPr>
        <w:t xml:space="preserve">            id=int(d["id"]),</w:t>
      </w:r>
    </w:p>
    <w:p>
      <w:pPr>
        <w:spacing w:before="0" w:after="0"/>
        <w:ind w:left="170"/>
        <w:shd w:val="clear" w:color="auto" w:fill="F7F7F7"/>
      </w:pPr>
      <w:r>
        <w:rPr>
          <w:rFonts w:ascii="Courier New" w:hAnsi="Courier New"/>
          <w:sz w:val="15"/>
        </w:rPr>
        <w:t xml:space="preserve">            name=str(d.get("name", "") or f"Drucker {d['id']}"),</w:t>
      </w:r>
    </w:p>
    <w:p>
      <w:pPr>
        <w:spacing w:before="0" w:after="0"/>
        <w:ind w:left="170"/>
        <w:shd w:val="clear" w:color="auto" w:fill="F7F7F7"/>
      </w:pPr>
      <w:r>
        <w:rPr>
          <w:rFonts w:ascii="Courier New" w:hAnsi="Courier New"/>
          <w:sz w:val="15"/>
        </w:rPr>
        <w:t xml:space="preserve">            pin_fertig=int(d.get("pin_fertig", 0)),</w:t>
      </w:r>
    </w:p>
    <w:p>
      <w:pPr>
        <w:spacing w:before="0" w:after="0"/>
        <w:ind w:left="170"/>
        <w:shd w:val="clear" w:color="auto" w:fill="F7F7F7"/>
      </w:pPr>
      <w:r>
        <w:rPr>
          <w:rFonts w:ascii="Courier New" w:hAnsi="Courier New"/>
          <w:sz w:val="15"/>
        </w:rPr>
        <w:t xml:space="preserve">            pos_x=int(d.get("pos_x", 0)),</w:t>
      </w:r>
    </w:p>
    <w:p>
      <w:pPr>
        <w:spacing w:before="0" w:after="0"/>
        <w:ind w:left="170"/>
        <w:shd w:val="clear" w:color="auto" w:fill="F7F7F7"/>
      </w:pPr>
      <w:r>
        <w:rPr>
          <w:rFonts w:ascii="Courier New" w:hAnsi="Courier New"/>
          <w:sz w:val="15"/>
        </w:rPr>
        <w:t xml:space="preserve">            pos_z_anfahr=int(d.get("pos_z_anfahr", 0)),</w:t>
      </w:r>
    </w:p>
    <w:p>
      <w:pPr>
        <w:spacing w:before="0" w:after="0"/>
        <w:ind w:left="170"/>
        <w:shd w:val="clear" w:color="auto" w:fill="F7F7F7"/>
      </w:pPr>
      <w:r>
        <w:rPr>
          <w:rFonts w:ascii="Courier New" w:hAnsi="Courier New"/>
          <w:sz w:val="15"/>
        </w:rPr>
        <w:t xml:space="preserve">            pos_z_tuer=int(d.get("pos_z_tuer", 0)),</w:t>
      </w:r>
    </w:p>
    <w:p>
      <w:pPr>
        <w:spacing w:before="0" w:after="0"/>
        <w:ind w:left="170"/>
        <w:shd w:val="clear" w:color="auto" w:fill="F7F7F7"/>
      </w:pPr>
      <w:r>
        <w:rPr>
          <w:rFonts w:ascii="Courier New" w:hAnsi="Courier New"/>
          <w:sz w:val="15"/>
        </w:rPr>
        <w:t xml:space="preserve">            pos_z_druckbett=int(d.get("pos_z_druckbett", 0)),</w:t>
      </w:r>
    </w:p>
    <w:p>
      <w:pPr>
        <w:spacing w:before="0" w:after="0"/>
        <w:ind w:left="170"/>
        <w:shd w:val="clear" w:color="auto" w:fill="F7F7F7"/>
      </w:pPr>
      <w:r>
        <w:rPr>
          <w:rFonts w:ascii="Courier New" w:hAnsi="Courier New"/>
          <w:sz w:val="15"/>
        </w:rPr>
        <w:t xml:space="preserve">            door_arm_hub_mm=int(d.get("door_arm_hub_mm", 50)),</w:t>
      </w:r>
    </w:p>
    <w:p>
      <w:pPr>
        <w:spacing w:before="0" w:after="0"/>
        <w:ind w:left="170"/>
        <w:shd w:val="clear" w:color="auto" w:fill="F7F7F7"/>
      </w:pPr>
      <w:r>
        <w:rPr>
          <w:rFonts w:ascii="Courier New" w:hAnsi="Courier New"/>
          <w:sz w:val="15"/>
        </w:rPr>
        <w:t xml:space="preserve">            tuer_radius=int(d.get("tuer_radius", 150)),</w:t>
      </w:r>
    </w:p>
    <w:p>
      <w:pPr>
        <w:spacing w:before="0" w:after="0"/>
        <w:ind w:left="170"/>
        <w:shd w:val="clear" w:color="auto" w:fill="F7F7F7"/>
      </w:pPr>
      <w:r>
        <w:rPr>
          <w:rFonts w:ascii="Courier New" w:hAnsi="Courier New"/>
          <w:sz w:val="15"/>
        </w:rPr>
        <w:t xml:space="preserve">            tuer_winkel=int(d.get("tuer_winkel", 90)),</w:t>
      </w:r>
    </w:p>
    <w:p>
      <w:pPr>
        <w:spacing w:before="0" w:after="0"/>
        <w:ind w:left="170"/>
        <w:shd w:val="clear" w:color="auto" w:fill="F7F7F7"/>
      </w:pPr>
      <w:r>
        <w:rPr>
          <w:rFonts w:ascii="Courier New" w:hAnsi="Courier New"/>
          <w:sz w:val="15"/>
        </w:rPr>
        <w:t xml:space="preserve">            gripper_depth=int(d.get("gripper_depth", 120)),</w:t>
      </w:r>
    </w:p>
    <w:p>
      <w:pPr>
        <w:spacing w:before="0" w:after="0"/>
        <w:ind w:left="170"/>
        <w:shd w:val="clear" w:color="auto" w:fill="F7F7F7"/>
      </w:pPr>
      <w:r>
        <w:rPr>
          <w:rFonts w:ascii="Courier New" w:hAnsi="Courier New"/>
          <w:sz w:val="15"/>
        </w:rPr>
        <w:t xml:space="preserve">            lift_offset=int(d.get("lift_offset", 8)),</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@dataclass</w:t>
      </w:r>
    </w:p>
    <w:p>
      <w:pPr>
        <w:spacing w:before="0" w:after="0"/>
        <w:ind w:left="170"/>
        <w:shd w:val="clear" w:color="auto" w:fill="F7F7F7"/>
      </w:pPr>
      <w:r>
        <w:rPr>
          <w:rFonts w:ascii="Courier New" w:hAnsi="Courier New"/>
          <w:sz w:val="15"/>
        </w:rPr>
        <w:t>class EspStatus:</w:t>
      </w:r>
    </w:p>
    <w:p>
      <w:pPr>
        <w:spacing w:before="0" w:after="0"/>
        <w:ind w:left="170"/>
        <w:shd w:val="clear" w:color="auto" w:fill="F7F7F7"/>
      </w:pPr>
      <w:r>
        <w:rPr>
          <w:rFonts w:ascii="Courier New" w:hAnsi="Courier New"/>
          <w:sz w:val="15"/>
        </w:rPr>
        <w:t xml:space="preserve">    state: EspState = EspState.UNKNOWN</w:t>
      </w:r>
    </w:p>
    <w:p>
      <w:pPr>
        <w:spacing w:before="0" w:after="0"/>
        <w:ind w:left="170"/>
        <w:shd w:val="clear" w:color="auto" w:fill="F7F7F7"/>
      </w:pPr>
      <w:r>
        <w:rPr>
          <w:rFonts w:ascii="Courier New" w:hAnsi="Courier New"/>
          <w:sz w:val="15"/>
        </w:rPr>
        <w:t xml:space="preserve">    error: str = "NONE"</w:t>
      </w:r>
    </w:p>
    <w:p>
      <w:pPr>
        <w:spacing w:before="0" w:after="0"/>
        <w:ind w:left="170"/>
        <w:shd w:val="clear" w:color="auto" w:fill="F7F7F7"/>
      </w:pPr>
      <w:r>
        <w:rPr>
          <w:rFonts w:ascii="Courier New" w:hAnsi="Courier New"/>
          <w:sz w:val="15"/>
        </w:rPr>
        <w:t xml:space="preserve">    referenced: bool = False</w:t>
      </w:r>
    </w:p>
    <w:p>
      <w:pPr>
        <w:spacing w:before="0" w:after="0"/>
        <w:ind w:left="170"/>
        <w:shd w:val="clear" w:color="auto" w:fill="F7F7F7"/>
      </w:pPr>
      <w:r>
        <w:rPr>
          <w:rFonts w:ascii="Courier New" w:hAnsi="Courier New"/>
          <w:sz w:val="15"/>
        </w:rPr>
        <w:t xml:space="preserve">    x_mm: int = 0</w:t>
      </w:r>
    </w:p>
    <w:p>
      <w:pPr>
        <w:spacing w:before="0" w:after="0"/>
        <w:ind w:left="170"/>
        <w:shd w:val="clear" w:color="auto" w:fill="F7F7F7"/>
      </w:pPr>
      <w:r>
        <w:rPr>
          <w:rFonts w:ascii="Courier New" w:hAnsi="Courier New"/>
          <w:sz w:val="15"/>
        </w:rPr>
        <w:t xml:space="preserve">    z_mm: int = 0</w:t>
      </w:r>
    </w:p>
    <w:p>
      <w:pPr>
        <w:spacing w:before="0" w:after="0"/>
        <w:ind w:left="170"/>
        <w:shd w:val="clear" w:color="auto" w:fill="F7F7F7"/>
      </w:pPr>
      <w:r>
        <w:rPr>
          <w:rFonts w:ascii="Courier New" w:hAnsi="Courier New"/>
          <w:sz w:val="15"/>
        </w:rPr>
        <w:t xml:space="preserve">    target_x_mm: int = 0</w:t>
      </w:r>
    </w:p>
    <w:p>
      <w:pPr>
        <w:spacing w:before="0" w:after="0"/>
        <w:ind w:left="170"/>
        <w:shd w:val="clear" w:color="auto" w:fill="F7F7F7"/>
      </w:pPr>
      <w:r>
        <w:rPr>
          <w:rFonts w:ascii="Courier New" w:hAnsi="Courier New"/>
          <w:sz w:val="15"/>
        </w:rPr>
        <w:t xml:space="preserve">    target_z_mm: int = 0</w:t>
      </w:r>
    </w:p>
    <w:p>
      <w:pPr>
        <w:spacing w:before="0" w:after="0"/>
        <w:ind w:left="170"/>
        <w:shd w:val="clear" w:color="auto" w:fill="F7F7F7"/>
      </w:pPr>
      <w:r>
        <w:rPr>
          <w:rFonts w:ascii="Courier New" w:hAnsi="Courier New"/>
          <w:sz w:val="15"/>
        </w:rPr>
        <w:t xml:space="preserve">    busy: bool =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Mechanik-Sensoren am Schlitten</w:t>
      </w:r>
    </w:p>
    <w:p>
      <w:pPr>
        <w:spacing w:before="0" w:after="0"/>
        <w:ind w:left="170"/>
        <w:shd w:val="clear" w:color="auto" w:fill="F7F7F7"/>
      </w:pPr>
      <w:r>
        <w:rPr>
          <w:rFonts w:ascii="Courier New" w:hAnsi="Courier New"/>
          <w:sz w:val="15"/>
        </w:rPr>
        <w:t xml:space="preserve">    gripper_home: bool = False</w:t>
      </w:r>
    </w:p>
    <w:p>
      <w:pPr>
        <w:spacing w:before="0" w:after="0"/>
        <w:ind w:left="170"/>
        <w:shd w:val="clear" w:color="auto" w:fill="F7F7F7"/>
      </w:pPr>
      <w:r>
        <w:rPr>
          <w:rFonts w:ascii="Courier New" w:hAnsi="Courier New"/>
          <w:sz w:val="15"/>
        </w:rPr>
        <w:t xml:space="preserve">    door_arm_home: bool = False</w:t>
      </w:r>
    </w:p>
    <w:p>
      <w:pPr>
        <w:spacing w:before="0" w:after="0"/>
        <w:ind w:left="170"/>
        <w:shd w:val="clear" w:color="auto" w:fill="F7F7F7"/>
      </w:pPr>
      <w:r>
        <w:rPr>
          <w:rFonts w:ascii="Courier New" w:hAnsi="Courier New"/>
          <w:sz w:val="15"/>
        </w:rPr>
        <w:t xml:space="preserve">    obstacle_ok: bool = True</w:t>
      </w:r>
    </w:p>
    <w:p>
      <w:pPr>
        <w:spacing w:before="0" w:after="0"/>
        <w:ind w:left="170"/>
        <w:shd w:val="clear" w:color="auto" w:fill="F7F7F7"/>
      </w:pPr>
      <w:r>
        <w:rPr>
          <w:rFonts w:ascii="Courier New" w:hAnsi="Courier New"/>
          <w:sz w:val="15"/>
        </w:rPr>
        <w:t xml:space="preserve">    door_open: bool = False        # einzelner Bool — Tür des angefahrenen Druckers</w:t>
      </w:r>
    </w:p>
    <w:p>
      <w:pPr>
        <w:spacing w:before="0" w:after="0"/>
        <w:ind w:left="170"/>
        <w:shd w:val="clear" w:color="auto" w:fill="F7F7F7"/>
      </w:pPr>
      <w:r>
        <w:rPr>
          <w:rFonts w:ascii="Courier New" w:hAnsi="Courier New"/>
          <w:sz w:val="15"/>
        </w:rPr>
        <w:t xml:space="preserve">    door_dist_mm: int = 0           # Rohwert VL53L0X (Debug)</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plate_detected: bool = False     # ESP-Sensor: Platte liegt auf der Gabel</w:t>
      </w:r>
    </w:p>
    <w:p>
      <w:pPr>
        <w:spacing w:before="0" w:after="0"/>
        <w:ind w:left="170"/>
        <w:shd w:val="clear" w:color="auto" w:fill="F7F7F7"/>
      </w:pPr>
      <w:r>
        <w:rPr>
          <w:rFonts w:ascii="Courier New" w:hAnsi="Courier New"/>
          <w:sz w:val="15"/>
        </w:rPr>
        <w:t xml:space="preserve">    last_update: float = 0.0</w:t>
      </w:r>
    </w:p>
    <w:p>
      <w:pPr>
        <w:spacing w:before="0" w:after="0"/>
        <w:ind w:left="170"/>
        <w:shd w:val="clear" w:color="auto" w:fill="F7F7F7"/>
      </w:pPr>
      <w:r>
        <w:rPr>
          <w:rFonts w:ascii="Courier New" w:hAnsi="Courier New"/>
          <w:sz w:val="15"/>
        </w:rPr>
        <w:t xml:space="preserve">    has_plate: bool = False         # Pi-intern (während Plattenwechsel)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@dataclass</w:t>
      </w:r>
    </w:p>
    <w:p>
      <w:pPr>
        <w:spacing w:before="0" w:after="0"/>
        <w:ind w:left="170"/>
        <w:shd w:val="clear" w:color="auto" w:fill="F7F7F7"/>
      </w:pPr>
      <w:r>
        <w:rPr>
          <w:rFonts w:ascii="Courier New" w:hAnsi="Courier New"/>
          <w:sz w:val="15"/>
        </w:rPr>
        <w:t>class AblageConfig:</w:t>
      </w:r>
    </w:p>
    <w:p>
      <w:pPr>
        <w:spacing w:before="0" w:after="0"/>
        <w:ind w:left="170"/>
        <w:shd w:val="clear" w:color="auto" w:fill="F7F7F7"/>
      </w:pPr>
      <w:r>
        <w:rPr>
          <w:rFonts w:ascii="Courier New" w:hAnsi="Courier New"/>
          <w:sz w:val="15"/>
        </w:rPr>
        <w:t xml:space="preserve">    id: int</w:t>
      </w:r>
    </w:p>
    <w:p>
      <w:pPr>
        <w:spacing w:before="0" w:after="0"/>
        <w:ind w:left="170"/>
        <w:shd w:val="clear" w:color="auto" w:fill="F7F7F7"/>
      </w:pPr>
      <w:r>
        <w:rPr>
          <w:rFonts w:ascii="Courier New" w:hAnsi="Courier New"/>
          <w:sz w:val="15"/>
        </w:rPr>
        <w:t xml:space="preserve">    name: str = ""</w:t>
      </w:r>
    </w:p>
    <w:p>
      <w:pPr>
        <w:spacing w:before="0" w:after="0"/>
        <w:ind w:left="170"/>
        <w:shd w:val="clear" w:color="auto" w:fill="F7F7F7"/>
      </w:pPr>
      <w:r>
        <w:rPr>
          <w:rFonts w:ascii="Courier New" w:hAnsi="Courier New"/>
          <w:sz w:val="15"/>
        </w:rPr>
        <w:t xml:space="preserve">    x: int = 0</w:t>
      </w:r>
    </w:p>
    <w:p>
      <w:pPr>
        <w:spacing w:before="0" w:after="0"/>
        <w:ind w:left="170"/>
        <w:shd w:val="clear" w:color="auto" w:fill="F7F7F7"/>
      </w:pPr>
      <w:r>
        <w:rPr>
          <w:rFonts w:ascii="Courier New" w:hAnsi="Courier New"/>
          <w:sz w:val="15"/>
        </w:rPr>
        <w:t xml:space="preserve">    z: int = 0</w:t>
      </w:r>
    </w:p>
    <w:p>
      <w:pPr>
        <w:spacing w:before="0" w:after="0"/>
        <w:ind w:left="170"/>
        <w:shd w:val="clear" w:color="auto" w:fill="F7F7F7"/>
      </w:pPr>
      <w:r>
        <w:rPr>
          <w:rFonts w:ascii="Courier New" w:hAnsi="Courier New"/>
          <w:sz w:val="15"/>
        </w:rPr>
        <w:t xml:space="preserve">    gripper_depth: int = 120</w:t>
      </w:r>
    </w:p>
    <w:p>
      <w:pPr>
        <w:spacing w:before="0" w:after="0"/>
        <w:ind w:left="170"/>
        <w:shd w:val="clear" w:color="auto" w:fill="F7F7F7"/>
      </w:pPr>
      <w:r>
        <w:rPr>
          <w:rFonts w:ascii="Courier New" w:hAnsi="Courier New"/>
          <w:sz w:val="15"/>
        </w:rPr>
        <w:t xml:space="preserve">    lift_offset: int = 8</w:t>
      </w:r>
    </w:p>
    <w:p>
      <w:pPr>
        <w:spacing w:before="0" w:after="0"/>
        <w:ind w:left="170"/>
        <w:shd w:val="clear" w:color="auto" w:fill="F7F7F7"/>
      </w:pPr>
      <w:r>
        <w:rPr>
          <w:rFonts w:ascii="Courier New" w:hAnsi="Courier New"/>
          <w:sz w:val="15"/>
        </w:rPr>
        <w:t xml:space="preserve">    belegt: bool =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to_dict(self) -&gt; dict:</w:t>
      </w:r>
    </w:p>
    <w:p>
      <w:pPr>
        <w:spacing w:before="0" w:after="0"/>
        <w:ind w:left="170"/>
        <w:shd w:val="clear" w:color="auto" w:fill="F7F7F7"/>
      </w:pPr>
      <w:r>
        <w:rPr>
          <w:rFonts w:ascii="Courier New" w:hAnsi="Courier New"/>
          <w:sz w:val="15"/>
        </w:rPr>
        <w:t xml:space="preserve">        return {"id": self.id, "name": self.name, "x": self.x, "z": self.z,</w:t>
      </w:r>
    </w:p>
    <w:p>
      <w:pPr>
        <w:spacing w:before="0" w:after="0"/>
        <w:ind w:left="170"/>
        <w:shd w:val="clear" w:color="auto" w:fill="F7F7F7"/>
      </w:pPr>
      <w:r>
        <w:rPr>
          <w:rFonts w:ascii="Courier New" w:hAnsi="Courier New"/>
          <w:sz w:val="15"/>
        </w:rPr>
        <w:t xml:space="preserve">                "gripper_depth": self.gripper_depth, "lift_offset": self.lift_offset,</w:t>
      </w:r>
    </w:p>
    <w:p>
      <w:pPr>
        <w:spacing w:before="0" w:after="0"/>
        <w:ind w:left="170"/>
        <w:shd w:val="clear" w:color="auto" w:fill="F7F7F7"/>
      </w:pPr>
      <w:r>
        <w:rPr>
          <w:rFonts w:ascii="Courier New" w:hAnsi="Courier New"/>
          <w:sz w:val="15"/>
        </w:rPr>
        <w:t xml:space="preserve">                "belegt": self.belegt}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@classmethod</w:t>
      </w:r>
    </w:p>
    <w:p>
      <w:pPr>
        <w:spacing w:before="0" w:after="0"/>
        <w:ind w:left="170"/>
        <w:shd w:val="clear" w:color="auto" w:fill="F7F7F7"/>
      </w:pPr>
      <w:r>
        <w:rPr>
          <w:rFonts w:ascii="Courier New" w:hAnsi="Courier New"/>
          <w:sz w:val="15"/>
        </w:rPr>
        <w:t xml:space="preserve">    def from_dict(cls, d: dict) -&gt; "AblageConfig":</w:t>
      </w:r>
    </w:p>
    <w:p>
      <w:pPr>
        <w:spacing w:before="0" w:after="0"/>
        <w:ind w:left="170"/>
        <w:shd w:val="clear" w:color="auto" w:fill="F7F7F7"/>
      </w:pPr>
      <w:r>
        <w:rPr>
          <w:rFonts w:ascii="Courier New" w:hAnsi="Courier New"/>
          <w:sz w:val="15"/>
        </w:rPr>
        <w:t xml:space="preserve">        return cls(id=int(d["id"]),</w:t>
      </w:r>
    </w:p>
    <w:p>
      <w:pPr>
        <w:spacing w:before="0" w:after="0"/>
        <w:ind w:left="170"/>
        <w:shd w:val="clear" w:color="auto" w:fill="F7F7F7"/>
      </w:pPr>
      <w:r>
        <w:rPr>
          <w:rFonts w:ascii="Courier New" w:hAnsi="Courier New"/>
          <w:sz w:val="15"/>
        </w:rPr>
        <w:t xml:space="preserve">                   name=str(d.get("name", "") or f"Ablage {d['id']}"),</w:t>
      </w:r>
    </w:p>
    <w:p>
      <w:pPr>
        <w:spacing w:before="0" w:after="0"/>
        <w:ind w:left="170"/>
        <w:shd w:val="clear" w:color="auto" w:fill="F7F7F7"/>
      </w:pPr>
      <w:r>
        <w:rPr>
          <w:rFonts w:ascii="Courier New" w:hAnsi="Courier New"/>
          <w:sz w:val="15"/>
        </w:rPr>
        <w:t xml:space="preserve">                   x=int(d.get("x", 0)), z=int(d.get("z", 0)),</w:t>
      </w:r>
    </w:p>
    <w:p>
      <w:pPr>
        <w:spacing w:before="0" w:after="0"/>
        <w:ind w:left="170"/>
        <w:shd w:val="clear" w:color="auto" w:fill="F7F7F7"/>
      </w:pPr>
      <w:r>
        <w:rPr>
          <w:rFonts w:ascii="Courier New" w:hAnsi="Courier New"/>
          <w:sz w:val="15"/>
        </w:rPr>
        <w:t xml:space="preserve">                   gripper_depth=int(d.get("gripper_depth", 120)),</w:t>
      </w:r>
    </w:p>
    <w:p>
      <w:pPr>
        <w:spacing w:before="0" w:after="0"/>
        <w:ind w:left="170"/>
        <w:shd w:val="clear" w:color="auto" w:fill="F7F7F7"/>
      </w:pPr>
      <w:r>
        <w:rPr>
          <w:rFonts w:ascii="Courier New" w:hAnsi="Courier New"/>
          <w:sz w:val="15"/>
        </w:rPr>
        <w:t xml:space="preserve">                   lift_offset=int(d.get("lift_offset", 8)),</w:t>
      </w:r>
    </w:p>
    <w:p>
      <w:pPr>
        <w:spacing w:before="0" w:after="0"/>
        <w:ind w:left="170"/>
        <w:shd w:val="clear" w:color="auto" w:fill="F7F7F7"/>
      </w:pPr>
      <w:r>
        <w:rPr>
          <w:rFonts w:ascii="Courier New" w:hAnsi="Courier New"/>
          <w:sz w:val="15"/>
        </w:rPr>
        <w:t xml:space="preserve">                   belegt=bool(d.get("belegt",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@dataclass</w:t>
      </w:r>
    </w:p>
    <w:p>
      <w:pPr>
        <w:spacing w:before="0" w:after="0"/>
        <w:ind w:left="170"/>
        <w:shd w:val="clear" w:color="auto" w:fill="F7F7F7"/>
      </w:pPr>
      <w:r>
        <w:rPr>
          <w:rFonts w:ascii="Courier New" w:hAnsi="Courier New"/>
          <w:sz w:val="15"/>
        </w:rPr>
        <w:t>class MagazinConfig:</w:t>
      </w:r>
    </w:p>
    <w:p>
      <w:pPr>
        <w:spacing w:before="0" w:after="0"/>
        <w:ind w:left="170"/>
        <w:shd w:val="clear" w:color="auto" w:fill="F7F7F7"/>
      </w:pPr>
      <w:r>
        <w:rPr>
          <w:rFonts w:ascii="Courier New" w:hAnsi="Courier New"/>
          <w:sz w:val="15"/>
        </w:rPr>
        <w:t xml:space="preserve">    id: int</w:t>
      </w:r>
    </w:p>
    <w:p>
      <w:pPr>
        <w:spacing w:before="0" w:after="0"/>
        <w:ind w:left="170"/>
        <w:shd w:val="clear" w:color="auto" w:fill="F7F7F7"/>
      </w:pPr>
      <w:r>
        <w:rPr>
          <w:rFonts w:ascii="Courier New" w:hAnsi="Courier New"/>
          <w:sz w:val="15"/>
        </w:rPr>
        <w:t xml:space="preserve">    name: str = ""</w:t>
      </w:r>
    </w:p>
    <w:p>
      <w:pPr>
        <w:spacing w:before="0" w:after="0"/>
        <w:ind w:left="170"/>
        <w:shd w:val="clear" w:color="auto" w:fill="F7F7F7"/>
      </w:pPr>
      <w:r>
        <w:rPr>
          <w:rFonts w:ascii="Courier New" w:hAnsi="Courier New"/>
          <w:sz w:val="15"/>
        </w:rPr>
        <w:t xml:space="preserve">    x: int = 0</w:t>
      </w:r>
    </w:p>
    <w:p>
      <w:pPr>
        <w:spacing w:before="0" w:after="0"/>
        <w:ind w:left="170"/>
        <w:shd w:val="clear" w:color="auto" w:fill="F7F7F7"/>
      </w:pPr>
      <w:r>
        <w:rPr>
          <w:rFonts w:ascii="Courier New" w:hAnsi="Courier New"/>
          <w:sz w:val="15"/>
        </w:rPr>
        <w:t xml:space="preserve">    z: int = 0</w:t>
      </w:r>
    </w:p>
    <w:p>
      <w:pPr>
        <w:spacing w:before="0" w:after="0"/>
        <w:ind w:left="170"/>
        <w:shd w:val="clear" w:color="auto" w:fill="F7F7F7"/>
      </w:pPr>
      <w:r>
        <w:rPr>
          <w:rFonts w:ascii="Courier New" w:hAnsi="Courier New"/>
          <w:sz w:val="15"/>
        </w:rPr>
        <w:t xml:space="preserve">    gripper_depth: int = 120</w:t>
      </w:r>
    </w:p>
    <w:p>
      <w:pPr>
        <w:spacing w:before="0" w:after="0"/>
        <w:ind w:left="170"/>
        <w:shd w:val="clear" w:color="auto" w:fill="F7F7F7"/>
      </w:pPr>
      <w:r>
        <w:rPr>
          <w:rFonts w:ascii="Courier New" w:hAnsi="Courier New"/>
          <w:sz w:val="15"/>
        </w:rPr>
        <w:t xml:space="preserve">    lift_offset: int = 8</w:t>
      </w:r>
    </w:p>
    <w:p>
      <w:pPr>
        <w:spacing w:before="0" w:after="0"/>
        <w:ind w:left="170"/>
        <w:shd w:val="clear" w:color="auto" w:fill="F7F7F7"/>
      </w:pPr>
      <w:r>
        <w:rPr>
          <w:rFonts w:ascii="Courier New" w:hAnsi="Courier New"/>
          <w:sz w:val="15"/>
        </w:rPr>
        <w:t xml:space="preserve">    verfuegbar: bool =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to_dict(self) -&gt; dict:</w:t>
      </w:r>
    </w:p>
    <w:p>
      <w:pPr>
        <w:spacing w:before="0" w:after="0"/>
        <w:ind w:left="170"/>
        <w:shd w:val="clear" w:color="auto" w:fill="F7F7F7"/>
      </w:pPr>
      <w:r>
        <w:rPr>
          <w:rFonts w:ascii="Courier New" w:hAnsi="Courier New"/>
          <w:sz w:val="15"/>
        </w:rPr>
        <w:t xml:space="preserve">        return {"id": self.id, "name": self.name, "x": self.x, "z": self.z,</w:t>
      </w:r>
    </w:p>
    <w:p>
      <w:pPr>
        <w:spacing w:before="0" w:after="0"/>
        <w:ind w:left="170"/>
        <w:shd w:val="clear" w:color="auto" w:fill="F7F7F7"/>
      </w:pPr>
      <w:r>
        <w:rPr>
          <w:rFonts w:ascii="Courier New" w:hAnsi="Courier New"/>
          <w:sz w:val="15"/>
        </w:rPr>
        <w:t xml:space="preserve">                "gripper_depth": self.gripper_depth, "lift_offset": self.lift_offset,</w:t>
      </w:r>
    </w:p>
    <w:p>
      <w:pPr>
        <w:spacing w:before="0" w:after="0"/>
        <w:ind w:left="170"/>
        <w:shd w:val="clear" w:color="auto" w:fill="F7F7F7"/>
      </w:pPr>
      <w:r>
        <w:rPr>
          <w:rFonts w:ascii="Courier New" w:hAnsi="Courier New"/>
          <w:sz w:val="15"/>
        </w:rPr>
        <w:t xml:space="preserve">                "verfuegbar": self.verfuegbar}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@classmethod</w:t>
      </w:r>
    </w:p>
    <w:p>
      <w:pPr>
        <w:spacing w:before="0" w:after="0"/>
        <w:ind w:left="170"/>
        <w:shd w:val="clear" w:color="auto" w:fill="F7F7F7"/>
      </w:pPr>
      <w:r>
        <w:rPr>
          <w:rFonts w:ascii="Courier New" w:hAnsi="Courier New"/>
          <w:sz w:val="15"/>
        </w:rPr>
        <w:t xml:space="preserve">    def from_dict(cls, d: dict) -&gt; "MagazinConfig":</w:t>
      </w:r>
    </w:p>
    <w:p>
      <w:pPr>
        <w:spacing w:before="0" w:after="0"/>
        <w:ind w:left="170"/>
        <w:shd w:val="clear" w:color="auto" w:fill="F7F7F7"/>
      </w:pPr>
      <w:r>
        <w:rPr>
          <w:rFonts w:ascii="Courier New" w:hAnsi="Courier New"/>
          <w:sz w:val="15"/>
        </w:rPr>
        <w:t xml:space="preserve">        return cls(id=int(d["id"]),</w:t>
      </w:r>
    </w:p>
    <w:p>
      <w:pPr>
        <w:spacing w:before="0" w:after="0"/>
        <w:ind w:left="170"/>
        <w:shd w:val="clear" w:color="auto" w:fill="F7F7F7"/>
      </w:pPr>
      <w:r>
        <w:rPr>
          <w:rFonts w:ascii="Courier New" w:hAnsi="Courier New"/>
          <w:sz w:val="15"/>
        </w:rPr>
        <w:t xml:space="preserve">                   name=str(d.get("name", "") or f"Magazin {d['id']}"),</w:t>
      </w:r>
    </w:p>
    <w:p>
      <w:pPr>
        <w:spacing w:before="0" w:after="0"/>
        <w:ind w:left="170"/>
        <w:shd w:val="clear" w:color="auto" w:fill="F7F7F7"/>
      </w:pPr>
      <w:r>
        <w:rPr>
          <w:rFonts w:ascii="Courier New" w:hAnsi="Courier New"/>
          <w:sz w:val="15"/>
        </w:rPr>
        <w:t xml:space="preserve">                   x=int(d.get("x", 0)), z=int(d.get("z", 0)),</w:t>
      </w:r>
    </w:p>
    <w:p>
      <w:pPr>
        <w:spacing w:before="0" w:after="0"/>
        <w:ind w:left="170"/>
        <w:shd w:val="clear" w:color="auto" w:fill="F7F7F7"/>
      </w:pPr>
      <w:r>
        <w:rPr>
          <w:rFonts w:ascii="Courier New" w:hAnsi="Courier New"/>
          <w:sz w:val="15"/>
        </w:rPr>
        <w:t xml:space="preserve">                   gripper_depth=int(d.get("gripper_depth", 120)),</w:t>
      </w:r>
    </w:p>
    <w:p>
      <w:pPr>
        <w:spacing w:before="0" w:after="0"/>
        <w:ind w:left="170"/>
        <w:shd w:val="clear" w:color="auto" w:fill="F7F7F7"/>
      </w:pPr>
      <w:r>
        <w:rPr>
          <w:rFonts w:ascii="Courier New" w:hAnsi="Courier New"/>
          <w:sz w:val="15"/>
        </w:rPr>
        <w:t xml:space="preserve">                   lift_offset=int(d.get("lift_offset", 8)),</w:t>
      </w:r>
    </w:p>
    <w:p>
      <w:pPr>
        <w:spacing w:before="0" w:after="0"/>
        <w:ind w:left="170"/>
        <w:shd w:val="clear" w:color="auto" w:fill="F7F7F7"/>
      </w:pPr>
      <w:r>
        <w:rPr>
          <w:rFonts w:ascii="Courier New" w:hAnsi="Courier New"/>
          <w:sz w:val="15"/>
        </w:rPr>
        <w:t xml:space="preserve">                   verfuegbar=bool(d.get("verfuegbar",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@dataclass</w:t>
      </w:r>
    </w:p>
    <w:p>
      <w:pPr>
        <w:spacing w:before="0" w:after="0"/>
        <w:ind w:left="170"/>
        <w:shd w:val="clear" w:color="auto" w:fill="F7F7F7"/>
      </w:pPr>
      <w:r>
        <w:rPr>
          <w:rFonts w:ascii="Courier New" w:hAnsi="Courier New"/>
          <w:sz w:val="15"/>
        </w:rPr>
        <w:t>class Fehler:</w:t>
      </w:r>
    </w:p>
    <w:p>
      <w:pPr>
        <w:spacing w:before="0" w:after="0"/>
        <w:ind w:left="170"/>
        <w:shd w:val="clear" w:color="auto" w:fill="F7F7F7"/>
      </w:pPr>
      <w:r>
        <w:rPr>
          <w:rFonts w:ascii="Courier New" w:hAnsi="Courier New"/>
          <w:sz w:val="15"/>
        </w:rPr>
        <w:t xml:space="preserve">    klasse: ErrorClass</w:t>
      </w:r>
    </w:p>
    <w:p>
      <w:pPr>
        <w:spacing w:before="0" w:after="0"/>
        <w:ind w:left="170"/>
        <w:shd w:val="clear" w:color="auto" w:fill="F7F7F7"/>
      </w:pPr>
      <w:r>
        <w:rPr>
          <w:rFonts w:ascii="Courier New" w:hAnsi="Courier New"/>
          <w:sz w:val="15"/>
        </w:rPr>
        <w:t xml:space="preserve">    nachricht: str</w:t>
      </w:r>
    </w:p>
    <w:p>
      <w:pPr>
        <w:spacing w:before="0" w:after="0"/>
        <w:ind w:left="170"/>
        <w:shd w:val="clear" w:color="auto" w:fill="F7F7F7"/>
      </w:pPr>
      <w:r>
        <w:rPr>
          <w:rFonts w:ascii="Courier New" w:hAnsi="Courier New"/>
          <w:sz w:val="15"/>
        </w:rPr>
        <w:t xml:space="preserve">    esp_code: Optional[str] = None</w:t>
      </w:r>
    </w:p>
    <w:p>
      <w:pPr>
        <w:spacing w:before="0" w:after="0"/>
        <w:ind w:left="170"/>
        <w:shd w:val="clear" w:color="auto" w:fill="F7F7F7"/>
      </w:pPr>
      <w:r>
        <w:rPr>
          <w:rFonts w:ascii="Courier New" w:hAnsi="Courier New"/>
          <w:sz w:val="15"/>
        </w:rPr>
        <w:t xml:space="preserve">    timestamp: float = field(default_factory=time.time)</w:t>
      </w:r>
    </w:p>
    <w:p>
      <w:pPr>
        <w:spacing w:before="0" w:after="0"/>
        <w:ind w:left="170"/>
        <w:shd w:val="clear" w:color="auto" w:fill="F7F7F7"/>
      </w:pPr>
      <w:r>
        <w:rPr>
          <w:rFonts w:ascii="Courier New" w:hAnsi="Courier New"/>
          <w:sz w:val="15"/>
        </w:rPr>
        <w:t xml:space="preserve">    quittiert: bool =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__str__(self) -&gt; str:</w:t>
      </w:r>
    </w:p>
    <w:p>
      <w:pPr>
        <w:spacing w:before="0" w:after="0"/>
        <w:ind w:left="170"/>
        <w:shd w:val="clear" w:color="auto" w:fill="F7F7F7"/>
      </w:pPr>
      <w:r>
        <w:rPr>
          <w:rFonts w:ascii="Courier New" w:hAnsi="Courier New"/>
          <w:sz w:val="15"/>
        </w:rPr>
        <w:t xml:space="preserve">        c = f" [{self.esp_code}]" if self.esp_code else ""</w:t>
      </w:r>
    </w:p>
    <w:p>
      <w:pPr>
        <w:spacing w:before="0" w:after="0"/>
        <w:ind w:left="170"/>
        <w:shd w:val="clear" w:color="auto" w:fill="F7F7F7"/>
      </w:pPr>
      <w:r>
        <w:rPr>
          <w:rFonts w:ascii="Courier New" w:hAnsi="Courier New"/>
          <w:sz w:val="15"/>
        </w:rPr>
        <w:t xml:space="preserve">        return f"{self.klasse.value}{c}: {self.nachricht}"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PlattenwechslerError(Exception):</w:t>
      </w:r>
    </w:p>
    <w:p>
      <w:pPr>
        <w:spacing w:before="0" w:after="0"/>
        <w:ind w:left="170"/>
        <w:shd w:val="clear" w:color="auto" w:fill="F7F7F7"/>
      </w:pPr>
      <w:r>
        <w:rPr>
          <w:rFonts w:ascii="Courier New" w:hAnsi="Courier New"/>
          <w:sz w:val="15"/>
        </w:rPr>
        <w:t xml:space="preserve">    def __init__(self, klasse: ErrorClass, nachricht: str,</w:t>
      </w:r>
    </w:p>
    <w:p>
      <w:pPr>
        <w:spacing w:before="0" w:after="0"/>
        <w:ind w:left="170"/>
        <w:shd w:val="clear" w:color="auto" w:fill="F7F7F7"/>
      </w:pPr>
      <w:r>
        <w:rPr>
          <w:rFonts w:ascii="Courier New" w:hAnsi="Courier New"/>
          <w:sz w:val="15"/>
        </w:rPr>
        <w:t xml:space="preserve">                 esp_code: Optional[str] = None):</w:t>
      </w:r>
    </w:p>
    <w:p>
      <w:pPr>
        <w:spacing w:before="0" w:after="0"/>
        <w:ind w:left="170"/>
        <w:shd w:val="clear" w:color="auto" w:fill="F7F7F7"/>
      </w:pPr>
      <w:r>
        <w:rPr>
          <w:rFonts w:ascii="Courier New" w:hAnsi="Courier New"/>
          <w:sz w:val="15"/>
        </w:rPr>
        <w:t xml:space="preserve">        super().__init__(nachricht)</w:t>
      </w:r>
    </w:p>
    <w:p>
      <w:pPr>
        <w:spacing w:before="0" w:after="0"/>
        <w:ind w:left="170"/>
        <w:shd w:val="clear" w:color="auto" w:fill="F7F7F7"/>
      </w:pPr>
      <w:r>
        <w:rPr>
          <w:rFonts w:ascii="Courier New" w:hAnsi="Courier New"/>
          <w:sz w:val="15"/>
        </w:rPr>
        <w:t xml:space="preserve">        self.klasse = klasse</w:t>
      </w:r>
    </w:p>
    <w:p>
      <w:pPr>
        <w:spacing w:before="0" w:after="0"/>
        <w:ind w:left="170"/>
        <w:shd w:val="clear" w:color="auto" w:fill="F7F7F7"/>
      </w:pPr>
      <w:r>
        <w:rPr>
          <w:rFonts w:ascii="Courier New" w:hAnsi="Courier New"/>
          <w:sz w:val="15"/>
        </w:rPr>
        <w:t xml:space="preserve">        self.nachricht = nachricht</w:t>
      </w:r>
    </w:p>
    <w:p>
      <w:pPr>
        <w:spacing w:before="0" w:after="0"/>
        <w:ind w:left="170"/>
        <w:shd w:val="clear" w:color="auto" w:fill="F7F7F7"/>
      </w:pPr>
      <w:r>
        <w:rPr>
          <w:rFonts w:ascii="Courier New" w:hAnsi="Courier New"/>
          <w:sz w:val="15"/>
        </w:rPr>
        <w:t xml:space="preserve">        self.esp_code = esp_code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EspKommunikationsError(PlattenwechslerError):</w:t>
      </w:r>
    </w:p>
    <w:p>
      <w:pPr>
        <w:spacing w:before="0" w:after="0"/>
        <w:ind w:left="170"/>
        <w:shd w:val="clear" w:color="auto" w:fill="F7F7F7"/>
      </w:pPr>
      <w:r>
        <w:rPr>
          <w:rFonts w:ascii="Courier New" w:hAnsi="Courier New"/>
          <w:sz w:val="15"/>
        </w:rPr>
        <w:t xml:space="preserve">    def __init__(self, nachricht: str, esp_code: Optional[str] = None):</w:t>
      </w:r>
    </w:p>
    <w:p>
      <w:pPr>
        <w:spacing w:before="0" w:after="0"/>
        <w:ind w:left="170"/>
        <w:shd w:val="clear" w:color="auto" w:fill="F7F7F7"/>
      </w:pPr>
      <w:r>
        <w:rPr>
          <w:rFonts w:ascii="Courier New" w:hAnsi="Courier New"/>
          <w:sz w:val="15"/>
        </w:rPr>
        <w:t xml:space="preserve">        super().__init__(ErrorClass.KOMMUNIKATIONSFEHLER, nachricht, esp_code)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EspTimeoutError(PlattenwechslerError):</w:t>
      </w:r>
    </w:p>
    <w:p>
      <w:pPr>
        <w:spacing w:before="0" w:after="0"/>
        <w:ind w:left="170"/>
        <w:shd w:val="clear" w:color="auto" w:fill="F7F7F7"/>
      </w:pPr>
      <w:r>
        <w:rPr>
          <w:rFonts w:ascii="Courier New" w:hAnsi="Courier New"/>
          <w:sz w:val="15"/>
        </w:rPr>
        <w:t xml:space="preserve">    def __init__(self, nachricht: str):</w:t>
      </w:r>
    </w:p>
    <w:p>
      <w:pPr>
        <w:spacing w:before="0" w:after="0"/>
        <w:ind w:left="170"/>
        <w:shd w:val="clear" w:color="auto" w:fill="F7F7F7"/>
      </w:pPr>
      <w:r>
        <w:rPr>
          <w:rFonts w:ascii="Courier New" w:hAnsi="Courier New"/>
          <w:sz w:val="15"/>
        </w:rPr>
        <w:t xml:space="preserve">        super().__init__(ErrorClass.KOMMUNIKATIONSFEHLER, nachricht)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EspBefehlAbgelehnt(PlattenwechslerError):</w:t>
      </w:r>
    </w:p>
    <w:p>
      <w:pPr>
        <w:spacing w:before="0" w:after="0"/>
        <w:ind w:left="170"/>
        <w:shd w:val="clear" w:color="auto" w:fill="F7F7F7"/>
      </w:pPr>
      <w:r>
        <w:rPr>
          <w:rFonts w:ascii="Courier New" w:hAnsi="Courier New"/>
          <w:sz w:val="15"/>
        </w:rPr>
        <w:t xml:space="preserve">    def __init__(self, esp_code: str, nachricht: str = ""):</w:t>
      </w:r>
    </w:p>
    <w:p>
      <w:pPr>
        <w:spacing w:before="0" w:after="0"/>
        <w:ind w:left="170"/>
        <w:shd w:val="clear" w:color="auto" w:fill="F7F7F7"/>
      </w:pPr>
      <w:r>
        <w:rPr>
          <w:rFonts w:ascii="Courier New" w:hAnsi="Courier New"/>
          <w:sz w:val="15"/>
        </w:rPr>
        <w:t xml:space="preserve">        super().__init__(</w:t>
      </w:r>
    </w:p>
    <w:p>
      <w:pPr>
        <w:spacing w:before="0" w:after="0"/>
        <w:ind w:left="170"/>
        <w:shd w:val="clear" w:color="auto" w:fill="F7F7F7"/>
      </w:pPr>
      <w:r>
        <w:rPr>
          <w:rFonts w:ascii="Courier New" w:hAnsi="Courier New"/>
          <w:sz w:val="15"/>
        </w:rPr>
        <w:t xml:space="preserve">            ESP_ERROR_TO_CLASS.get(esp_code, ErrorClass.KOMMUNIKATIONSFEHLER),</w:t>
      </w:r>
    </w:p>
    <w:p>
      <w:pPr>
        <w:spacing w:before="0" w:after="0"/>
        <w:ind w:left="170"/>
        <w:shd w:val="clear" w:color="auto" w:fill="F7F7F7"/>
      </w:pPr>
      <w:r>
        <w:rPr>
          <w:rFonts w:ascii="Courier New" w:hAnsi="Courier New"/>
          <w:sz w:val="15"/>
        </w:rPr>
        <w:t xml:space="preserve">            nachricht or f"ESP lehnte Kommando ab: {esp_code}",</w:t>
      </w:r>
    </w:p>
    <w:p>
      <w:pPr>
        <w:spacing w:before="0" w:after="0"/>
        <w:ind w:left="170"/>
        <w:shd w:val="clear" w:color="auto" w:fill="F7F7F7"/>
      </w:pPr>
      <w:r>
        <w:rPr>
          <w:rFonts w:ascii="Courier New" w:hAnsi="Courier New"/>
          <w:sz w:val="15"/>
        </w:rPr>
        <w:t xml:space="preserve">            esp_code=esp_code)</w:t>
      </w:r>
    </w:p>
    <w:p>
      <w:pPr>
        <w:spacing w:before="0" w:after="0"/>
        <w:ind w:left="170"/>
        <w:shd w:val="clear" w:color="auto" w:fill="F7F7F7"/>
      </w:pPr>
      <w:r>
        <w:rPr>
          <w:rFonts w:ascii="Courier New" w:hAnsi="Courier New"/>
          <w:sz w:val="15"/>
        </w:rPr>
        <w:t xml:space="preserve"> </w:t>
      </w:r>
    </w:p>
    <w:p>
      <w:pPr>
        <w:pStyle w:val="Heading3"/>
        <w:spacing w:before="240"/>
      </w:pPr>
      <w:r>
        <w:t>B.4  Logging (logger.py)</w:t>
      </w:r>
    </w:p>
    <w:p>
      <w:pPr>
        <w:spacing w:before="0" w:after="0"/>
        <w:ind w:left="170"/>
        <w:shd w:val="clear" w:color="auto" w:fill="F7F7F7"/>
      </w:pPr>
      <w:r>
        <w:rPr>
          <w:rFonts w:ascii="Courier New" w:hAnsi="Courier New"/>
          <w:sz w:val="15"/>
        </w:rPr>
        <w:t>"""Logging-Setup."""</w:t>
      </w:r>
    </w:p>
    <w:p>
      <w:pPr>
        <w:spacing w:before="0" w:after="0"/>
        <w:ind w:left="170"/>
        <w:shd w:val="clear" w:color="auto" w:fill="F7F7F7"/>
      </w:pPr>
      <w:r>
        <w:rPr>
          <w:rFonts w:ascii="Courier New" w:hAnsi="Courier New"/>
          <w:sz w:val="15"/>
        </w:rPr>
        <w:t>from __future__ import annotations</w:t>
      </w:r>
    </w:p>
    <w:p>
      <w:pPr>
        <w:spacing w:before="0" w:after="0"/>
        <w:ind w:left="170"/>
        <w:shd w:val="clear" w:color="auto" w:fill="F7F7F7"/>
      </w:pPr>
      <w:r>
        <w:rPr>
          <w:rFonts w:ascii="Courier New" w:hAnsi="Courier New"/>
          <w:sz w:val="15"/>
        </w:rPr>
        <w:t>import logging</w:t>
      </w:r>
    </w:p>
    <w:p>
      <w:pPr>
        <w:spacing w:before="0" w:after="0"/>
        <w:ind w:left="170"/>
        <w:shd w:val="clear" w:color="auto" w:fill="F7F7F7"/>
      </w:pPr>
      <w:r>
        <w:rPr>
          <w:rFonts w:ascii="Courier New" w:hAnsi="Courier New"/>
          <w:sz w:val="15"/>
        </w:rPr>
        <w:t>import sys</w:t>
      </w:r>
    </w:p>
    <w:p>
      <w:pPr>
        <w:spacing w:before="0" w:after="0"/>
        <w:ind w:left="170"/>
        <w:shd w:val="clear" w:color="auto" w:fill="F7F7F7"/>
      </w:pPr>
      <w:r>
        <w:rPr>
          <w:rFonts w:ascii="Courier New" w:hAnsi="Courier New"/>
          <w:sz w:val="15"/>
        </w:rPr>
        <w:t>from logging.handlers import RotatingFileHandler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def setup_logging(level: str = "INFO", log_file: str = "plattenwechsler.log") -&gt; None:</w:t>
      </w:r>
    </w:p>
    <w:p>
      <w:pPr>
        <w:spacing w:before="0" w:after="0"/>
        <w:ind w:left="170"/>
        <w:shd w:val="clear" w:color="auto" w:fill="F7F7F7"/>
      </w:pPr>
      <w:r>
        <w:rPr>
          <w:rFonts w:ascii="Courier New" w:hAnsi="Courier New"/>
          <w:sz w:val="15"/>
        </w:rPr>
        <w:t xml:space="preserve">    fmt = "%(asctime)s [%(levelname)-7s] %(name)s: %(message)s"</w:t>
      </w:r>
    </w:p>
    <w:p>
      <w:pPr>
        <w:spacing w:before="0" w:after="0"/>
        <w:ind w:left="170"/>
        <w:shd w:val="clear" w:color="auto" w:fill="F7F7F7"/>
      </w:pPr>
      <w:r>
        <w:rPr>
          <w:rFonts w:ascii="Courier New" w:hAnsi="Courier New"/>
          <w:sz w:val="15"/>
        </w:rPr>
        <w:t xml:space="preserve">    datefmt = "%Y-%m-%d %H:%M:%S"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root = logging.getLogger()</w:t>
      </w:r>
    </w:p>
    <w:p>
      <w:pPr>
        <w:spacing w:before="0" w:after="0"/>
        <w:ind w:left="170"/>
        <w:shd w:val="clear" w:color="auto" w:fill="F7F7F7"/>
      </w:pPr>
      <w:r>
        <w:rPr>
          <w:rFonts w:ascii="Courier New" w:hAnsi="Courier New"/>
          <w:sz w:val="15"/>
        </w:rPr>
        <w:t xml:space="preserve">    root.setLevel(getattr(logging, level.upper(), logging.INFO))</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Console</w:t>
      </w:r>
    </w:p>
    <w:p>
      <w:pPr>
        <w:spacing w:before="0" w:after="0"/>
        <w:ind w:left="170"/>
        <w:shd w:val="clear" w:color="auto" w:fill="F7F7F7"/>
      </w:pPr>
      <w:r>
        <w:rPr>
          <w:rFonts w:ascii="Courier New" w:hAnsi="Courier New"/>
          <w:sz w:val="15"/>
        </w:rPr>
        <w:t xml:space="preserve">    sh = logging.StreamHandler(sys.stdout)</w:t>
      </w:r>
    </w:p>
    <w:p>
      <w:pPr>
        <w:spacing w:before="0" w:after="0"/>
        <w:ind w:left="170"/>
        <w:shd w:val="clear" w:color="auto" w:fill="F7F7F7"/>
      </w:pPr>
      <w:r>
        <w:rPr>
          <w:rFonts w:ascii="Courier New" w:hAnsi="Courier New"/>
          <w:sz w:val="15"/>
        </w:rPr>
        <w:t xml:space="preserve">    sh.setFormatter(logging.Formatter(fmt, datefmt))</w:t>
      </w:r>
    </w:p>
    <w:p>
      <w:pPr>
        <w:spacing w:before="0" w:after="0"/>
        <w:ind w:left="170"/>
        <w:shd w:val="clear" w:color="auto" w:fill="F7F7F7"/>
      </w:pPr>
      <w:r>
        <w:rPr>
          <w:rFonts w:ascii="Courier New" w:hAnsi="Courier New"/>
          <w:sz w:val="15"/>
        </w:rPr>
        <w:t xml:space="preserve">    root.addHandler(sh)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Datei (best-effort, fällt zurück auf cwd)</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fh = RotatingFileHandler(log_file, maxBytes=2_000_000, backupCount=3)</w:t>
      </w:r>
    </w:p>
    <w:p>
      <w:pPr>
        <w:spacing w:before="0" w:after="0"/>
        <w:ind w:left="170"/>
        <w:shd w:val="clear" w:color="auto" w:fill="F7F7F7"/>
      </w:pPr>
      <w:r>
        <w:rPr>
          <w:rFonts w:ascii="Courier New" w:hAnsi="Courier New"/>
          <w:sz w:val="15"/>
        </w:rPr>
        <w:t xml:space="preserve">        fh.setFormatter(logging.Formatter(fmt, datefmt))</w:t>
      </w:r>
    </w:p>
    <w:p>
      <w:pPr>
        <w:spacing w:before="0" w:after="0"/>
        <w:ind w:left="170"/>
        <w:shd w:val="clear" w:color="auto" w:fill="F7F7F7"/>
      </w:pPr>
      <w:r>
        <w:rPr>
          <w:rFonts w:ascii="Courier New" w:hAnsi="Courier New"/>
          <w:sz w:val="15"/>
        </w:rPr>
        <w:t xml:space="preserve">        root.addHandler(fh)</w:t>
      </w:r>
    </w:p>
    <w:p>
      <w:pPr>
        <w:spacing w:before="0" w:after="0"/>
        <w:ind w:left="170"/>
        <w:shd w:val="clear" w:color="auto" w:fill="F7F7F7"/>
      </w:pPr>
      <w:r>
        <w:rPr>
          <w:rFonts w:ascii="Courier New" w:hAnsi="Courier New"/>
          <w:sz w:val="15"/>
        </w:rPr>
        <w:t xml:space="preserve">    except Exception as e:</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fallback = "plattenwechsler.log"</w:t>
      </w:r>
    </w:p>
    <w:p>
      <w:pPr>
        <w:spacing w:before="0" w:after="0"/>
        <w:ind w:left="170"/>
        <w:shd w:val="clear" w:color="auto" w:fill="F7F7F7"/>
      </w:pPr>
      <w:r>
        <w:rPr>
          <w:rFonts w:ascii="Courier New" w:hAnsi="Courier New"/>
          <w:sz w:val="15"/>
        </w:rPr>
        <w:t xml:space="preserve">            fh = RotatingFileHandler(fallback, maxBytes=2_000_000, backupCount=3)</w:t>
      </w:r>
    </w:p>
    <w:p>
      <w:pPr>
        <w:spacing w:before="0" w:after="0"/>
        <w:ind w:left="170"/>
        <w:shd w:val="clear" w:color="auto" w:fill="F7F7F7"/>
      </w:pPr>
      <w:r>
        <w:rPr>
          <w:rFonts w:ascii="Courier New" w:hAnsi="Courier New"/>
          <w:sz w:val="15"/>
        </w:rPr>
        <w:t xml:space="preserve">            fh.setFormatter(logging.Formatter(fmt, datefmt))</w:t>
      </w:r>
    </w:p>
    <w:p>
      <w:pPr>
        <w:spacing w:before="0" w:after="0"/>
        <w:ind w:left="170"/>
        <w:shd w:val="clear" w:color="auto" w:fill="F7F7F7"/>
      </w:pPr>
      <w:r>
        <w:rPr>
          <w:rFonts w:ascii="Courier New" w:hAnsi="Courier New"/>
          <w:sz w:val="15"/>
        </w:rPr>
        <w:t xml:space="preserve">            root.addHandler(fh)</w:t>
      </w:r>
    </w:p>
    <w:p>
      <w:pPr>
        <w:spacing w:before="0" w:after="0"/>
        <w:ind w:left="170"/>
        <w:shd w:val="clear" w:color="auto" w:fill="F7F7F7"/>
      </w:pPr>
      <w:r>
        <w:rPr>
          <w:rFonts w:ascii="Courier New" w:hAnsi="Courier New"/>
          <w:sz w:val="15"/>
        </w:rPr>
        <w:t xml:space="preserve">            print(f"WARN: Konnte Log nicht in {log_file} öffnen ({e}). "</w:t>
      </w:r>
    </w:p>
    <w:p>
      <w:pPr>
        <w:spacing w:before="0" w:after="0"/>
        <w:ind w:left="170"/>
        <w:shd w:val="clear" w:color="auto" w:fill="F7F7F7"/>
      </w:pPr>
      <w:r>
        <w:rPr>
          <w:rFonts w:ascii="Courier New" w:hAnsi="Courier New"/>
          <w:sz w:val="15"/>
        </w:rPr>
        <w:t xml:space="preserve">                  f"Schreibe stattdessen nach {fallback}.")</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print(f"WARN: Logging nur auf Konsole ({e})")</w:t>
      </w:r>
    </w:p>
    <w:p>
      <w:pPr>
        <w:spacing w:before="0" w:after="0"/>
        <w:ind w:left="170"/>
        <w:shd w:val="clear" w:color="auto" w:fill="F7F7F7"/>
      </w:pPr>
      <w:r>
        <w:rPr>
          <w:rFonts w:ascii="Courier New" w:hAnsi="Courier New"/>
          <w:sz w:val="15"/>
        </w:rPr>
        <w:t xml:space="preserve"> </w:t>
      </w:r>
    </w:p>
    <w:p>
      <w:pPr>
        <w:pStyle w:val="Heading3"/>
        <w:spacing w:before="240"/>
      </w:pPr>
      <w:r>
        <w:t>B.5  Hauptablauf-Statemachine (hauptablauf.py)</w:t>
      </w:r>
    </w:p>
    <w:p>
      <w:pPr>
        <w:spacing w:before="0" w:after="0"/>
        <w:ind w:left="170"/>
        <w:shd w:val="clear" w:color="auto" w:fill="F7F7F7"/>
      </w:pPr>
      <w:r>
        <w:rPr>
          <w:rFonts w:ascii="Courier New" w:hAnsi="Courier New"/>
          <w:sz w:val="15"/>
        </w:rPr>
        <w:t>"""Hauptablauf-Statemachine.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Plattenwechsel-Sequenz (Pi steuert ESP über PICKUP/DEPOSIT/OPEN_DOOR/CLOSE_DOOR/MOVE_TO):</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Phase 1 — Platte aus Drucker holen (Tür bleibt offen):</w:t>
      </w:r>
    </w:p>
    <w:p>
      <w:pPr>
        <w:spacing w:before="0" w:after="0"/>
        <w:ind w:left="170"/>
        <w:shd w:val="clear" w:color="auto" w:fill="F7F7F7"/>
      </w:pPr>
      <w:r>
        <w:rPr>
          <w:rFonts w:ascii="Courier New" w:hAnsi="Courier New"/>
          <w:sz w:val="15"/>
        </w:rPr>
        <w:t xml:space="preserve">    1. MOVE_TO (drucker.x, drucker.z_anfahr)       ← Ausgangsposition</w:t>
      </w:r>
    </w:p>
    <w:p>
      <w:pPr>
        <w:spacing w:before="0" w:after="0"/>
        <w:ind w:left="170"/>
        <w:shd w:val="clear" w:color="auto" w:fill="F7F7F7"/>
      </w:pPr>
      <w:r>
        <w:rPr>
          <w:rFonts w:ascii="Courier New" w:hAnsi="Courier New"/>
          <w:sz w:val="15"/>
        </w:rPr>
        <w:t xml:space="preserve">    2. OPEN_DOOR (x_approach=pos_x, z_approach=pos_z_tuer, arm_extend, radius, angle)</w:t>
      </w:r>
    </w:p>
    <w:p>
      <w:pPr>
        <w:spacing w:before="0" w:after="0"/>
        <w:ind w:left="170"/>
        <w:shd w:val="clear" w:color="auto" w:fill="F7F7F7"/>
      </w:pPr>
      <w:r>
        <w:rPr>
          <w:rFonts w:ascii="Courier New" w:hAnsi="Courier New"/>
          <w:sz w:val="15"/>
        </w:rPr>
        <w:t xml:space="preserve">       → ESP fährt intern zur Tür, öffnet sie per Kreisbogen, kehrt zurück</w:t>
      </w:r>
    </w:p>
    <w:p>
      <w:pPr>
        <w:spacing w:before="0" w:after="0"/>
        <w:ind w:left="170"/>
        <w:shd w:val="clear" w:color="auto" w:fill="F7F7F7"/>
      </w:pPr>
      <w:r>
        <w:rPr>
          <w:rFonts w:ascii="Courier New" w:hAnsi="Courier New"/>
          <w:sz w:val="15"/>
        </w:rPr>
        <w:t xml:space="preserve">    3. MOVE_TO (drucker.x, drucker.z_druckbett)    ← Gabel-Bereitschaftspos.</w:t>
      </w:r>
    </w:p>
    <w:p>
      <w:pPr>
        <w:spacing w:before="0" w:after="0"/>
        <w:ind w:left="170"/>
        <w:shd w:val="clear" w:color="auto" w:fill="F7F7F7"/>
      </w:pPr>
      <w:r>
        <w:rPr>
          <w:rFonts w:ascii="Courier New" w:hAnsi="Courier New"/>
          <w:sz w:val="15"/>
        </w:rPr>
        <w:t xml:space="preserve">    4. PICKUP (gripper_depth, lift_offset)</w:t>
      </w:r>
    </w:p>
    <w:p>
      <w:pPr>
        <w:spacing w:before="0" w:after="0"/>
        <w:ind w:left="170"/>
        <w:shd w:val="clear" w:color="auto" w:fill="F7F7F7"/>
      </w:pPr>
      <w:r>
        <w:rPr>
          <w:rFonts w:ascii="Courier New" w:hAnsi="Courier New"/>
          <w:sz w:val="15"/>
        </w:rPr>
        <w:t xml:space="preserve">    5. MOVE_TO (drucker.x, drucker.z_anfahr)       ← zurück zur Ausgangsposition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Phase 2 — Platte ablegen:</w:t>
      </w:r>
    </w:p>
    <w:p>
      <w:pPr>
        <w:spacing w:before="0" w:after="0"/>
        <w:ind w:left="170"/>
        <w:shd w:val="clear" w:color="auto" w:fill="F7F7F7"/>
      </w:pPr>
      <w:r>
        <w:rPr>
          <w:rFonts w:ascii="Courier New" w:hAnsi="Courier New"/>
          <w:sz w:val="15"/>
        </w:rPr>
        <w:t xml:space="preserve">    6. MOVE_TO ablage</w:t>
      </w:r>
    </w:p>
    <w:p>
      <w:pPr>
        <w:spacing w:before="0" w:after="0"/>
        <w:ind w:left="170"/>
        <w:shd w:val="clear" w:color="auto" w:fill="F7F7F7"/>
      </w:pPr>
      <w:r>
        <w:rPr>
          <w:rFonts w:ascii="Courier New" w:hAnsi="Courier New"/>
          <w:sz w:val="15"/>
        </w:rPr>
        <w:t xml:space="preserve">    7. DEPOSIT (gripper_depth, lift_offset)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Phase 3 — Neue Platte holen:</w:t>
      </w:r>
    </w:p>
    <w:p>
      <w:pPr>
        <w:spacing w:before="0" w:after="0"/>
        <w:ind w:left="170"/>
        <w:shd w:val="clear" w:color="auto" w:fill="F7F7F7"/>
      </w:pPr>
      <w:r>
        <w:rPr>
          <w:rFonts w:ascii="Courier New" w:hAnsi="Courier New"/>
          <w:sz w:val="15"/>
        </w:rPr>
        <w:t xml:space="preserve">    8. MOVE_TO magazin</w:t>
      </w:r>
    </w:p>
    <w:p>
      <w:pPr>
        <w:spacing w:before="0" w:after="0"/>
        <w:ind w:left="170"/>
        <w:shd w:val="clear" w:color="auto" w:fill="F7F7F7"/>
      </w:pPr>
      <w:r>
        <w:rPr>
          <w:rFonts w:ascii="Courier New" w:hAnsi="Courier New"/>
          <w:sz w:val="15"/>
        </w:rPr>
        <w:t xml:space="preserve">    9. PICKUP (gripper_depth, lift_offset)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Phase 4 — Platte in Drucker einsetzen, dann Tür schließen:</w:t>
      </w:r>
    </w:p>
    <w:p>
      <w:pPr>
        <w:spacing w:before="0" w:after="0"/>
        <w:ind w:left="170"/>
        <w:shd w:val="clear" w:color="auto" w:fill="F7F7F7"/>
      </w:pPr>
      <w:r>
        <w:rPr>
          <w:rFonts w:ascii="Courier New" w:hAnsi="Courier New"/>
          <w:sz w:val="15"/>
        </w:rPr>
        <w:t xml:space="preserve">   10. MOVE_TO (drucker.x, drucker.z_druckbett)</w:t>
      </w:r>
    </w:p>
    <w:p>
      <w:pPr>
        <w:spacing w:before="0" w:after="0"/>
        <w:ind w:left="170"/>
        <w:shd w:val="clear" w:color="auto" w:fill="F7F7F7"/>
      </w:pPr>
      <w:r>
        <w:rPr>
          <w:rFonts w:ascii="Courier New" w:hAnsi="Courier New"/>
          <w:sz w:val="15"/>
        </w:rPr>
        <w:t xml:space="preserve">   11. DEPOSIT (gripper_depth, lift_offset)</w:t>
      </w:r>
    </w:p>
    <w:p>
      <w:pPr>
        <w:spacing w:before="0" w:after="0"/>
        <w:ind w:left="170"/>
        <w:shd w:val="clear" w:color="auto" w:fill="F7F7F7"/>
      </w:pPr>
      <w:r>
        <w:rPr>
          <w:rFonts w:ascii="Courier New" w:hAnsi="Courier New"/>
          <w:sz w:val="15"/>
        </w:rPr>
        <w:t xml:space="preserve">   12. MOVE_TO (drucker.x, drucker.z_anfahr)</w:t>
      </w:r>
    </w:p>
    <w:p>
      <w:pPr>
        <w:spacing w:before="0" w:after="0"/>
        <w:ind w:left="170"/>
        <w:shd w:val="clear" w:color="auto" w:fill="F7F7F7"/>
      </w:pPr>
      <w:r>
        <w:rPr>
          <w:rFonts w:ascii="Courier New" w:hAnsi="Courier New"/>
          <w:sz w:val="15"/>
        </w:rPr>
        <w:t xml:space="preserve">   13. CLOSE_DOOR (x_approach=berechnet, z_approach=pos_z_tuer, ...)</w:t>
      </w:r>
    </w:p>
    <w:p>
      <w:pPr>
        <w:spacing w:before="0" w:after="0"/>
        <w:ind w:left="170"/>
        <w:shd w:val="clear" w:color="auto" w:fill="F7F7F7"/>
      </w:pPr>
      <w:r>
        <w:rPr>
          <w:rFonts w:ascii="Courier New" w:hAnsi="Courier New"/>
          <w:sz w:val="15"/>
        </w:rPr>
        <w:t xml:space="preserve">       → ESP schließt Tür per Kreisbogen, kehrt zurück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Phase 5 — Heimfahrt (nur wenn Queue leer):</w:t>
      </w:r>
    </w:p>
    <w:p>
      <w:pPr>
        <w:spacing w:before="0" w:after="0"/>
        <w:ind w:left="170"/>
        <w:shd w:val="clear" w:color="auto" w:fill="F7F7F7"/>
      </w:pPr>
      <w:r>
        <w:rPr>
          <w:rFonts w:ascii="Courier New" w:hAnsi="Courier New"/>
          <w:sz w:val="15"/>
        </w:rPr>
        <w:t xml:space="preserve">   14. MOVE_HOME</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from __future__ import annotations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import logging</w:t>
      </w:r>
    </w:p>
    <w:p>
      <w:pPr>
        <w:spacing w:before="0" w:after="0"/>
        <w:ind w:left="170"/>
        <w:shd w:val="clear" w:color="auto" w:fill="F7F7F7"/>
      </w:pPr>
      <w:r>
        <w:rPr>
          <w:rFonts w:ascii="Courier New" w:hAnsi="Courier New"/>
          <w:sz w:val="15"/>
        </w:rPr>
        <w:t>import math</w:t>
      </w:r>
    </w:p>
    <w:p>
      <w:pPr>
        <w:spacing w:before="0" w:after="0"/>
        <w:ind w:left="170"/>
        <w:shd w:val="clear" w:color="auto" w:fill="F7F7F7"/>
      </w:pPr>
      <w:r>
        <w:rPr>
          <w:rFonts w:ascii="Courier New" w:hAnsi="Courier New"/>
          <w:sz w:val="15"/>
        </w:rPr>
        <w:t>import threading</w:t>
      </w:r>
    </w:p>
    <w:p>
      <w:pPr>
        <w:spacing w:before="0" w:after="0"/>
        <w:ind w:left="170"/>
        <w:shd w:val="clear" w:color="auto" w:fill="F7F7F7"/>
      </w:pPr>
      <w:r>
        <w:rPr>
          <w:rFonts w:ascii="Courier New" w:hAnsi="Courier New"/>
          <w:sz w:val="15"/>
        </w:rPr>
        <w:t>import time</w:t>
      </w:r>
    </w:p>
    <w:p>
      <w:pPr>
        <w:spacing w:before="0" w:after="0"/>
        <w:ind w:left="170"/>
        <w:shd w:val="clear" w:color="auto" w:fill="F7F7F7"/>
      </w:pPr>
      <w:r>
        <w:rPr>
          <w:rFonts w:ascii="Courier New" w:hAnsi="Courier New"/>
          <w:sz w:val="15"/>
        </w:rPr>
        <w:t>from dataclasses import dataclass</w:t>
      </w:r>
    </w:p>
    <w:p>
      <w:pPr>
        <w:spacing w:before="0" w:after="0"/>
        <w:ind w:left="170"/>
        <w:shd w:val="clear" w:color="auto" w:fill="F7F7F7"/>
      </w:pPr>
      <w:r>
        <w:rPr>
          <w:rFonts w:ascii="Courier New" w:hAnsi="Courier New"/>
          <w:sz w:val="15"/>
        </w:rPr>
        <w:t>from typing import Callable, Optional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from ..config import Config</w:t>
      </w:r>
    </w:p>
    <w:p>
      <w:pPr>
        <w:spacing w:before="0" w:after="0"/>
        <w:ind w:left="170"/>
        <w:shd w:val="clear" w:color="auto" w:fill="F7F7F7"/>
      </w:pPr>
      <w:r>
        <w:rPr>
          <w:rFonts w:ascii="Courier New" w:hAnsi="Courier New"/>
          <w:sz w:val="15"/>
        </w:rPr>
        <w:t>from ..types import (</w:t>
      </w:r>
    </w:p>
    <w:p>
      <w:pPr>
        <w:spacing w:before="0" w:after="0"/>
        <w:ind w:left="170"/>
        <w:shd w:val="clear" w:color="auto" w:fill="F7F7F7"/>
      </w:pPr>
      <w:r>
        <w:rPr>
          <w:rFonts w:ascii="Courier New" w:hAnsi="Courier New"/>
          <w:sz w:val="15"/>
        </w:rPr>
        <w:t xml:space="preserve">    SystemState, EspState, ErrorClass,</w:t>
      </w:r>
    </w:p>
    <w:p>
      <w:pPr>
        <w:spacing w:before="0" w:after="0"/>
        <w:ind w:left="170"/>
        <w:shd w:val="clear" w:color="auto" w:fill="F7F7F7"/>
      </w:pPr>
      <w:r>
        <w:rPr>
          <w:rFonts w:ascii="Courier New" w:hAnsi="Courier New"/>
          <w:sz w:val="15"/>
        </w:rPr>
        <w:t xml:space="preserve">    Auftrag, AuftragQuelle, DruckerStatus,</w:t>
      </w:r>
    </w:p>
    <w:p>
      <w:pPr>
        <w:spacing w:before="0" w:after="0"/>
        <w:ind w:left="170"/>
        <w:shd w:val="clear" w:color="auto" w:fill="F7F7F7"/>
      </w:pPr>
      <w:r>
        <w:rPr>
          <w:rFonts w:ascii="Courier New" w:hAnsi="Courier New"/>
          <w:sz w:val="15"/>
        </w:rPr>
        <w:t xml:space="preserve">    DruckerConfig,</w:t>
      </w:r>
    </w:p>
    <w:p>
      <w:pPr>
        <w:spacing w:before="0" w:after="0"/>
        <w:ind w:left="170"/>
        <w:shd w:val="clear" w:color="auto" w:fill="F7F7F7"/>
      </w:pPr>
      <w:r>
        <w:rPr>
          <w:rFonts w:ascii="Courier New" w:hAnsi="Courier New"/>
          <w:sz w:val="15"/>
        </w:rPr>
        <w:t xml:space="preserve">    PlattenwechslerError, EspKommunikationsError, EspBefehlAbgelehnt,</w:t>
      </w:r>
    </w:p>
    <w:p>
      <w:pPr>
        <w:spacing w:before="0" w:after="0"/>
        <w:ind w:left="170"/>
        <w:shd w:val="clear" w:color="auto" w:fill="F7F7F7"/>
      </w:pPr>
      <w:r>
        <w:rPr>
          <w:rFonts w:ascii="Courier New" w:hAnsi="Courier New"/>
          <w:sz w:val="15"/>
        </w:rPr>
        <w:t xml:space="preserve">    EspTimeoutError,</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from ..io_.esp_client import BaseEspClient</w:t>
      </w:r>
    </w:p>
    <w:p>
      <w:pPr>
        <w:spacing w:before="0" w:after="0"/>
        <w:ind w:left="170"/>
        <w:shd w:val="clear" w:color="auto" w:fill="F7F7F7"/>
      </w:pPr>
      <w:r>
        <w:rPr>
          <w:rFonts w:ascii="Courier New" w:hAnsi="Courier New"/>
          <w:sz w:val="15"/>
        </w:rPr>
        <w:t>from ..io_.gpio_manager import GpioManager</w:t>
      </w:r>
    </w:p>
    <w:p>
      <w:pPr>
        <w:spacing w:before="0" w:after="0"/>
        <w:ind w:left="170"/>
        <w:shd w:val="clear" w:color="auto" w:fill="F7F7F7"/>
      </w:pPr>
      <w:r>
        <w:rPr>
          <w:rFonts w:ascii="Courier New" w:hAnsi="Courier New"/>
          <w:sz w:val="15"/>
        </w:rPr>
        <w:t>from .auftrag_queue import AuftragsQueue</w:t>
      </w:r>
    </w:p>
    <w:p>
      <w:pPr>
        <w:spacing w:before="0" w:after="0"/>
        <w:ind w:left="170"/>
        <w:shd w:val="clear" w:color="auto" w:fill="F7F7F7"/>
      </w:pPr>
      <w:r>
        <w:rPr>
          <w:rFonts w:ascii="Courier New" w:hAnsi="Courier New"/>
          <w:sz w:val="15"/>
        </w:rPr>
        <w:t>from .fehler import FehlerBehandlung</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logger = logging.getLogger(__name__)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@dataclass</w:t>
      </w:r>
    </w:p>
    <w:p>
      <w:pPr>
        <w:spacing w:before="0" w:after="0"/>
        <w:ind w:left="170"/>
        <w:shd w:val="clear" w:color="auto" w:fill="F7F7F7"/>
      </w:pPr>
      <w:r>
        <w:rPr>
          <w:rFonts w:ascii="Courier New" w:hAnsi="Courier New"/>
          <w:sz w:val="15"/>
        </w:rPr>
        <w:t>class _Stats:</w:t>
      </w:r>
    </w:p>
    <w:p>
      <w:pPr>
        <w:spacing w:before="0" w:after="0"/>
        <w:ind w:left="170"/>
        <w:shd w:val="clear" w:color="auto" w:fill="F7F7F7"/>
      </w:pPr>
      <w:r>
        <w:rPr>
          <w:rFonts w:ascii="Courier New" w:hAnsi="Courier New"/>
          <w:sz w:val="15"/>
        </w:rPr>
        <w:t xml:space="preserve">    auftraege_erfolgreich: int = 0</w:t>
      </w:r>
    </w:p>
    <w:p>
      <w:pPr>
        <w:spacing w:before="0" w:after="0"/>
        <w:ind w:left="170"/>
        <w:shd w:val="clear" w:color="auto" w:fill="F7F7F7"/>
      </w:pPr>
      <w:r>
        <w:rPr>
          <w:rFonts w:ascii="Courier New" w:hAnsi="Courier New"/>
          <w:sz w:val="15"/>
        </w:rPr>
        <w:t xml:space="preserve">    auftraege_abgelehnt: int = 0</w:t>
      </w:r>
    </w:p>
    <w:p>
      <w:pPr>
        <w:spacing w:before="0" w:after="0"/>
        <w:ind w:left="170"/>
        <w:shd w:val="clear" w:color="auto" w:fill="F7F7F7"/>
      </w:pPr>
      <w:r>
        <w:rPr>
          <w:rFonts w:ascii="Courier New" w:hAnsi="Courier New"/>
          <w:sz w:val="15"/>
        </w:rPr>
        <w:t xml:space="preserve">    fehler_total: int = 0</w:t>
      </w:r>
    </w:p>
    <w:p>
      <w:pPr>
        <w:spacing w:before="0" w:after="0"/>
        <w:ind w:left="170"/>
        <w:shd w:val="clear" w:color="auto" w:fill="F7F7F7"/>
      </w:pPr>
      <w:r>
        <w:rPr>
          <w:rFonts w:ascii="Courier New" w:hAnsi="Courier New"/>
          <w:sz w:val="15"/>
        </w:rPr>
        <w:t xml:space="preserve">    letzter_auftrag_dauer_s: float = 0.0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Hauptablauf:</w:t>
      </w:r>
    </w:p>
    <w:p>
      <w:pPr>
        <w:spacing w:before="0" w:after="0"/>
        <w:ind w:left="170"/>
        <w:shd w:val="clear" w:color="auto" w:fill="F7F7F7"/>
      </w:pPr>
      <w:r>
        <w:rPr>
          <w:rFonts w:ascii="Courier New" w:hAnsi="Courier New"/>
          <w:sz w:val="15"/>
        </w:rPr>
        <w:t xml:space="preserve">    def __init__(self, config: Config, esp: BaseEspClient,</w:t>
      </w:r>
    </w:p>
    <w:p>
      <w:pPr>
        <w:spacing w:before="0" w:after="0"/>
        <w:ind w:left="170"/>
        <w:shd w:val="clear" w:color="auto" w:fill="F7F7F7"/>
      </w:pPr>
      <w:r>
        <w:rPr>
          <w:rFonts w:ascii="Courier New" w:hAnsi="Courier New"/>
          <w:sz w:val="15"/>
        </w:rPr>
        <w:t xml:space="preserve">                 gpio: GpioManager, fehler_handler: FehlerBehandlung):</w:t>
      </w:r>
    </w:p>
    <w:p>
      <w:pPr>
        <w:spacing w:before="0" w:after="0"/>
        <w:ind w:left="170"/>
        <w:shd w:val="clear" w:color="auto" w:fill="F7F7F7"/>
      </w:pPr>
      <w:r>
        <w:rPr>
          <w:rFonts w:ascii="Courier New" w:hAnsi="Courier New"/>
          <w:sz w:val="15"/>
        </w:rPr>
        <w:t xml:space="preserve">        self.config = config</w:t>
      </w:r>
    </w:p>
    <w:p>
      <w:pPr>
        <w:spacing w:before="0" w:after="0"/>
        <w:ind w:left="170"/>
        <w:shd w:val="clear" w:color="auto" w:fill="F7F7F7"/>
      </w:pPr>
      <w:r>
        <w:rPr>
          <w:rFonts w:ascii="Courier New" w:hAnsi="Courier New"/>
          <w:sz w:val="15"/>
        </w:rPr>
        <w:t xml:space="preserve">        self.esp = esp</w:t>
      </w:r>
    </w:p>
    <w:p>
      <w:pPr>
        <w:spacing w:before="0" w:after="0"/>
        <w:ind w:left="170"/>
        <w:shd w:val="clear" w:color="auto" w:fill="F7F7F7"/>
      </w:pPr>
      <w:r>
        <w:rPr>
          <w:rFonts w:ascii="Courier New" w:hAnsi="Courier New"/>
          <w:sz w:val="15"/>
        </w:rPr>
        <w:t xml:space="preserve">        self.gpio = gpio</w:t>
      </w:r>
    </w:p>
    <w:p>
      <w:pPr>
        <w:spacing w:before="0" w:after="0"/>
        <w:ind w:left="170"/>
        <w:shd w:val="clear" w:color="auto" w:fill="F7F7F7"/>
      </w:pPr>
      <w:r>
        <w:rPr>
          <w:rFonts w:ascii="Courier New" w:hAnsi="Courier New"/>
          <w:sz w:val="15"/>
        </w:rPr>
        <w:t xml:space="preserve">        self.fehler = fehler_handler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self.queue = AuftragsQueue()</w:t>
      </w:r>
    </w:p>
    <w:p>
      <w:pPr>
        <w:spacing w:before="0" w:after="0"/>
        <w:ind w:left="170"/>
        <w:shd w:val="clear" w:color="auto" w:fill="F7F7F7"/>
      </w:pPr>
      <w:r>
        <w:rPr>
          <w:rFonts w:ascii="Courier New" w:hAnsi="Courier New"/>
          <w:sz w:val="15"/>
        </w:rPr>
        <w:t xml:space="preserve">        self._state: SystemState = SystemState.INIT</w:t>
      </w:r>
    </w:p>
    <w:p>
      <w:pPr>
        <w:spacing w:before="0" w:after="0"/>
        <w:ind w:left="170"/>
        <w:shd w:val="clear" w:color="auto" w:fill="F7F7F7"/>
      </w:pPr>
      <w:r>
        <w:rPr>
          <w:rFonts w:ascii="Courier New" w:hAnsi="Courier New"/>
          <w:sz w:val="15"/>
        </w:rPr>
        <w:t xml:space="preserve">        self._state_lock = threading.RLock()</w:t>
      </w:r>
    </w:p>
    <w:p>
      <w:pPr>
        <w:spacing w:before="0" w:after="0"/>
        <w:ind w:left="170"/>
        <w:shd w:val="clear" w:color="auto" w:fill="F7F7F7"/>
      </w:pPr>
      <w:r>
        <w:rPr>
          <w:rFonts w:ascii="Courier New" w:hAnsi="Courier New"/>
          <w:sz w:val="15"/>
        </w:rPr>
        <w:t xml:space="preserve">        self._stop_flag = threading.Event()</w:t>
      </w:r>
    </w:p>
    <w:p>
      <w:pPr>
        <w:spacing w:before="0" w:after="0"/>
        <w:ind w:left="170"/>
        <w:shd w:val="clear" w:color="auto" w:fill="F7F7F7"/>
      </w:pPr>
      <w:r>
        <w:rPr>
          <w:rFonts w:ascii="Courier New" w:hAnsi="Courier New"/>
          <w:sz w:val="15"/>
        </w:rPr>
        <w:t xml:space="preserve">        self._worker_thread: Optional[threading.Thread] = None</w:t>
      </w:r>
    </w:p>
    <w:p>
      <w:pPr>
        <w:spacing w:before="0" w:after="0"/>
        <w:ind w:left="170"/>
        <w:shd w:val="clear" w:color="auto" w:fill="F7F7F7"/>
      </w:pPr>
      <w:r>
        <w:rPr>
          <w:rFonts w:ascii="Courier New" w:hAnsi="Courier New"/>
          <w:sz w:val="15"/>
        </w:rPr>
        <w:t xml:space="preserve">        self._not_aus_aktiv = False</w:t>
      </w:r>
    </w:p>
    <w:p>
      <w:pPr>
        <w:spacing w:before="0" w:after="0"/>
        <w:ind w:left="170"/>
        <w:shd w:val="clear" w:color="auto" w:fill="F7F7F7"/>
      </w:pPr>
      <w:r>
        <w:rPr>
          <w:rFonts w:ascii="Courier New" w:hAnsi="Courier New"/>
          <w:sz w:val="15"/>
        </w:rPr>
        <w:t xml:space="preserve">        self._queue_bei_quittierung_leeren = False</w:t>
      </w:r>
    </w:p>
    <w:p>
      <w:pPr>
        <w:spacing w:before="0" w:after="0"/>
        <w:ind w:left="170"/>
        <w:shd w:val="clear" w:color="auto" w:fill="F7F7F7"/>
      </w:pPr>
      <w:r>
        <w:rPr>
          <w:rFonts w:ascii="Courier New" w:hAnsi="Courier New"/>
          <w:sz w:val="15"/>
        </w:rPr>
        <w:t xml:space="preserve">        self.stats = _Stats()</w:t>
      </w:r>
    </w:p>
    <w:p>
      <w:pPr>
        <w:spacing w:before="0" w:after="0"/>
        <w:ind w:left="170"/>
        <w:shd w:val="clear" w:color="auto" w:fill="F7F7F7"/>
      </w:pPr>
      <w:r>
        <w:rPr>
          <w:rFonts w:ascii="Courier New" w:hAnsi="Courier New"/>
          <w:sz w:val="15"/>
        </w:rPr>
        <w:t xml:space="preserve">        self._aktiver_drucker: Optional[int] = None</w:t>
      </w:r>
    </w:p>
    <w:p>
      <w:pPr>
        <w:spacing w:before="0" w:after="0"/>
        <w:ind w:left="170"/>
        <w:shd w:val="clear" w:color="auto" w:fill="F7F7F7"/>
      </w:pPr>
      <w:r>
        <w:rPr>
          <w:rFonts w:ascii="Courier New" w:hAnsi="Courier New"/>
          <w:sz w:val="15"/>
        </w:rPr>
        <w:t xml:space="preserve">        self._pending_nach_service: set = set()  # Drucker-IDs die im Service-Modus gemeldet haben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self._aktiver_auftrag: Optional[object] = None  # laufender Auftrag für Wiedereinreihung</w:t>
      </w:r>
    </w:p>
    <w:p>
      <w:pPr>
        <w:spacing w:before="0" w:after="0"/>
        <w:ind w:left="170"/>
        <w:shd w:val="clear" w:color="auto" w:fill="F7F7F7"/>
      </w:pPr>
      <w:r>
        <w:rPr>
          <w:rFonts w:ascii="Courier New" w:hAnsi="Courier New"/>
          <w:sz w:val="15"/>
        </w:rPr>
        <w:t xml:space="preserve">        self._drucker_status: dict = {}</w:t>
      </w:r>
    </w:p>
    <w:p>
      <w:pPr>
        <w:spacing w:before="0" w:after="0"/>
        <w:ind w:left="170"/>
        <w:shd w:val="clear" w:color="auto" w:fill="F7F7F7"/>
      </w:pPr>
      <w:r>
        <w:rPr>
          <w:rFonts w:ascii="Courier New" w:hAnsi="Courier New"/>
          <w:sz w:val="15"/>
        </w:rPr>
        <w:t xml:space="preserve">        self._refresh_drucker_status_keys()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self.on_state_change: Optional[Callable] = None</w:t>
      </w:r>
    </w:p>
    <w:p>
      <w:pPr>
        <w:spacing w:before="0" w:after="0"/>
        <w:ind w:left="170"/>
        <w:shd w:val="clear" w:color="auto" w:fill="F7F7F7"/>
      </w:pPr>
      <w:r>
        <w:rPr>
          <w:rFonts w:ascii="Courier New" w:hAnsi="Courier New"/>
          <w:sz w:val="15"/>
        </w:rPr>
        <w:t xml:space="preserve">        self.on_auftrag_erfolgreich: Optional[Callable] = None</w:t>
      </w:r>
    </w:p>
    <w:p>
      <w:pPr>
        <w:spacing w:before="0" w:after="0"/>
        <w:ind w:left="170"/>
        <w:shd w:val="clear" w:color="auto" w:fill="F7F7F7"/>
      </w:pPr>
      <w:r>
        <w:rPr>
          <w:rFonts w:ascii="Courier New" w:hAnsi="Courier New"/>
          <w:sz w:val="15"/>
        </w:rPr>
        <w:t xml:space="preserve">        self.on_auftrag_abgelehnt: Optional[Callable] = None</w:t>
      </w:r>
    </w:p>
    <w:p>
      <w:pPr>
        <w:spacing w:before="0" w:after="0"/>
        <w:ind w:left="170"/>
        <w:shd w:val="clear" w:color="auto" w:fill="F7F7F7"/>
      </w:pPr>
      <w:r>
        <w:rPr>
          <w:rFonts w:ascii="Courier New" w:hAnsi="Courier New"/>
          <w:sz w:val="15"/>
        </w:rPr>
        <w:t xml:space="preserve">        self.on_drucker_status_changed: Optional[Callable] = None</w:t>
      </w:r>
    </w:p>
    <w:p>
      <w:pPr>
        <w:spacing w:before="0" w:after="0"/>
        <w:ind w:left="170"/>
        <w:shd w:val="clear" w:color="auto" w:fill="F7F7F7"/>
      </w:pPr>
      <w:r>
        <w:rPr>
          <w:rFonts w:ascii="Courier New" w:hAnsi="Courier New"/>
          <w:sz w:val="15"/>
        </w:rPr>
        <w:t xml:space="preserve">        self.on_drucker_config_changed: Optional[Callable] = None</w:t>
      </w:r>
    </w:p>
    <w:p>
      <w:pPr>
        <w:spacing w:before="0" w:after="0"/>
        <w:ind w:left="170"/>
        <w:shd w:val="clear" w:color="auto" w:fill="F7F7F7"/>
      </w:pPr>
      <w:r>
        <w:rPr>
          <w:rFonts w:ascii="Courier New" w:hAnsi="Courier New"/>
          <w:sz w:val="15"/>
        </w:rPr>
        <w:t xml:space="preserve">        self.on_fehler_quittiert: Optional[Callable[[bool, Optional[str]], None]] = None  # args: waehrend_plattenwechsel, esp_code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self._entscheidung_event = threading.Event()</w:t>
      </w:r>
    </w:p>
    <w:p>
      <w:pPr>
        <w:spacing w:before="0" w:after="0"/>
        <w:ind w:left="170"/>
        <w:shd w:val="clear" w:color="auto" w:fill="F7F7F7"/>
      </w:pPr>
      <w:r>
        <w:rPr>
          <w:rFonts w:ascii="Courier New" w:hAnsi="Courier New"/>
          <w:sz w:val="15"/>
        </w:rPr>
        <w:t xml:space="preserve">        self._entscheidung: Optional[dict] = None  # {"referenzfahrt": bool, "queue_leeren": bool}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Timeouts</w:t>
      </w:r>
    </w:p>
    <w:p>
      <w:pPr>
        <w:spacing w:before="0" w:after="0"/>
        <w:ind w:left="170"/>
        <w:shd w:val="clear" w:color="auto" w:fill="F7F7F7"/>
      </w:pPr>
      <w:r>
        <w:rPr>
          <w:rFonts w:ascii="Courier New" w:hAnsi="Courier New"/>
          <w:sz w:val="15"/>
        </w:rPr>
        <w:t xml:space="preserve">        self._move_timeout_s = float(config.get("esp", "move_timeout_s", default=60.0))</w:t>
      </w:r>
    </w:p>
    <w:p>
      <w:pPr>
        <w:spacing w:before="0" w:after="0"/>
        <w:ind w:left="170"/>
        <w:shd w:val="clear" w:color="auto" w:fill="F7F7F7"/>
      </w:pPr>
      <w:r>
        <w:rPr>
          <w:rFonts w:ascii="Courier New" w:hAnsi="Courier New"/>
          <w:sz w:val="15"/>
        </w:rPr>
        <w:t xml:space="preserve">        self._home_timeout_s = float(config.get("esp", "home_timeout_s", default=30.0))</w:t>
      </w:r>
    </w:p>
    <w:p>
      <w:pPr>
        <w:spacing w:before="0" w:after="0"/>
        <w:ind w:left="170"/>
        <w:shd w:val="clear" w:color="auto" w:fill="F7F7F7"/>
      </w:pPr>
      <w:r>
        <w:rPr>
          <w:rFonts w:ascii="Courier New" w:hAnsi="Courier New"/>
          <w:sz w:val="15"/>
        </w:rPr>
        <w:t xml:space="preserve">        self._mech_timeout_s = float(config.get("esp", "mech_timeout_s", default=10.0))</w:t>
      </w:r>
    </w:p>
    <w:p>
      <w:pPr>
        <w:spacing w:before="0" w:after="0"/>
        <w:ind w:left="170"/>
        <w:shd w:val="clear" w:color="auto" w:fill="F7F7F7"/>
      </w:pPr>
      <w:r>
        <w:rPr>
          <w:rFonts w:ascii="Courier New" w:hAnsi="Courier New"/>
          <w:sz w:val="15"/>
        </w:rPr>
        <w:t xml:space="preserve">        self._fehler_dialog_timeout_s = float(config.get("esp", "fehler_dialog_timeout_s", default=300.0))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GPIO-Callbacks</w:t>
      </w:r>
    </w:p>
    <w:p>
      <w:pPr>
        <w:spacing w:before="0" w:after="0"/>
        <w:ind w:left="170"/>
        <w:shd w:val="clear" w:color="auto" w:fill="F7F7F7"/>
      </w:pPr>
      <w:r>
        <w:rPr>
          <w:rFonts w:ascii="Courier New" w:hAnsi="Courier New"/>
          <w:sz w:val="15"/>
        </w:rPr>
        <w:t xml:space="preserve">        self.gpio.on_drucker_fertig = self._on_drucker_fertig</w:t>
      </w:r>
    </w:p>
    <w:p>
      <w:pPr>
        <w:spacing w:before="0" w:after="0"/>
        <w:ind w:left="170"/>
        <w:shd w:val="clear" w:color="auto" w:fill="F7F7F7"/>
      </w:pPr>
      <w:r>
        <w:rPr>
          <w:rFonts w:ascii="Courier New" w:hAnsi="Courier New"/>
          <w:sz w:val="15"/>
        </w:rPr>
        <w:t xml:space="preserve">        self.gpio.on_endschalter = self._on_endschalter</w:t>
      </w:r>
    </w:p>
    <w:p>
      <w:pPr>
        <w:spacing w:before="0" w:after="0"/>
        <w:ind w:left="170"/>
        <w:shd w:val="clear" w:color="auto" w:fill="F7F7F7"/>
      </w:pPr>
      <w:r>
        <w:rPr>
          <w:rFonts w:ascii="Courier New" w:hAnsi="Courier New"/>
          <w:sz w:val="15"/>
        </w:rPr>
        <w:t xml:space="preserve">        self.gpio.on_not_aus = self._on_not_aus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ESP-Callbacks</w:t>
      </w:r>
    </w:p>
    <w:p>
      <w:pPr>
        <w:spacing w:before="0" w:after="0"/>
        <w:ind w:left="170"/>
        <w:shd w:val="clear" w:color="auto" w:fill="F7F7F7"/>
      </w:pPr>
      <w:r>
        <w:rPr>
          <w:rFonts w:ascii="Courier New" w:hAnsi="Courier New"/>
          <w:sz w:val="15"/>
        </w:rPr>
        <w:t xml:space="preserve">        self.esp.on_error = self._on_esp_error</w:t>
      </w:r>
    </w:p>
    <w:p>
      <w:pPr>
        <w:spacing w:before="0" w:after="0"/>
        <w:ind w:left="170"/>
        <w:shd w:val="clear" w:color="auto" w:fill="F7F7F7"/>
      </w:pPr>
      <w:r>
        <w:rPr>
          <w:rFonts w:ascii="Courier New" w:hAnsi="Courier New"/>
          <w:sz w:val="15"/>
        </w:rPr>
        <w:t xml:space="preserve">        self.esp.on_connection_lost = self._on_esp_disconnect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self.config.on_save(self._on_config_saved)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Druckerstatus-Map</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_refresh_drucker_status_keys(self):</w:t>
      </w:r>
    </w:p>
    <w:p>
      <w:pPr>
        <w:spacing w:before="0" w:after="0"/>
        <w:ind w:left="170"/>
        <w:shd w:val="clear" w:color="auto" w:fill="F7F7F7"/>
      </w:pPr>
      <w:r>
        <w:rPr>
          <w:rFonts w:ascii="Courier New" w:hAnsi="Courier New"/>
          <w:sz w:val="15"/>
        </w:rPr>
        <w:t xml:space="preserve">        ids = {d.id for d in self.config.drucker_liste()}</w:t>
      </w:r>
    </w:p>
    <w:p>
      <w:pPr>
        <w:spacing w:before="0" w:after="0"/>
        <w:ind w:left="170"/>
        <w:shd w:val="clear" w:color="auto" w:fill="F7F7F7"/>
      </w:pPr>
      <w:r>
        <w:rPr>
          <w:rFonts w:ascii="Courier New" w:hAnsi="Courier New"/>
          <w:sz w:val="15"/>
        </w:rPr>
        <w:t xml:space="preserve">        for did in ids:</w:t>
      </w:r>
    </w:p>
    <w:p>
      <w:pPr>
        <w:spacing w:before="0" w:after="0"/>
        <w:ind w:left="170"/>
        <w:shd w:val="clear" w:color="auto" w:fill="F7F7F7"/>
      </w:pPr>
      <w:r>
        <w:rPr>
          <w:rFonts w:ascii="Courier New" w:hAnsi="Courier New"/>
          <w:sz w:val="15"/>
        </w:rPr>
        <w:t xml:space="preserve">            self._drucker_status.setdefault(did, DruckerStatus.BEREIT)</w:t>
      </w:r>
    </w:p>
    <w:p>
      <w:pPr>
        <w:spacing w:before="0" w:after="0"/>
        <w:ind w:left="170"/>
        <w:shd w:val="clear" w:color="auto" w:fill="F7F7F7"/>
      </w:pPr>
      <w:r>
        <w:rPr>
          <w:rFonts w:ascii="Courier New" w:hAnsi="Courier New"/>
          <w:sz w:val="15"/>
        </w:rPr>
        <w:t xml:space="preserve">        for did in list(self._drucker_status.keys()):</w:t>
      </w:r>
    </w:p>
    <w:p>
      <w:pPr>
        <w:spacing w:before="0" w:after="0"/>
        <w:ind w:left="170"/>
        <w:shd w:val="clear" w:color="auto" w:fill="F7F7F7"/>
      </w:pPr>
      <w:r>
        <w:rPr>
          <w:rFonts w:ascii="Courier New" w:hAnsi="Courier New"/>
          <w:sz w:val="15"/>
        </w:rPr>
        <w:t xml:space="preserve">            if did not in ids:</w:t>
      </w:r>
    </w:p>
    <w:p>
      <w:pPr>
        <w:spacing w:before="0" w:after="0"/>
        <w:ind w:left="170"/>
        <w:shd w:val="clear" w:color="auto" w:fill="F7F7F7"/>
      </w:pPr>
      <w:r>
        <w:rPr>
          <w:rFonts w:ascii="Courier New" w:hAnsi="Courier New"/>
          <w:sz w:val="15"/>
        </w:rPr>
        <w:t xml:space="preserve">                del self._drucker_status[did]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_on_config_saved(self):</w:t>
      </w:r>
    </w:p>
    <w:p>
      <w:pPr>
        <w:spacing w:before="0" w:after="0"/>
        <w:ind w:left="170"/>
        <w:shd w:val="clear" w:color="auto" w:fill="F7F7F7"/>
      </w:pPr>
      <w:r>
        <w:rPr>
          <w:rFonts w:ascii="Courier New" w:hAnsi="Courier New"/>
          <w:sz w:val="15"/>
        </w:rPr>
        <w:t xml:space="preserve">        self._refresh_drucker_status_keys()</w:t>
      </w:r>
    </w:p>
    <w:p>
      <w:pPr>
        <w:spacing w:before="0" w:after="0"/>
        <w:ind w:left="170"/>
        <w:shd w:val="clear" w:color="auto" w:fill="F7F7F7"/>
      </w:pPr>
      <w:r>
        <w:rPr>
          <w:rFonts w:ascii="Courier New" w:hAnsi="Courier New"/>
          <w:sz w:val="15"/>
        </w:rPr>
        <w:t xml:space="preserve">        # GPIO-Pins ggf. neu einrichten</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self.gpio.aktualisiere_drucker_pins(self.config.gpio_drucker_fertig())</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logger.exception("GPIO neu einrichten")</w:t>
      </w:r>
    </w:p>
    <w:p>
      <w:pPr>
        <w:spacing w:before="0" w:after="0"/>
        <w:ind w:left="170"/>
        <w:shd w:val="clear" w:color="auto" w:fill="F7F7F7"/>
      </w:pPr>
      <w:r>
        <w:rPr>
          <w:rFonts w:ascii="Courier New" w:hAnsi="Courier New"/>
          <w:sz w:val="15"/>
        </w:rPr>
        <w:t xml:space="preserve">        if self.on_drucker_config_changed:</w:t>
      </w:r>
    </w:p>
    <w:p>
      <w:pPr>
        <w:spacing w:before="0" w:after="0"/>
        <w:ind w:left="170"/>
        <w:shd w:val="clear" w:color="auto" w:fill="F7F7F7"/>
      </w:pPr>
      <w:r>
        <w:rPr>
          <w:rFonts w:ascii="Courier New" w:hAnsi="Courier New"/>
          <w:sz w:val="15"/>
        </w:rPr>
        <w:t xml:space="preserve">            try: self.on_drucker_config_changed()</w:t>
      </w:r>
    </w:p>
    <w:p>
      <w:pPr>
        <w:spacing w:before="0" w:after="0"/>
        <w:ind w:left="170"/>
        <w:shd w:val="clear" w:color="auto" w:fill="F7F7F7"/>
      </w:pPr>
      <w:r>
        <w:rPr>
          <w:rFonts w:ascii="Courier New" w:hAnsi="Courier New"/>
          <w:sz w:val="15"/>
        </w:rPr>
        <w:t xml:space="preserve">            except Exception: logger.exception("on_drucker_config_changed")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State</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@property</w:t>
      </w:r>
    </w:p>
    <w:p>
      <w:pPr>
        <w:spacing w:before="0" w:after="0"/>
        <w:ind w:left="170"/>
        <w:shd w:val="clear" w:color="auto" w:fill="F7F7F7"/>
      </w:pPr>
      <w:r>
        <w:rPr>
          <w:rFonts w:ascii="Courier New" w:hAnsi="Courier New"/>
          <w:sz w:val="15"/>
        </w:rPr>
        <w:t xml:space="preserve">    def state(self) -&gt; SystemState:</w:t>
      </w:r>
    </w:p>
    <w:p>
      <w:pPr>
        <w:spacing w:before="0" w:after="0"/>
        <w:ind w:left="170"/>
        <w:shd w:val="clear" w:color="auto" w:fill="F7F7F7"/>
      </w:pPr>
      <w:r>
        <w:rPr>
          <w:rFonts w:ascii="Courier New" w:hAnsi="Courier New"/>
          <w:sz w:val="15"/>
        </w:rPr>
        <w:t xml:space="preserve">        with self._state_lock:</w:t>
      </w:r>
    </w:p>
    <w:p>
      <w:pPr>
        <w:spacing w:before="0" w:after="0"/>
        <w:ind w:left="170"/>
        <w:shd w:val="clear" w:color="auto" w:fill="F7F7F7"/>
      </w:pPr>
      <w:r>
        <w:rPr>
          <w:rFonts w:ascii="Courier New" w:hAnsi="Courier New"/>
          <w:sz w:val="15"/>
        </w:rPr>
        <w:t xml:space="preserve">            return self._state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_set_state(self, neu: SystemState):</w:t>
      </w:r>
    </w:p>
    <w:p>
      <w:pPr>
        <w:spacing w:before="0" w:after="0"/>
        <w:ind w:left="170"/>
        <w:shd w:val="clear" w:color="auto" w:fill="F7F7F7"/>
      </w:pPr>
      <w:r>
        <w:rPr>
          <w:rFonts w:ascii="Courier New" w:hAnsi="Courier New"/>
          <w:sz w:val="15"/>
        </w:rPr>
        <w:t xml:space="preserve">        with self._state_lock:</w:t>
      </w:r>
    </w:p>
    <w:p>
      <w:pPr>
        <w:spacing w:before="0" w:after="0"/>
        <w:ind w:left="170"/>
        <w:shd w:val="clear" w:color="auto" w:fill="F7F7F7"/>
      </w:pPr>
      <w:r>
        <w:rPr>
          <w:rFonts w:ascii="Courier New" w:hAnsi="Courier New"/>
          <w:sz w:val="15"/>
        </w:rPr>
        <w:t xml:space="preserve">            if self._state == neu: return</w:t>
      </w:r>
    </w:p>
    <w:p>
      <w:pPr>
        <w:spacing w:before="0" w:after="0"/>
        <w:ind w:left="170"/>
        <w:shd w:val="clear" w:color="auto" w:fill="F7F7F7"/>
      </w:pPr>
      <w:r>
        <w:rPr>
          <w:rFonts w:ascii="Courier New" w:hAnsi="Courier New"/>
          <w:sz w:val="15"/>
        </w:rPr>
        <w:t xml:space="preserve">            alt = self._state</w:t>
      </w:r>
    </w:p>
    <w:p>
      <w:pPr>
        <w:spacing w:before="0" w:after="0"/>
        <w:ind w:left="170"/>
        <w:shd w:val="clear" w:color="auto" w:fill="F7F7F7"/>
      </w:pPr>
      <w:r>
        <w:rPr>
          <w:rFonts w:ascii="Courier New" w:hAnsi="Courier New"/>
          <w:sz w:val="15"/>
        </w:rPr>
        <w:t xml:space="preserve">            self._state = neu</w:t>
      </w:r>
    </w:p>
    <w:p>
      <w:pPr>
        <w:spacing w:before="0" w:after="0"/>
        <w:ind w:left="170"/>
        <w:shd w:val="clear" w:color="auto" w:fill="F7F7F7"/>
      </w:pPr>
      <w:r>
        <w:rPr>
          <w:rFonts w:ascii="Courier New" w:hAnsi="Courier New"/>
          <w:sz w:val="15"/>
        </w:rPr>
        <w:t xml:space="preserve">        logger.info("Systemzustand: %s → %s", alt.value, neu.value)</w:t>
      </w:r>
    </w:p>
    <w:p>
      <w:pPr>
        <w:spacing w:before="0" w:after="0"/>
        <w:ind w:left="170"/>
        <w:shd w:val="clear" w:color="auto" w:fill="F7F7F7"/>
      </w:pPr>
      <w:r>
        <w:rPr>
          <w:rFonts w:ascii="Courier New" w:hAnsi="Courier New"/>
          <w:sz w:val="15"/>
        </w:rPr>
        <w:t xml:space="preserve">        if self.on_state_change:</w:t>
      </w:r>
    </w:p>
    <w:p>
      <w:pPr>
        <w:spacing w:before="0" w:after="0"/>
        <w:ind w:left="170"/>
        <w:shd w:val="clear" w:color="auto" w:fill="F7F7F7"/>
      </w:pPr>
      <w:r>
        <w:rPr>
          <w:rFonts w:ascii="Courier New" w:hAnsi="Courier New"/>
          <w:sz w:val="15"/>
        </w:rPr>
        <w:t xml:space="preserve">            try: self.on_state_change(neu)</w:t>
      </w:r>
    </w:p>
    <w:p>
      <w:pPr>
        <w:spacing w:before="0" w:after="0"/>
        <w:ind w:left="170"/>
        <w:shd w:val="clear" w:color="auto" w:fill="F7F7F7"/>
      </w:pPr>
      <w:r>
        <w:rPr>
          <w:rFonts w:ascii="Courier New" w:hAnsi="Courier New"/>
          <w:sz w:val="15"/>
        </w:rPr>
        <w:t xml:space="preserve">            except Exception: logger.exception("on_state_change")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@property</w:t>
      </w:r>
    </w:p>
    <w:p>
      <w:pPr>
        <w:spacing w:before="0" w:after="0"/>
        <w:ind w:left="170"/>
        <w:shd w:val="clear" w:color="auto" w:fill="F7F7F7"/>
      </w:pPr>
      <w:r>
        <w:rPr>
          <w:rFonts w:ascii="Courier New" w:hAnsi="Courier New"/>
          <w:sz w:val="15"/>
        </w:rPr>
        <w:t xml:space="preserve">    def aktiver_drucker(self) -&gt; Optional[int]:</w:t>
      </w:r>
    </w:p>
    <w:p>
      <w:pPr>
        <w:spacing w:before="0" w:after="0"/>
        <w:ind w:left="170"/>
        <w:shd w:val="clear" w:color="auto" w:fill="F7F7F7"/>
      </w:pPr>
      <w:r>
        <w:rPr>
          <w:rFonts w:ascii="Courier New" w:hAnsi="Courier New"/>
          <w:sz w:val="15"/>
        </w:rPr>
        <w:t xml:space="preserve">        return self._aktiver_drucker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get_drucker_status(self, drucker_id: int) -&gt; DruckerStatus:</w:t>
      </w:r>
    </w:p>
    <w:p>
      <w:pPr>
        <w:spacing w:before="0" w:after="0"/>
        <w:ind w:left="170"/>
        <w:shd w:val="clear" w:color="auto" w:fill="F7F7F7"/>
      </w:pPr>
      <w:r>
        <w:rPr>
          <w:rFonts w:ascii="Courier New" w:hAnsi="Courier New"/>
          <w:sz w:val="15"/>
        </w:rPr>
        <w:t xml:space="preserve">        return self._drucker_status.get(drucker_id, DruckerStatus.BEREIT)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_set_drucker_status(self, drucker_id: int, status: DruckerStatus):</w:t>
      </w:r>
    </w:p>
    <w:p>
      <w:pPr>
        <w:spacing w:before="0" w:after="0"/>
        <w:ind w:left="170"/>
        <w:shd w:val="clear" w:color="auto" w:fill="F7F7F7"/>
      </w:pPr>
      <w:r>
        <w:rPr>
          <w:rFonts w:ascii="Courier New" w:hAnsi="Courier New"/>
          <w:sz w:val="15"/>
        </w:rPr>
        <w:t xml:space="preserve">        if self._drucker_status.get(drucker_id) == status: return</w:t>
      </w:r>
    </w:p>
    <w:p>
      <w:pPr>
        <w:spacing w:before="0" w:after="0"/>
        <w:ind w:left="170"/>
        <w:shd w:val="clear" w:color="auto" w:fill="F7F7F7"/>
      </w:pPr>
      <w:r>
        <w:rPr>
          <w:rFonts w:ascii="Courier New" w:hAnsi="Courier New"/>
          <w:sz w:val="15"/>
        </w:rPr>
        <w:t xml:space="preserve">        self._drucker_status[drucker_id] = status</w:t>
      </w:r>
    </w:p>
    <w:p>
      <w:pPr>
        <w:spacing w:before="0" w:after="0"/>
        <w:ind w:left="170"/>
        <w:shd w:val="clear" w:color="auto" w:fill="F7F7F7"/>
      </w:pPr>
      <w:r>
        <w:rPr>
          <w:rFonts w:ascii="Courier New" w:hAnsi="Courier New"/>
          <w:sz w:val="15"/>
        </w:rPr>
        <w:t xml:space="preserve">        if self.on_drucker_status_changed:</w:t>
      </w:r>
    </w:p>
    <w:p>
      <w:pPr>
        <w:spacing w:before="0" w:after="0"/>
        <w:ind w:left="170"/>
        <w:shd w:val="clear" w:color="auto" w:fill="F7F7F7"/>
      </w:pPr>
      <w:r>
        <w:rPr>
          <w:rFonts w:ascii="Courier New" w:hAnsi="Courier New"/>
          <w:sz w:val="15"/>
        </w:rPr>
        <w:t xml:space="preserve">            try: self.on_drucker_status_changed(drucker_id, status)</w:t>
      </w:r>
    </w:p>
    <w:p>
      <w:pPr>
        <w:spacing w:before="0" w:after="0"/>
        <w:ind w:left="170"/>
        <w:shd w:val="clear" w:color="auto" w:fill="F7F7F7"/>
      </w:pPr>
      <w:r>
        <w:rPr>
          <w:rFonts w:ascii="Courier New" w:hAnsi="Courier New"/>
          <w:sz w:val="15"/>
        </w:rPr>
        <w:t xml:space="preserve">            except Exception: logger.exception("on_drucker_status_changed")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start(self):</w:t>
      </w:r>
    </w:p>
    <w:p>
      <w:pPr>
        <w:spacing w:before="0" w:after="0"/>
        <w:ind w:left="170"/>
        <w:shd w:val="clear" w:color="auto" w:fill="F7F7F7"/>
      </w:pPr>
      <w:r>
        <w:rPr>
          <w:rFonts w:ascii="Courier New" w:hAnsi="Courier New"/>
          <w:sz w:val="15"/>
        </w:rPr>
        <w:t xml:space="preserve">        logger.info("Hauptablauf gestartet")</w:t>
      </w:r>
    </w:p>
    <w:p>
      <w:pPr>
        <w:spacing w:before="0" w:after="0"/>
        <w:ind w:left="170"/>
        <w:shd w:val="clear" w:color="auto" w:fill="F7F7F7"/>
      </w:pPr>
      <w:r>
        <w:rPr>
          <w:rFonts w:ascii="Courier New" w:hAnsi="Courier New"/>
          <w:sz w:val="15"/>
        </w:rPr>
        <w:t xml:space="preserve">        self._stop_flag.clear()</w:t>
      </w:r>
    </w:p>
    <w:p>
      <w:pPr>
        <w:spacing w:before="0" w:after="0"/>
        <w:ind w:left="170"/>
        <w:shd w:val="clear" w:color="auto" w:fill="F7F7F7"/>
      </w:pPr>
      <w:r>
        <w:rPr>
          <w:rFonts w:ascii="Courier New" w:hAnsi="Courier New"/>
          <w:sz w:val="15"/>
        </w:rPr>
        <w:t xml:space="preserve">        self._worker_thread = threading.Thread(</w:t>
      </w:r>
    </w:p>
    <w:p>
      <w:pPr>
        <w:spacing w:before="0" w:after="0"/>
        <w:ind w:left="170"/>
        <w:shd w:val="clear" w:color="auto" w:fill="F7F7F7"/>
      </w:pPr>
      <w:r>
        <w:rPr>
          <w:rFonts w:ascii="Courier New" w:hAnsi="Courier New"/>
          <w:sz w:val="15"/>
        </w:rPr>
        <w:t xml:space="preserve">            target=self._worker_loop, name="Hauptablauf", daemon=True)</w:t>
      </w:r>
    </w:p>
    <w:p>
      <w:pPr>
        <w:spacing w:before="0" w:after="0"/>
        <w:ind w:left="170"/>
        <w:shd w:val="clear" w:color="auto" w:fill="F7F7F7"/>
      </w:pPr>
      <w:r>
        <w:rPr>
          <w:rFonts w:ascii="Courier New" w:hAnsi="Courier New"/>
          <w:sz w:val="15"/>
        </w:rPr>
        <w:t xml:space="preserve">        self._worker_thread.start()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stop(self):</w:t>
      </w:r>
    </w:p>
    <w:p>
      <w:pPr>
        <w:spacing w:before="0" w:after="0"/>
        <w:ind w:left="170"/>
        <w:shd w:val="clear" w:color="auto" w:fill="F7F7F7"/>
      </w:pPr>
      <w:r>
        <w:rPr>
          <w:rFonts w:ascii="Courier New" w:hAnsi="Courier New"/>
          <w:sz w:val="15"/>
        </w:rPr>
        <w:t xml:space="preserve">        logger.info("Hauptablauf wird gestoppt")</w:t>
      </w:r>
    </w:p>
    <w:p>
      <w:pPr>
        <w:spacing w:before="0" w:after="0"/>
        <w:ind w:left="170"/>
        <w:shd w:val="clear" w:color="auto" w:fill="F7F7F7"/>
      </w:pPr>
      <w:r>
        <w:rPr>
          <w:rFonts w:ascii="Courier New" w:hAnsi="Courier New"/>
          <w:sz w:val="15"/>
        </w:rPr>
        <w:t xml:space="preserve">        self._stop_flag.set()</w:t>
      </w:r>
    </w:p>
    <w:p>
      <w:pPr>
        <w:spacing w:before="0" w:after="0"/>
        <w:ind w:left="170"/>
        <w:shd w:val="clear" w:color="auto" w:fill="F7F7F7"/>
      </w:pPr>
      <w:r>
        <w:rPr>
          <w:rFonts w:ascii="Courier New" w:hAnsi="Courier New"/>
          <w:sz w:val="15"/>
        </w:rPr>
        <w:t xml:space="preserve">        try: self.esp.stop_motors()</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if self._worker_thread:</w:t>
      </w:r>
    </w:p>
    <w:p>
      <w:pPr>
        <w:spacing w:before="0" w:after="0"/>
        <w:ind w:left="170"/>
        <w:shd w:val="clear" w:color="auto" w:fill="F7F7F7"/>
      </w:pPr>
      <w:r>
        <w:rPr>
          <w:rFonts w:ascii="Courier New" w:hAnsi="Courier New"/>
          <w:sz w:val="15"/>
        </w:rPr>
        <w:t xml:space="preserve">            self._worker_thread.join(timeout=5.0)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Trigger</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_on_drucker_fertig(self, drucker_id: int):</w:t>
      </w:r>
    </w:p>
    <w:p>
      <w:pPr>
        <w:spacing w:before="0" w:after="0"/>
        <w:ind w:left="170"/>
        <w:shd w:val="clear" w:color="auto" w:fill="F7F7F7"/>
      </w:pPr>
      <w:r>
        <w:rPr>
          <w:rFonts w:ascii="Courier New" w:hAnsi="Courier New"/>
          <w:sz w:val="15"/>
        </w:rPr>
        <w:t xml:space="preserve">        if self.state == SystemState.SERVICE:</w:t>
      </w:r>
    </w:p>
    <w:p>
      <w:pPr>
        <w:spacing w:before="0" w:after="0"/>
        <w:ind w:left="170"/>
        <w:shd w:val="clear" w:color="auto" w:fill="F7F7F7"/>
      </w:pPr>
      <w:r>
        <w:rPr>
          <w:rFonts w:ascii="Courier New" w:hAnsi="Courier New"/>
          <w:sz w:val="15"/>
        </w:rPr>
        <w:t xml:space="preserve">            self._pending_nach_service.add(drucker_id)</w:t>
      </w:r>
    </w:p>
    <w:p>
      <w:pPr>
        <w:spacing w:before="0" w:after="0"/>
        <w:ind w:left="170"/>
        <w:shd w:val="clear" w:color="auto" w:fill="F7F7F7"/>
      </w:pPr>
      <w:r>
        <w:rPr>
          <w:rFonts w:ascii="Courier New" w:hAnsi="Courier New"/>
          <w:sz w:val="15"/>
        </w:rPr>
        <w:t xml:space="preserve">            self._set_drucker_status(drucker_id, DruckerStatus.IN_QUEUE)</w:t>
      </w:r>
    </w:p>
    <w:p>
      <w:pPr>
        <w:spacing w:before="0" w:after="0"/>
        <w:ind w:left="170"/>
        <w:shd w:val="clear" w:color="auto" w:fill="F7F7F7"/>
      </w:pPr>
      <w:r>
        <w:rPr>
          <w:rFonts w:ascii="Courier New" w:hAnsi="Courier New"/>
          <w:sz w:val="15"/>
        </w:rPr>
        <w:t xml:space="preserve">            logger.info("Drucker %d im Service-Modus gemeldet — wird nach Service eingereiht", drucker_id)</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self.auftrag_aufnehmen(drucker_id, AuftragQuelle.DRUCKER_FERTIG)</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_on_endschalter(self, axis: str):</w:t>
      </w:r>
    </w:p>
    <w:p>
      <w:pPr>
        <w:spacing w:before="0" w:after="0"/>
        <w:ind w:left="170"/>
        <w:shd w:val="clear" w:color="auto" w:fill="F7F7F7"/>
      </w:pPr>
      <w:r>
        <w:rPr>
          <w:rFonts w:ascii="Courier New" w:hAnsi="Courier New"/>
          <w:sz w:val="15"/>
        </w:rPr>
        <w:t xml:space="preserve">        if not self.esp.is_connected(): return</w:t>
      </w:r>
    </w:p>
    <w:p>
      <w:pPr>
        <w:spacing w:before="0" w:after="0"/>
        <w:ind w:left="170"/>
        <w:shd w:val="clear" w:color="auto" w:fill="F7F7F7"/>
      </w:pPr>
      <w:r>
        <w:rPr>
          <w:rFonts w:ascii="Courier New" w:hAnsi="Courier New"/>
          <w:sz w:val="15"/>
        </w:rPr>
        <w:t xml:space="preserve">        try: self.esp.home_switch_hit(axis)</w:t>
      </w:r>
    </w:p>
    <w:p>
      <w:pPr>
        <w:spacing w:before="0" w:after="0"/>
        <w:ind w:left="170"/>
        <w:shd w:val="clear" w:color="auto" w:fill="F7F7F7"/>
      </w:pPr>
      <w:r>
        <w:rPr>
          <w:rFonts w:ascii="Courier New" w:hAnsi="Courier New"/>
          <w:sz w:val="15"/>
        </w:rPr>
        <w:t xml:space="preserve">        except Exception as e: logger.error("HOME_SWITCH_HIT %s: %s", axis, 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_on_not_aus(self):</w:t>
      </w:r>
    </w:p>
    <w:p>
      <w:pPr>
        <w:spacing w:before="0" w:after="0"/>
        <w:ind w:left="170"/>
        <w:shd w:val="clear" w:color="auto" w:fill="F7F7F7"/>
      </w:pPr>
      <w:r>
        <w:rPr>
          <w:rFonts w:ascii="Courier New" w:hAnsi="Courier New"/>
          <w:sz w:val="15"/>
        </w:rPr>
        <w:t xml:space="preserve">        logger.critical("NOT-AUS")</w:t>
      </w:r>
    </w:p>
    <w:p>
      <w:pPr>
        <w:spacing w:before="0" w:after="0"/>
        <w:ind w:left="170"/>
        <w:shd w:val="clear" w:color="auto" w:fill="F7F7F7"/>
      </w:pPr>
      <w:r>
        <w:rPr>
          <w:rFonts w:ascii="Courier New" w:hAnsi="Courier New"/>
          <w:sz w:val="15"/>
        </w:rPr>
        <w:t xml:space="preserve">        self._not_aus_aktiv = True</w:t>
      </w:r>
    </w:p>
    <w:p>
      <w:pPr>
        <w:spacing w:before="0" w:after="0"/>
        <w:ind w:left="170"/>
        <w:shd w:val="clear" w:color="auto" w:fill="F7F7F7"/>
      </w:pPr>
      <w:r>
        <w:rPr>
          <w:rFonts w:ascii="Courier New" w:hAnsi="Courier New"/>
          <w:sz w:val="15"/>
        </w:rPr>
        <w:t xml:space="preserve">        try: self.esp.stop_motors()</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self.fehler.melde(ErrorClass.NOT_AUS, "Not-Aus betätigt.")</w:t>
      </w:r>
    </w:p>
    <w:p>
      <w:pPr>
        <w:spacing w:before="0" w:after="0"/>
        <w:ind w:left="170"/>
        <w:shd w:val="clear" w:color="auto" w:fill="F7F7F7"/>
      </w:pPr>
      <w:r>
        <w:rPr>
          <w:rFonts w:ascii="Courier New" w:hAnsi="Courier New"/>
          <w:sz w:val="15"/>
        </w:rPr>
        <w:t xml:space="preserve">        self._set_state(SystemState.NOT_AUS)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_on_esp_error(self, esp_code: str, status):</w:t>
      </w:r>
    </w:p>
    <w:p>
      <w:pPr>
        <w:spacing w:before="0" w:after="0"/>
        <w:ind w:left="170"/>
        <w:shd w:val="clear" w:color="auto" w:fill="F7F7F7"/>
      </w:pPr>
      <w:r>
        <w:rPr>
          <w:rFonts w:ascii="Courier New" w:hAnsi="Courier New"/>
          <w:sz w:val="15"/>
        </w:rPr>
        <w:t xml:space="preserve">        self.fehler.melde_aus_esp_code(esp_code,</w:t>
      </w:r>
    </w:p>
    <w:p>
      <w:pPr>
        <w:spacing w:before="0" w:after="0"/>
        <w:ind w:left="170"/>
        <w:shd w:val="clear" w:color="auto" w:fill="F7F7F7"/>
      </w:pPr>
      <w:r>
        <w:rPr>
          <w:rFonts w:ascii="Courier New" w:hAnsi="Courier New"/>
          <w:sz w:val="15"/>
        </w:rPr>
        <w:t xml:space="preserve">            nachricht_extra=f"x={status.x_mm}, z={status.z_mm}")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_on_esp_disconnect(self):</w:t>
      </w:r>
    </w:p>
    <w:p>
      <w:pPr>
        <w:spacing w:before="0" w:after="0"/>
        <w:ind w:left="170"/>
        <w:shd w:val="clear" w:color="auto" w:fill="F7F7F7"/>
      </w:pPr>
      <w:r>
        <w:rPr>
          <w:rFonts w:ascii="Courier New" w:hAnsi="Courier New"/>
          <w:sz w:val="15"/>
        </w:rPr>
        <w:t xml:space="preserve">        if not self.fehler.hat_fehler:</w:t>
      </w:r>
    </w:p>
    <w:p>
      <w:pPr>
        <w:spacing w:before="0" w:after="0"/>
        <w:ind w:left="170"/>
        <w:shd w:val="clear" w:color="auto" w:fill="F7F7F7"/>
      </w:pPr>
      <w:r>
        <w:rPr>
          <w:rFonts w:ascii="Courier New" w:hAnsi="Courier New"/>
          <w:sz w:val="15"/>
        </w:rPr>
        <w:t xml:space="preserve">            self.fehler.melde(ErrorClass.KOMMUNIKATIONSFEHLER,</w:t>
      </w:r>
    </w:p>
    <w:p>
      <w:pPr>
        <w:spacing w:before="0" w:after="0"/>
        <w:ind w:left="170"/>
        <w:shd w:val="clear" w:color="auto" w:fill="F7F7F7"/>
      </w:pPr>
      <w:r>
        <w:rPr>
          <w:rFonts w:ascii="Courier New" w:hAnsi="Courier New"/>
          <w:sz w:val="15"/>
        </w:rPr>
        <w:t xml:space="preserve">                              "Verbindung zum ESP verloren")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Auftrags-API</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auftrag_aufnehmen(self, drucker_id: int,</w:t>
      </w:r>
    </w:p>
    <w:p>
      <w:pPr>
        <w:spacing w:before="0" w:after="0"/>
        <w:ind w:left="170"/>
        <w:shd w:val="clear" w:color="auto" w:fill="F7F7F7"/>
      </w:pPr>
      <w:r>
        <w:rPr>
          <w:rFonts w:ascii="Courier New" w:hAnsi="Courier New"/>
          <w:sz w:val="15"/>
        </w:rPr>
        <w:t xml:space="preserve">                          quelle: AuftragQuelle = AuftragQuelle.HMI) -&gt; bool:</w:t>
      </w:r>
    </w:p>
    <w:p>
      <w:pPr>
        <w:spacing w:before="0" w:after="0"/>
        <w:ind w:left="170"/>
        <w:shd w:val="clear" w:color="auto" w:fill="F7F7F7"/>
      </w:pPr>
      <w:r>
        <w:rPr>
          <w:rFonts w:ascii="Courier New" w:hAnsi="Courier New"/>
          <w:sz w:val="15"/>
        </w:rPr>
        <w:t xml:space="preserve">        d = self.config.drucker(drucker_id)</w:t>
      </w:r>
    </w:p>
    <w:p>
      <w:pPr>
        <w:spacing w:before="0" w:after="0"/>
        <w:ind w:left="170"/>
        <w:shd w:val="clear" w:color="auto" w:fill="F7F7F7"/>
      </w:pPr>
      <w:r>
        <w:rPr>
          <w:rFonts w:ascii="Courier New" w:hAnsi="Courier New"/>
          <w:sz w:val="15"/>
        </w:rPr>
        <w:t xml:space="preserve">        if d is None:</w:t>
      </w:r>
    </w:p>
    <w:p>
      <w:pPr>
        <w:spacing w:before="0" w:after="0"/>
        <w:ind w:left="170"/>
        <w:shd w:val="clear" w:color="auto" w:fill="F7F7F7"/>
      </w:pPr>
      <w:r>
        <w:rPr>
          <w:rFonts w:ascii="Courier New" w:hAnsi="Courier New"/>
          <w:sz w:val="15"/>
        </w:rPr>
        <w:t xml:space="preserve">            self._melde_ablehnung(drucker_id, quelle,</w:t>
      </w:r>
    </w:p>
    <w:p>
      <w:pPr>
        <w:spacing w:before="0" w:after="0"/>
        <w:ind w:left="170"/>
        <w:shd w:val="clear" w:color="auto" w:fill="F7F7F7"/>
      </w:pPr>
      <w:r>
        <w:rPr>
          <w:rFonts w:ascii="Courier New" w:hAnsi="Courier New"/>
          <w:sz w:val="15"/>
        </w:rPr>
        <w:t xml:space="preserve">                f"Drucker {drucker_id} nicht konfiguriert")</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if self.fehler.hat_fehler:</w:t>
      </w:r>
    </w:p>
    <w:p>
      <w:pPr>
        <w:spacing w:before="0" w:after="0"/>
        <w:ind w:left="170"/>
        <w:shd w:val="clear" w:color="auto" w:fill="F7F7F7"/>
      </w:pPr>
      <w:r>
        <w:rPr>
          <w:rFonts w:ascii="Courier New" w:hAnsi="Courier New"/>
          <w:sz w:val="15"/>
        </w:rPr>
        <w:t xml:space="preserve">            self._melde_ablehnung(drucker_id, quelle, "System im Fehlerzustand")</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if self._not_aus_aktiv:</w:t>
      </w:r>
    </w:p>
    <w:p>
      <w:pPr>
        <w:spacing w:before="0" w:after="0"/>
        <w:ind w:left="170"/>
        <w:shd w:val="clear" w:color="auto" w:fill="F7F7F7"/>
      </w:pPr>
      <w:r>
        <w:rPr>
          <w:rFonts w:ascii="Courier New" w:hAnsi="Courier New"/>
          <w:sz w:val="15"/>
        </w:rPr>
        <w:t xml:space="preserve">            self._melde_ablehnung(drucker_id, quelle, "Not-Aus aktiv"); return False</w:t>
      </w:r>
    </w:p>
    <w:p>
      <w:pPr>
        <w:spacing w:before="0" w:after="0"/>
        <w:ind w:left="170"/>
        <w:shd w:val="clear" w:color="auto" w:fill="F7F7F7"/>
      </w:pPr>
      <w:r>
        <w:rPr>
          <w:rFonts w:ascii="Courier New" w:hAnsi="Courier New"/>
          <w:sz w:val="15"/>
        </w:rPr>
        <w:t xml:space="preserve">        if self.state == SystemState.SERVICE:</w:t>
      </w:r>
    </w:p>
    <w:p>
      <w:pPr>
        <w:spacing w:before="0" w:after="0"/>
        <w:ind w:left="170"/>
        <w:shd w:val="clear" w:color="auto" w:fill="F7F7F7"/>
      </w:pPr>
      <w:r>
        <w:rPr>
          <w:rFonts w:ascii="Courier New" w:hAnsi="Courier New"/>
          <w:sz w:val="15"/>
        </w:rPr>
        <w:t xml:space="preserve">            self._melde_ablehnung(drucker_id, quelle, "Service-Modus aktiv")</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a = Auftrag(drucker_id=drucker_id, quelle=quelle)</w:t>
      </w:r>
    </w:p>
    <w:p>
      <w:pPr>
        <w:spacing w:before="0" w:after="0"/>
        <w:ind w:left="170"/>
        <w:shd w:val="clear" w:color="auto" w:fill="F7F7F7"/>
      </w:pPr>
      <w:r>
        <w:rPr>
          <w:rFonts w:ascii="Courier New" w:hAnsi="Courier New"/>
          <w:sz w:val="15"/>
        </w:rPr>
        <w:t xml:space="preserve">        if not self.queue.einreihen(a):</w:t>
      </w:r>
    </w:p>
    <w:p>
      <w:pPr>
        <w:spacing w:before="0" w:after="0"/>
        <w:ind w:left="170"/>
        <w:shd w:val="clear" w:color="auto" w:fill="F7F7F7"/>
      </w:pPr>
      <w:r>
        <w:rPr>
          <w:rFonts w:ascii="Courier New" w:hAnsi="Courier New"/>
          <w:sz w:val="15"/>
        </w:rPr>
        <w:t xml:space="preserve">            self._melde_ablehnung(drucker_id, quelle,</w:t>
      </w:r>
    </w:p>
    <w:p>
      <w:pPr>
        <w:spacing w:before="0" w:after="0"/>
        <w:ind w:left="170"/>
        <w:shd w:val="clear" w:color="auto" w:fill="F7F7F7"/>
      </w:pPr>
      <w:r>
        <w:rPr>
          <w:rFonts w:ascii="Courier New" w:hAnsi="Courier New"/>
          <w:sz w:val="15"/>
        </w:rPr>
        <w:t xml:space="preserve">                f"Drucker {drucker_id} bereits in Queue")</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self._set_drucker_status(drucker_id, DruckerStatus.IN_QUEUE)</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_melde_ablehnung(self, did: int, quelle: AuftragQuelle, grund: str):</w:t>
      </w:r>
    </w:p>
    <w:p>
      <w:pPr>
        <w:spacing w:before="0" w:after="0"/>
        <w:ind w:left="170"/>
        <w:shd w:val="clear" w:color="auto" w:fill="F7F7F7"/>
      </w:pPr>
      <w:r>
        <w:rPr>
          <w:rFonts w:ascii="Courier New" w:hAnsi="Courier New"/>
          <w:sz w:val="15"/>
        </w:rPr>
        <w:t xml:space="preserve">        self.stats.auftraege_abgelehnt += 1</w:t>
      </w:r>
    </w:p>
    <w:p>
      <w:pPr>
        <w:spacing w:before="0" w:after="0"/>
        <w:ind w:left="170"/>
        <w:shd w:val="clear" w:color="auto" w:fill="F7F7F7"/>
      </w:pPr>
      <w:r>
        <w:rPr>
          <w:rFonts w:ascii="Courier New" w:hAnsi="Courier New"/>
          <w:sz w:val="15"/>
        </w:rPr>
        <w:t xml:space="preserve">        if self.on_auftrag_abgelehnt:</w:t>
      </w:r>
    </w:p>
    <w:p>
      <w:pPr>
        <w:spacing w:before="0" w:after="0"/>
        <w:ind w:left="170"/>
        <w:shd w:val="clear" w:color="auto" w:fill="F7F7F7"/>
      </w:pPr>
      <w:r>
        <w:rPr>
          <w:rFonts w:ascii="Courier New" w:hAnsi="Courier New"/>
          <w:sz w:val="15"/>
        </w:rPr>
        <w:t xml:space="preserve">            try: self.on_auftrag_abgelehnt(Auftrag(drucker_id=did, quelle=quelle), grund)</w:t>
      </w:r>
    </w:p>
    <w:p>
      <w:pPr>
        <w:spacing w:before="0" w:after="0"/>
        <w:ind w:left="170"/>
        <w:shd w:val="clear" w:color="auto" w:fill="F7F7F7"/>
      </w:pPr>
      <w:r>
        <w:rPr>
          <w:rFonts w:ascii="Courier New" w:hAnsi="Courier New"/>
          <w:sz w:val="15"/>
        </w:rPr>
        <w:t xml:space="preserve">            except Exception: logger.exception("on_auftrag_abgelehnt")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manueller_stop(self):</w:t>
      </w:r>
    </w:p>
    <w:p>
      <w:pPr>
        <w:spacing w:before="0" w:after="0"/>
        <w:ind w:left="170"/>
        <w:shd w:val="clear" w:color="auto" w:fill="F7F7F7"/>
      </w:pPr>
      <w:r>
        <w:rPr>
          <w:rFonts w:ascii="Courier New" w:hAnsi="Courier New"/>
          <w:sz w:val="15"/>
        </w:rPr>
        <w:t xml:space="preserve">        try: self.esp.stop_motors()</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n = self.queue.leeren()</w:t>
      </w:r>
    </w:p>
    <w:p>
      <w:pPr>
        <w:spacing w:before="0" w:after="0"/>
        <w:ind w:left="170"/>
        <w:shd w:val="clear" w:color="auto" w:fill="F7F7F7"/>
      </w:pPr>
      <w:r>
        <w:rPr>
          <w:rFonts w:ascii="Courier New" w:hAnsi="Courier New"/>
          <w:sz w:val="15"/>
        </w:rPr>
        <w:t xml:space="preserve">        for did in list(self._drucker_status.keys()):</w:t>
      </w:r>
    </w:p>
    <w:p>
      <w:pPr>
        <w:spacing w:before="0" w:after="0"/>
        <w:ind w:left="170"/>
        <w:shd w:val="clear" w:color="auto" w:fill="F7F7F7"/>
      </w:pPr>
      <w:r>
        <w:rPr>
          <w:rFonts w:ascii="Courier New" w:hAnsi="Courier New"/>
          <w:sz w:val="15"/>
        </w:rPr>
        <w:t xml:space="preserve">            self._set_drucker_status(did, DruckerStatus.BEREIT)</w:t>
      </w:r>
    </w:p>
    <w:p>
      <w:pPr>
        <w:spacing w:before="0" w:after="0"/>
        <w:ind w:left="170"/>
        <w:shd w:val="clear" w:color="auto" w:fill="F7F7F7"/>
      </w:pPr>
      <w:r>
        <w:rPr>
          <w:rFonts w:ascii="Courier New" w:hAnsi="Courier New"/>
          <w:sz w:val="15"/>
        </w:rPr>
        <w:t xml:space="preserve">        if n:</w:t>
      </w:r>
    </w:p>
    <w:p>
      <w:pPr>
        <w:spacing w:before="0" w:after="0"/>
        <w:ind w:left="170"/>
        <w:shd w:val="clear" w:color="auto" w:fill="F7F7F7"/>
      </w:pPr>
      <w:r>
        <w:rPr>
          <w:rFonts w:ascii="Courier New" w:hAnsi="Courier New"/>
          <w:sz w:val="15"/>
        </w:rPr>
        <w:t xml:space="preserve">            logger.info("Warteschlange geleert (%d Aufträge verworfen)", n)</w:t>
      </w:r>
    </w:p>
    <w:p>
      <w:pPr>
        <w:spacing w:before="0" w:after="0"/>
        <w:ind w:left="170"/>
        <w:shd w:val="clear" w:color="auto" w:fill="F7F7F7"/>
      </w:pPr>
      <w:r>
        <w:rPr>
          <w:rFonts w:ascii="Courier New" w:hAnsi="Courier New"/>
          <w:sz w:val="15"/>
        </w:rPr>
        <w:t xml:space="preserve">        self.fehler.melde(</w:t>
      </w:r>
    </w:p>
    <w:p>
      <w:pPr>
        <w:spacing w:before="0" w:after="0"/>
        <w:ind w:left="170"/>
        <w:shd w:val="clear" w:color="auto" w:fill="F7F7F7"/>
      </w:pPr>
      <w:r>
        <w:rPr>
          <w:rFonts w:ascii="Courier New" w:hAnsi="Courier New"/>
          <w:sz w:val="15"/>
        </w:rPr>
        <w:t xml:space="preserve">            ErrorClass.INTERNER_FEHLER,</w:t>
      </w:r>
    </w:p>
    <w:p>
      <w:pPr>
        <w:spacing w:before="0" w:after="0"/>
        <w:ind w:left="170"/>
        <w:shd w:val="clear" w:color="auto" w:fill="F7F7F7"/>
      </w:pPr>
      <w:r>
        <w:rPr>
          <w:rFonts w:ascii="Courier New" w:hAnsi="Courier New"/>
          <w:sz w:val="15"/>
        </w:rPr>
        <w:t xml:space="preserve">            "Manueller Stopp — bitte Schlitten und Anlage prüfen "</w:t>
      </w:r>
    </w:p>
    <w:p>
      <w:pPr>
        <w:spacing w:before="0" w:after="0"/>
        <w:ind w:left="170"/>
        <w:shd w:val="clear" w:color="auto" w:fill="F7F7F7"/>
      </w:pPr>
      <w:r>
        <w:rPr>
          <w:rFonts w:ascii="Courier New" w:hAnsi="Courier New"/>
          <w:sz w:val="15"/>
        </w:rPr>
        <w:t xml:space="preserve">            "(Platte auf Schlitten?)")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manuelle_referenzfahrt(self):</w:t>
      </w:r>
    </w:p>
    <w:p>
      <w:pPr>
        <w:spacing w:before="0" w:after="0"/>
        <w:ind w:left="170"/>
        <w:shd w:val="clear" w:color="auto" w:fill="F7F7F7"/>
      </w:pPr>
      <w:r>
        <w:rPr>
          <w:rFonts w:ascii="Courier New" w:hAnsi="Courier New"/>
          <w:sz w:val="15"/>
        </w:rPr>
        <w:t xml:space="preserve">        if self.fehler.hat_fehler: return</w:t>
      </w:r>
    </w:p>
    <w:p>
      <w:pPr>
        <w:spacing w:before="0" w:after="0"/>
        <w:ind w:left="170"/>
        <w:shd w:val="clear" w:color="auto" w:fill="F7F7F7"/>
      </w:pPr>
      <w:r>
        <w:rPr>
          <w:rFonts w:ascii="Courier New" w:hAnsi="Courier New"/>
          <w:sz w:val="15"/>
        </w:rPr>
        <w:t xml:space="preserve">        if self.state == SystemState.PLATTENWECHSEL: return</w:t>
      </w:r>
    </w:p>
    <w:p>
      <w:pPr>
        <w:spacing w:before="0" w:after="0"/>
        <w:ind w:left="170"/>
        <w:shd w:val="clear" w:color="auto" w:fill="F7F7F7"/>
      </w:pPr>
      <w:r>
        <w:rPr>
          <w:rFonts w:ascii="Courier New" w:hAnsi="Courier New"/>
          <w:sz w:val="15"/>
        </w:rPr>
        <w:t xml:space="preserve">        self._set_state(SystemState.REFERENZFAHRT)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entscheidung_nach_fehler(self, referenzfahrt: bool, queue_leeren: bool):</w:t>
      </w:r>
    </w:p>
    <w:p>
      <w:pPr>
        <w:spacing w:before="0" w:after="0"/>
        <w:ind w:left="170"/>
        <w:shd w:val="clear" w:color="auto" w:fill="F7F7F7"/>
      </w:pPr>
      <w:r>
        <w:rPr>
          <w:rFonts w:ascii="Courier New" w:hAnsi="Courier New"/>
          <w:sz w:val="15"/>
        </w:rPr>
        <w:t xml:space="preserve">        self._entscheidung = {"referenzfahrt": referenzfahrt, "queue_leeren": queue_leeren}</w:t>
      </w:r>
    </w:p>
    <w:p>
      <w:pPr>
        <w:spacing w:before="0" w:after="0"/>
        <w:ind w:left="170"/>
        <w:shd w:val="clear" w:color="auto" w:fill="F7F7F7"/>
      </w:pPr>
      <w:r>
        <w:rPr>
          <w:rFonts w:ascii="Courier New" w:hAnsi="Courier New"/>
          <w:sz w:val="15"/>
        </w:rPr>
        <w:t xml:space="preserve">        self._entscheidung_event.set()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Service</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service_modus_aktivieren(self) -&gt; bool:</w:t>
      </w:r>
    </w:p>
    <w:p>
      <w:pPr>
        <w:spacing w:before="0" w:after="0"/>
        <w:ind w:left="170"/>
        <w:shd w:val="clear" w:color="auto" w:fill="F7F7F7"/>
      </w:pPr>
      <w:r>
        <w:rPr>
          <w:rFonts w:ascii="Courier New" w:hAnsi="Courier New"/>
          <w:sz w:val="15"/>
        </w:rPr>
        <w:t xml:space="preserve">        if self.state not in (SystemState.BEREITSCHAFT, SystemState.SERVICE):</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self._set_state(SystemState.SERVICE)</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service_modus_verlassen(self):</w:t>
      </w:r>
    </w:p>
    <w:p>
      <w:pPr>
        <w:spacing w:before="0" w:after="0"/>
        <w:ind w:left="170"/>
        <w:shd w:val="clear" w:color="auto" w:fill="F7F7F7"/>
      </w:pPr>
      <w:r>
        <w:rPr>
          <w:rFonts w:ascii="Courier New" w:hAnsi="Courier New"/>
          <w:sz w:val="15"/>
        </w:rPr>
        <w:t xml:space="preserve">        if self.state == SystemState.SERVICE:</w:t>
      </w:r>
    </w:p>
    <w:p>
      <w:pPr>
        <w:spacing w:before="0" w:after="0"/>
        <w:ind w:left="170"/>
        <w:shd w:val="clear" w:color="auto" w:fill="F7F7F7"/>
      </w:pPr>
      <w:r>
        <w:rPr>
          <w:rFonts w:ascii="Courier New" w:hAnsi="Courier New"/>
          <w:sz w:val="15"/>
        </w:rPr>
        <w:t xml:space="preserve">            self._set_state(SystemState.BEREITSCHAFT)</w:t>
      </w:r>
    </w:p>
    <w:p>
      <w:pPr>
        <w:spacing w:before="0" w:after="0"/>
        <w:ind w:left="170"/>
        <w:shd w:val="clear" w:color="auto" w:fill="F7F7F7"/>
      </w:pPr>
      <w:r>
        <w:rPr>
          <w:rFonts w:ascii="Courier New" w:hAnsi="Courier New"/>
          <w:sz w:val="15"/>
        </w:rPr>
        <w:t xml:space="preserve">            for did in list(self._pending_nach_service):</w:t>
      </w:r>
    </w:p>
    <w:p>
      <w:pPr>
        <w:spacing w:before="0" w:after="0"/>
        <w:ind w:left="170"/>
        <w:shd w:val="clear" w:color="auto" w:fill="F7F7F7"/>
      </w:pPr>
      <w:r>
        <w:rPr>
          <w:rFonts w:ascii="Courier New" w:hAnsi="Courier New"/>
          <w:sz w:val="15"/>
        </w:rPr>
        <w:t xml:space="preserve">                self.auftrag_aufnehmen(did, AuftragQuelle.DRUCKER_FERTIG)</w:t>
      </w:r>
    </w:p>
    <w:p>
      <w:pPr>
        <w:spacing w:before="0" w:after="0"/>
        <w:ind w:left="170"/>
        <w:shd w:val="clear" w:color="auto" w:fill="F7F7F7"/>
      </w:pPr>
      <w:r>
        <w:rPr>
          <w:rFonts w:ascii="Courier New" w:hAnsi="Courier New"/>
          <w:sz w:val="15"/>
        </w:rPr>
        <w:t xml:space="preserve">            self._pending_nach_service.clear()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service_fahre_zu_drucker(self, drucker_id: int) -&gt; bool:</w:t>
      </w:r>
    </w:p>
    <w:p>
      <w:pPr>
        <w:spacing w:before="0" w:after="0"/>
        <w:ind w:left="170"/>
        <w:shd w:val="clear" w:color="auto" w:fill="F7F7F7"/>
      </w:pPr>
      <w:r>
        <w:rPr>
          <w:rFonts w:ascii="Courier New" w:hAnsi="Courier New"/>
          <w:sz w:val="15"/>
        </w:rPr>
        <w:t xml:space="preserve">        if self.state != SystemState.SERVICE: return False</w:t>
      </w:r>
    </w:p>
    <w:p>
      <w:pPr>
        <w:spacing w:before="0" w:after="0"/>
        <w:ind w:left="170"/>
        <w:shd w:val="clear" w:color="auto" w:fill="F7F7F7"/>
      </w:pPr>
      <w:r>
        <w:rPr>
          <w:rFonts w:ascii="Courier New" w:hAnsi="Courier New"/>
          <w:sz w:val="15"/>
        </w:rPr>
        <w:t xml:space="preserve">        d = self.config.drucker(drucker_id)</w:t>
      </w:r>
    </w:p>
    <w:p>
      <w:pPr>
        <w:spacing w:before="0" w:after="0"/>
        <w:ind w:left="170"/>
        <w:shd w:val="clear" w:color="auto" w:fill="F7F7F7"/>
      </w:pPr>
      <w:r>
        <w:rPr>
          <w:rFonts w:ascii="Courier New" w:hAnsi="Courier New"/>
          <w:sz w:val="15"/>
        </w:rPr>
        <w:t xml:space="preserve">        if d is None: return False</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self.esp.move_to(d.pos_x, d.pos_z_anfahr,</w:t>
      </w:r>
    </w:p>
    <w:p>
      <w:pPr>
        <w:spacing w:before="0" w:after="0"/>
        <w:ind w:left="170"/>
        <w:shd w:val="clear" w:color="auto" w:fill="F7F7F7"/>
      </w:pPr>
      <w:r>
        <w:rPr>
          <w:rFonts w:ascii="Courier New" w:hAnsi="Courier New"/>
          <w:sz w:val="15"/>
        </w:rPr>
        <w:t xml:space="preserve">                             timeout_s=self._move_timeout_s)</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 xml:space="preserve">        except PlattenwechslerError as e:</w:t>
      </w:r>
    </w:p>
    <w:p>
      <w:pPr>
        <w:spacing w:before="0" w:after="0"/>
        <w:ind w:left="170"/>
        <w:shd w:val="clear" w:color="auto" w:fill="F7F7F7"/>
      </w:pPr>
      <w:r>
        <w:rPr>
          <w:rFonts w:ascii="Courier New" w:hAnsi="Courier New"/>
          <w:sz w:val="15"/>
        </w:rPr>
        <w:t xml:space="preserve">            self.fehler.melde(e.klasse,</w:t>
      </w:r>
    </w:p>
    <w:p>
      <w:pPr>
        <w:spacing w:before="0" w:after="0"/>
        <w:ind w:left="170"/>
        <w:shd w:val="clear" w:color="auto" w:fill="F7F7F7"/>
      </w:pPr>
      <w:r>
        <w:rPr>
          <w:rFonts w:ascii="Courier New" w:hAnsi="Courier New"/>
          <w:sz w:val="15"/>
        </w:rPr>
        <w:t xml:space="preserve">                f"Service: Fahrt zu Drucker {drucker_id}: {e.nachricht}",</w:t>
      </w:r>
    </w:p>
    <w:p>
      <w:pPr>
        <w:spacing w:before="0" w:after="0"/>
        <w:ind w:left="170"/>
        <w:shd w:val="clear" w:color="auto" w:fill="F7F7F7"/>
      </w:pPr>
      <w:r>
        <w:rPr>
          <w:rFonts w:ascii="Courier New" w:hAnsi="Courier New"/>
          <w:sz w:val="15"/>
        </w:rPr>
        <w:t xml:space="preserve">                esp_code=e.esp_code)</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service_fahre_zu_ablage(self, ablage_id: int) -&gt; bool:</w:t>
      </w:r>
    </w:p>
    <w:p>
      <w:pPr>
        <w:spacing w:before="0" w:after="0"/>
        <w:ind w:left="170"/>
        <w:shd w:val="clear" w:color="auto" w:fill="F7F7F7"/>
      </w:pPr>
      <w:r>
        <w:rPr>
          <w:rFonts w:ascii="Courier New" w:hAnsi="Courier New"/>
          <w:sz w:val="15"/>
        </w:rPr>
        <w:t xml:space="preserve">        if self.state != SystemState.SERVICE: return False</w:t>
      </w:r>
    </w:p>
    <w:p>
      <w:pPr>
        <w:spacing w:before="0" w:after="0"/>
        <w:ind w:left="170"/>
        <w:shd w:val="clear" w:color="auto" w:fill="F7F7F7"/>
      </w:pPr>
      <w:r>
        <w:rPr>
          <w:rFonts w:ascii="Courier New" w:hAnsi="Courier New"/>
          <w:sz w:val="15"/>
        </w:rPr>
        <w:t xml:space="preserve">        s = self.config.ablage(ablage_id)</w:t>
      </w:r>
    </w:p>
    <w:p>
      <w:pPr>
        <w:spacing w:before="0" w:after="0"/>
        <w:ind w:left="170"/>
        <w:shd w:val="clear" w:color="auto" w:fill="F7F7F7"/>
      </w:pPr>
      <w:r>
        <w:rPr>
          <w:rFonts w:ascii="Courier New" w:hAnsi="Courier New"/>
          <w:sz w:val="15"/>
        </w:rPr>
        <w:t xml:space="preserve">        if s is None: return False</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self.esp.move_to(s.x, s.z, timeout_s=self._move_timeout_s)</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 xml:space="preserve">        except PlattenwechslerError as e:</w:t>
      </w:r>
    </w:p>
    <w:p>
      <w:pPr>
        <w:spacing w:before="0" w:after="0"/>
        <w:ind w:left="170"/>
        <w:shd w:val="clear" w:color="auto" w:fill="F7F7F7"/>
      </w:pPr>
      <w:r>
        <w:rPr>
          <w:rFonts w:ascii="Courier New" w:hAnsi="Courier New"/>
          <w:sz w:val="15"/>
        </w:rPr>
        <w:t xml:space="preserve">            self.fehler.melde(e.klasse,</w:t>
      </w:r>
    </w:p>
    <w:p>
      <w:pPr>
        <w:spacing w:before="0" w:after="0"/>
        <w:ind w:left="170"/>
        <w:shd w:val="clear" w:color="auto" w:fill="F7F7F7"/>
      </w:pPr>
      <w:r>
        <w:rPr>
          <w:rFonts w:ascii="Courier New" w:hAnsi="Courier New"/>
          <w:sz w:val="15"/>
        </w:rPr>
        <w:t xml:space="preserve">                f"Service: Fahrt zu Ablage {ablage_id}: {e.nachricht}", esp_code=e.esp_code)</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service_fahre_zu_magazin(self, magazin_id: int) -&gt; bool:</w:t>
      </w:r>
    </w:p>
    <w:p>
      <w:pPr>
        <w:spacing w:before="0" w:after="0"/>
        <w:ind w:left="170"/>
        <w:shd w:val="clear" w:color="auto" w:fill="F7F7F7"/>
      </w:pPr>
      <w:r>
        <w:rPr>
          <w:rFonts w:ascii="Courier New" w:hAnsi="Courier New"/>
          <w:sz w:val="15"/>
        </w:rPr>
        <w:t xml:space="preserve">        if self.state != SystemState.SERVICE: return False</w:t>
      </w:r>
    </w:p>
    <w:p>
      <w:pPr>
        <w:spacing w:before="0" w:after="0"/>
        <w:ind w:left="170"/>
        <w:shd w:val="clear" w:color="auto" w:fill="F7F7F7"/>
      </w:pPr>
      <w:r>
        <w:rPr>
          <w:rFonts w:ascii="Courier New" w:hAnsi="Courier New"/>
          <w:sz w:val="15"/>
        </w:rPr>
        <w:t xml:space="preserve">        s = self.config.magazin(magazin_id)</w:t>
      </w:r>
    </w:p>
    <w:p>
      <w:pPr>
        <w:spacing w:before="0" w:after="0"/>
        <w:ind w:left="170"/>
        <w:shd w:val="clear" w:color="auto" w:fill="F7F7F7"/>
      </w:pPr>
      <w:r>
        <w:rPr>
          <w:rFonts w:ascii="Courier New" w:hAnsi="Courier New"/>
          <w:sz w:val="15"/>
        </w:rPr>
        <w:t xml:space="preserve">        if s is None: return False</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self.esp.move_to(s.x, s.z, timeout_s=self._move_timeout_s)</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 xml:space="preserve">        except PlattenwechslerError as e:</w:t>
      </w:r>
    </w:p>
    <w:p>
      <w:pPr>
        <w:spacing w:before="0" w:after="0"/>
        <w:ind w:left="170"/>
        <w:shd w:val="clear" w:color="auto" w:fill="F7F7F7"/>
      </w:pPr>
      <w:r>
        <w:rPr>
          <w:rFonts w:ascii="Courier New" w:hAnsi="Courier New"/>
          <w:sz w:val="15"/>
        </w:rPr>
        <w:t xml:space="preserve">            self.fehler.melde(e.klasse,</w:t>
      </w:r>
    </w:p>
    <w:p>
      <w:pPr>
        <w:spacing w:before="0" w:after="0"/>
        <w:ind w:left="170"/>
        <w:shd w:val="clear" w:color="auto" w:fill="F7F7F7"/>
      </w:pPr>
      <w:r>
        <w:rPr>
          <w:rFonts w:ascii="Courier New" w:hAnsi="Courier New"/>
          <w:sz w:val="15"/>
        </w:rPr>
        <w:t xml:space="preserve">                f"Service: Fahrt zu Magazin {magazin_id}: {e.nachricht}", esp_code=e.esp_code)</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service_fahre_zu_position(self, x: int, z: int) -&gt; bool:</w:t>
      </w:r>
    </w:p>
    <w:p>
      <w:pPr>
        <w:spacing w:before="0" w:after="0"/>
        <w:ind w:left="170"/>
        <w:shd w:val="clear" w:color="auto" w:fill="F7F7F7"/>
      </w:pPr>
      <w:r>
        <w:rPr>
          <w:rFonts w:ascii="Courier New" w:hAnsi="Courier New"/>
          <w:sz w:val="15"/>
        </w:rPr>
        <w:t xml:space="preserve">        if self.state != SystemState.SERVICE: return False</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self.esp.move_to(x, z, timeout_s=self._move_timeout_s)</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 xml:space="preserve">        except PlattenwechslerError as e:</w:t>
      </w:r>
    </w:p>
    <w:p>
      <w:pPr>
        <w:spacing w:before="0" w:after="0"/>
        <w:ind w:left="170"/>
        <w:shd w:val="clear" w:color="auto" w:fill="F7F7F7"/>
      </w:pPr>
      <w:r>
        <w:rPr>
          <w:rFonts w:ascii="Courier New" w:hAnsi="Courier New"/>
          <w:sz w:val="15"/>
        </w:rPr>
        <w:t xml:space="preserve">            self.fehler.melde(e.klasse,</w:t>
      </w:r>
    </w:p>
    <w:p>
      <w:pPr>
        <w:spacing w:before="0" w:after="0"/>
        <w:ind w:left="170"/>
        <w:shd w:val="clear" w:color="auto" w:fill="F7F7F7"/>
      </w:pPr>
      <w:r>
        <w:rPr>
          <w:rFonts w:ascii="Courier New" w:hAnsi="Courier New"/>
          <w:sz w:val="15"/>
        </w:rPr>
        <w:t xml:space="preserve">                f"Service: Manuelle Fahrt x={x} z={z}: {e.nachricht}", esp_code=e.esp_code)</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Worker</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_worker_loop(self):</w:t>
      </w:r>
    </w:p>
    <w:p>
      <w:pPr>
        <w:spacing w:before="0" w:after="0"/>
        <w:ind w:left="170"/>
        <w:shd w:val="clear" w:color="auto" w:fill="F7F7F7"/>
      </w:pPr>
      <w:r>
        <w:rPr>
          <w:rFonts w:ascii="Courier New" w:hAnsi="Courier New"/>
          <w:sz w:val="15"/>
        </w:rPr>
        <w:t xml:space="preserve">        self._set_state(SystemState.INIT)</w:t>
      </w:r>
    </w:p>
    <w:p>
      <w:pPr>
        <w:spacing w:before="0" w:after="0"/>
        <w:ind w:left="170"/>
        <w:shd w:val="clear" w:color="auto" w:fill="F7F7F7"/>
      </w:pPr>
      <w:r>
        <w:rPr>
          <w:rFonts w:ascii="Courier New" w:hAnsi="Courier New"/>
          <w:sz w:val="15"/>
        </w:rPr>
        <w:t xml:space="preserve">        if not self._initialisieren():</w:t>
      </w:r>
    </w:p>
    <w:p>
      <w:pPr>
        <w:spacing w:before="0" w:after="0"/>
        <w:ind w:left="170"/>
        <w:shd w:val="clear" w:color="auto" w:fill="F7F7F7"/>
      </w:pPr>
      <w:r>
        <w:rPr>
          <w:rFonts w:ascii="Courier New" w:hAnsi="Courier New"/>
          <w:sz w:val="15"/>
        </w:rPr>
        <w:t xml:space="preserve">            self._set_state(SystemState.FEHLER)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while not self._stop_flag.is_set():</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if self.fehler.hat_fehler or self.state == SystemState.NOT_AUS:</w:t>
      </w:r>
    </w:p>
    <w:p>
      <w:pPr>
        <w:spacing w:before="0" w:after="0"/>
        <w:ind w:left="170"/>
        <w:shd w:val="clear" w:color="auto" w:fill="F7F7F7"/>
      </w:pPr>
      <w:r>
        <w:rPr>
          <w:rFonts w:ascii="Courier New" w:hAnsi="Courier New"/>
          <w:sz w:val="15"/>
        </w:rPr>
        <w:t xml:space="preserve">                    self._fehlerbehandlung_zyklus(); continue</w:t>
      </w:r>
    </w:p>
    <w:p>
      <w:pPr>
        <w:spacing w:before="0" w:after="0"/>
        <w:ind w:left="170"/>
        <w:shd w:val="clear" w:color="auto" w:fill="F7F7F7"/>
      </w:pPr>
      <w:r>
        <w:rPr>
          <w:rFonts w:ascii="Courier New" w:hAnsi="Courier New"/>
          <w:sz w:val="15"/>
        </w:rPr>
        <w:t xml:space="preserve">                if self.state == SystemState.REFERENZFAHRT:</w:t>
      </w:r>
    </w:p>
    <w:p>
      <w:pPr>
        <w:spacing w:before="0" w:after="0"/>
        <w:ind w:left="170"/>
        <w:shd w:val="clear" w:color="auto" w:fill="F7F7F7"/>
      </w:pPr>
      <w:r>
        <w:rPr>
          <w:rFonts w:ascii="Courier New" w:hAnsi="Courier New"/>
          <w:sz w:val="15"/>
        </w:rPr>
        <w:t xml:space="preserve">                    self._referenzfahrt(); continue</w:t>
      </w:r>
    </w:p>
    <w:p>
      <w:pPr>
        <w:spacing w:before="0" w:after="0"/>
        <w:ind w:left="170"/>
        <w:shd w:val="clear" w:color="auto" w:fill="F7F7F7"/>
      </w:pPr>
      <w:r>
        <w:rPr>
          <w:rFonts w:ascii="Courier New" w:hAnsi="Courier New"/>
          <w:sz w:val="15"/>
        </w:rPr>
        <w:t xml:space="preserve">                if self.state == SystemState.SERVICE:</w:t>
      </w:r>
    </w:p>
    <w:p>
      <w:pPr>
        <w:spacing w:before="0" w:after="0"/>
        <w:ind w:left="170"/>
        <w:shd w:val="clear" w:color="auto" w:fill="F7F7F7"/>
      </w:pPr>
      <w:r>
        <w:rPr>
          <w:rFonts w:ascii="Courier New" w:hAnsi="Courier New"/>
          <w:sz w:val="15"/>
        </w:rPr>
        <w:t xml:space="preserve">                    time.sleep(0.1); continue</w:t>
      </w:r>
    </w:p>
    <w:p>
      <w:pPr>
        <w:spacing w:before="0" w:after="0"/>
        <w:ind w:left="170"/>
        <w:shd w:val="clear" w:color="auto" w:fill="F7F7F7"/>
      </w:pPr>
      <w:r>
        <w:rPr>
          <w:rFonts w:ascii="Courier New" w:hAnsi="Courier New"/>
          <w:sz w:val="15"/>
        </w:rPr>
        <w:t xml:space="preserve">                if self.state == SystemState.BEREITSCHAFT:</w:t>
      </w:r>
    </w:p>
    <w:p>
      <w:pPr>
        <w:spacing w:before="0" w:after="0"/>
        <w:ind w:left="170"/>
        <w:shd w:val="clear" w:color="auto" w:fill="F7F7F7"/>
      </w:pPr>
      <w:r>
        <w:rPr>
          <w:rFonts w:ascii="Courier New" w:hAnsi="Courier New"/>
          <w:sz w:val="15"/>
        </w:rPr>
        <w:t xml:space="preserve">                    self._bereitschaft_zyklus(); continue</w:t>
      </w:r>
    </w:p>
    <w:p>
      <w:pPr>
        <w:spacing w:before="0" w:after="0"/>
        <w:ind w:left="170"/>
        <w:shd w:val="clear" w:color="auto" w:fill="F7F7F7"/>
      </w:pPr>
      <w:r>
        <w:rPr>
          <w:rFonts w:ascii="Courier New" w:hAnsi="Courier New"/>
          <w:sz w:val="15"/>
        </w:rPr>
        <w:t xml:space="preserve">                self._set_state(SystemState.BEREITSCHAFT)</w:t>
      </w:r>
    </w:p>
    <w:p>
      <w:pPr>
        <w:spacing w:before="0" w:after="0"/>
        <w:ind w:left="170"/>
        <w:shd w:val="clear" w:color="auto" w:fill="F7F7F7"/>
      </w:pPr>
      <w:r>
        <w:rPr>
          <w:rFonts w:ascii="Courier New" w:hAnsi="Courier New"/>
          <w:sz w:val="15"/>
        </w:rPr>
        <w:t xml:space="preserve">            except PlattenwechslerError as e:</w:t>
      </w:r>
    </w:p>
    <w:p>
      <w:pPr>
        <w:spacing w:before="0" w:after="0"/>
        <w:ind w:left="170"/>
        <w:shd w:val="clear" w:color="auto" w:fill="F7F7F7"/>
      </w:pPr>
      <w:r>
        <w:rPr>
          <w:rFonts w:ascii="Courier New" w:hAnsi="Courier New"/>
          <w:sz w:val="15"/>
        </w:rPr>
        <w:t xml:space="preserve">                self.fehler.melde(e.klasse, e.nachricht, esp_code=e.esp_code)</w:t>
      </w:r>
    </w:p>
    <w:p>
      <w:pPr>
        <w:spacing w:before="0" w:after="0"/>
        <w:ind w:left="170"/>
        <w:shd w:val="clear" w:color="auto" w:fill="F7F7F7"/>
      </w:pPr>
      <w:r>
        <w:rPr>
          <w:rFonts w:ascii="Courier New" w:hAnsi="Courier New"/>
          <w:sz w:val="15"/>
        </w:rPr>
        <w:t xml:space="preserve">                self.stats.fehler_total += 1</w:t>
      </w:r>
    </w:p>
    <w:p>
      <w:pPr>
        <w:spacing w:before="0" w:after="0"/>
        <w:ind w:left="170"/>
        <w:shd w:val="clear" w:color="auto" w:fill="F7F7F7"/>
      </w:pPr>
      <w:r>
        <w:rPr>
          <w:rFonts w:ascii="Courier New" w:hAnsi="Courier New"/>
          <w:sz w:val="15"/>
        </w:rPr>
        <w:t xml:space="preserve">            except Exception as e:</w:t>
      </w:r>
    </w:p>
    <w:p>
      <w:pPr>
        <w:spacing w:before="0" w:after="0"/>
        <w:ind w:left="170"/>
        <w:shd w:val="clear" w:color="auto" w:fill="F7F7F7"/>
      </w:pPr>
      <w:r>
        <w:rPr>
          <w:rFonts w:ascii="Courier New" w:hAnsi="Courier New"/>
          <w:sz w:val="15"/>
        </w:rPr>
        <w:t xml:space="preserve">                logger.exception("Unerwartet")</w:t>
      </w:r>
    </w:p>
    <w:p>
      <w:pPr>
        <w:spacing w:before="0" w:after="0"/>
        <w:ind w:left="170"/>
        <w:shd w:val="clear" w:color="auto" w:fill="F7F7F7"/>
      </w:pPr>
      <w:r>
        <w:rPr>
          <w:rFonts w:ascii="Courier New" w:hAnsi="Courier New"/>
          <w:sz w:val="15"/>
        </w:rPr>
        <w:t xml:space="preserve">                self.fehler.melde(ErrorClass.INTERNER_FEHLER, f"Interner Fehler: {e}")</w:t>
      </w:r>
    </w:p>
    <w:p>
      <w:pPr>
        <w:spacing w:before="0" w:after="0"/>
        <w:ind w:left="170"/>
        <w:shd w:val="clear" w:color="auto" w:fill="F7F7F7"/>
      </w:pPr>
      <w:r>
        <w:rPr>
          <w:rFonts w:ascii="Courier New" w:hAnsi="Courier New"/>
          <w:sz w:val="15"/>
        </w:rPr>
        <w:t xml:space="preserve">                self.stats.fehler_total += 1</w:t>
      </w:r>
    </w:p>
    <w:p>
      <w:pPr>
        <w:spacing w:before="0" w:after="0"/>
        <w:ind w:left="170"/>
        <w:shd w:val="clear" w:color="auto" w:fill="F7F7F7"/>
      </w:pPr>
      <w:r>
        <w:rPr>
          <w:rFonts w:ascii="Courier New" w:hAnsi="Courier New"/>
          <w:sz w:val="15"/>
        </w:rPr>
        <w:t xml:space="preserve">            time.sleep(0.05)</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_initialisieren(self) -&gt; bool:</w:t>
      </w:r>
    </w:p>
    <w:p>
      <w:pPr>
        <w:spacing w:before="0" w:after="0"/>
        <w:ind w:left="170"/>
        <w:shd w:val="clear" w:color="auto" w:fill="F7F7F7"/>
      </w:pPr>
      <w:r>
        <w:rPr>
          <w:rFonts w:ascii="Courier New" w:hAnsi="Courier New"/>
          <w:sz w:val="15"/>
        </w:rPr>
        <w:t xml:space="preserve">        logger.info("Init: warte auf ESP …")</w:t>
      </w:r>
    </w:p>
    <w:p>
      <w:pPr>
        <w:spacing w:before="0" w:after="0"/>
        <w:ind w:left="170"/>
        <w:shd w:val="clear" w:color="auto" w:fill="F7F7F7"/>
      </w:pPr>
      <w:r>
        <w:rPr>
          <w:rFonts w:ascii="Courier New" w:hAnsi="Courier New"/>
          <w:sz w:val="15"/>
        </w:rPr>
        <w:t xml:space="preserve">        for _ in range(50):</w:t>
      </w:r>
    </w:p>
    <w:p>
      <w:pPr>
        <w:spacing w:before="0" w:after="0"/>
        <w:ind w:left="170"/>
        <w:shd w:val="clear" w:color="auto" w:fill="F7F7F7"/>
      </w:pPr>
      <w:r>
        <w:rPr>
          <w:rFonts w:ascii="Courier New" w:hAnsi="Courier New"/>
          <w:sz w:val="15"/>
        </w:rPr>
        <w:t xml:space="preserve">            if self.esp.is_connected(): break</w:t>
      </w:r>
    </w:p>
    <w:p>
      <w:pPr>
        <w:spacing w:before="0" w:after="0"/>
        <w:ind w:left="170"/>
        <w:shd w:val="clear" w:color="auto" w:fill="F7F7F7"/>
      </w:pPr>
      <w:r>
        <w:rPr>
          <w:rFonts w:ascii="Courier New" w:hAnsi="Courier New"/>
          <w:sz w:val="15"/>
        </w:rPr>
        <w:t xml:space="preserve">            time.sleep(0.1)</w:t>
      </w:r>
    </w:p>
    <w:p>
      <w:pPr>
        <w:spacing w:before="0" w:after="0"/>
        <w:ind w:left="170"/>
        <w:shd w:val="clear" w:color="auto" w:fill="F7F7F7"/>
      </w:pPr>
      <w:r>
        <w:rPr>
          <w:rFonts w:ascii="Courier New" w:hAnsi="Courier New"/>
          <w:sz w:val="15"/>
        </w:rPr>
        <w:t xml:space="preserve">        if not self.esp.is_connected():</w:t>
      </w:r>
    </w:p>
    <w:p>
      <w:pPr>
        <w:spacing w:before="0" w:after="0"/>
        <w:ind w:left="170"/>
        <w:shd w:val="clear" w:color="auto" w:fill="F7F7F7"/>
      </w:pPr>
      <w:r>
        <w:rPr>
          <w:rFonts w:ascii="Courier New" w:hAnsi="Courier New"/>
          <w:sz w:val="15"/>
        </w:rPr>
        <w:t xml:space="preserve">            self.fehler.melde(ErrorClass.KOMMUNIKATIONSFEHLER, "ESP nicht erreichbar")</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 ESP braucht beim Boot ~1s für VL53L0X + TF-Luna init</w:t>
      </w:r>
    </w:p>
    <w:p>
      <w:pPr>
        <w:spacing w:before="0" w:after="0"/>
        <w:ind w:left="170"/>
        <w:shd w:val="clear" w:color="auto" w:fill="F7F7F7"/>
      </w:pPr>
      <w:r>
        <w:rPr>
          <w:rFonts w:ascii="Courier New" w:hAnsi="Courier New"/>
          <w:sz w:val="15"/>
        </w:rPr>
        <w:t xml:space="preserve">        time.sleep(1.0)</w:t>
      </w:r>
    </w:p>
    <w:p>
      <w:pPr>
        <w:spacing w:before="0" w:after="0"/>
        <w:ind w:left="170"/>
        <w:shd w:val="clear" w:color="auto" w:fill="F7F7F7"/>
      </w:pPr>
      <w:r>
        <w:rPr>
          <w:rFonts w:ascii="Courier New" w:hAnsi="Courier New"/>
          <w:sz w:val="15"/>
        </w:rPr>
        <w:t xml:space="preserve">        if not self.esp.ping(ack_timeout_s=3.0):</w:t>
      </w:r>
    </w:p>
    <w:p>
      <w:pPr>
        <w:spacing w:before="0" w:after="0"/>
        <w:ind w:left="170"/>
        <w:shd w:val="clear" w:color="auto" w:fill="F7F7F7"/>
      </w:pPr>
      <w:r>
        <w:rPr>
          <w:rFonts w:ascii="Courier New" w:hAnsi="Courier New"/>
          <w:sz w:val="15"/>
        </w:rPr>
        <w:t xml:space="preserve">            self.fehler.melde(ErrorClass.KOMMUNIKATIONSFEHLER, "ESP antwortet nicht")</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self._set_state(SystemState.REFERENZFAHRT)</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_referenzfahrt(self):</w:t>
      </w:r>
    </w:p>
    <w:p>
      <w:pPr>
        <w:spacing w:before="0" w:after="0"/>
        <w:ind w:left="170"/>
        <w:shd w:val="clear" w:color="auto" w:fill="F7F7F7"/>
      </w:pPr>
      <w:r>
        <w:rPr>
          <w:rFonts w:ascii="Courier New" w:hAnsi="Courier New"/>
          <w:sz w:val="15"/>
        </w:rPr>
        <w:t xml:space="preserve">        self.esp._force_referenced = False  # Override aufheben vor echter Referenzfahrt</w:t>
      </w:r>
    </w:p>
    <w:p>
      <w:pPr>
        <w:spacing w:before="0" w:after="0"/>
        <w:ind w:left="170"/>
        <w:shd w:val="clear" w:color="auto" w:fill="F7F7F7"/>
      </w:pPr>
      <w:r>
        <w:rPr>
          <w:rFonts w:ascii="Courier New" w:hAnsi="Courier New"/>
          <w:sz w:val="15"/>
        </w:rPr>
        <w:t xml:space="preserve">        # skip_homing: solange Endschalter noch nicht verdrahtet sind,</w:t>
      </w:r>
    </w:p>
    <w:p>
      <w:pPr>
        <w:spacing w:before="0" w:after="0"/>
        <w:ind w:left="170"/>
        <w:shd w:val="clear" w:color="auto" w:fill="F7F7F7"/>
      </w:pPr>
      <w:r>
        <w:rPr>
          <w:rFonts w:ascii="Courier New" w:hAnsi="Courier New"/>
          <w:sz w:val="15"/>
        </w:rPr>
        <w:t xml:space="preserve">        # können wir die Referenzfahrt überspringen und den ESP direkt auf</w:t>
      </w:r>
    </w:p>
    <w:p>
      <w:pPr>
        <w:spacing w:before="0" w:after="0"/>
        <w:ind w:left="170"/>
        <w:shd w:val="clear" w:color="auto" w:fill="F7F7F7"/>
      </w:pPr>
      <w:r>
        <w:rPr>
          <w:rFonts w:ascii="Courier New" w:hAnsi="Courier New"/>
          <w:sz w:val="15"/>
        </w:rPr>
        <w:t xml:space="preserve">        # READY/referenziert setzen (nur für Tests ohne Hardware-Endschalter).</w:t>
      </w:r>
    </w:p>
    <w:p>
      <w:pPr>
        <w:spacing w:before="0" w:after="0"/>
        <w:ind w:left="170"/>
        <w:shd w:val="clear" w:color="auto" w:fill="F7F7F7"/>
      </w:pPr>
      <w:r>
        <w:rPr>
          <w:rFonts w:ascii="Courier New" w:hAnsi="Courier New"/>
          <w:sz w:val="15"/>
        </w:rPr>
        <w:t xml:space="preserve">        if self.config.get("esp", "skip_homing", default=False):</w:t>
      </w:r>
    </w:p>
    <w:p>
      <w:pPr>
        <w:spacing w:before="0" w:after="0"/>
        <w:ind w:left="170"/>
        <w:shd w:val="clear" w:color="auto" w:fill="F7F7F7"/>
      </w:pPr>
      <w:r>
        <w:rPr>
          <w:rFonts w:ascii="Courier New" w:hAnsi="Courier New"/>
          <w:sz w:val="15"/>
        </w:rPr>
        <w:t xml:space="preserve">            logger.warning("skip_homing=true — Referenzfahrt übersprungen, "</w:t>
      </w:r>
    </w:p>
    <w:p>
      <w:pPr>
        <w:spacing w:before="0" w:after="0"/>
        <w:ind w:left="170"/>
        <w:shd w:val="clear" w:color="auto" w:fill="F7F7F7"/>
      </w:pPr>
      <w:r>
        <w:rPr>
          <w:rFonts w:ascii="Courier New" w:hAnsi="Courier New"/>
          <w:sz w:val="15"/>
        </w:rPr>
        <w:t xml:space="preserve">                           "ESP wird als referenziert angenommen")</w:t>
      </w:r>
    </w:p>
    <w:p>
      <w:pPr>
        <w:spacing w:before="0" w:after="0"/>
        <w:ind w:left="170"/>
        <w:shd w:val="clear" w:color="auto" w:fill="F7F7F7"/>
      </w:pPr>
      <w:r>
        <w:rPr>
          <w:rFonts w:ascii="Courier New" w:hAnsi="Courier New"/>
          <w:sz w:val="15"/>
        </w:rPr>
        <w:t xml:space="preserve">            self._set_state(SystemState.BEREITSCHAFT)</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logger.info("Referenzfahrt")</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try: self.esp.stream_on()</w:t>
      </w:r>
    </w:p>
    <w:p>
      <w:pPr>
        <w:spacing w:before="0" w:after="0"/>
        <w:ind w:left="170"/>
        <w:shd w:val="clear" w:color="auto" w:fill="F7F7F7"/>
      </w:pPr>
      <w:r>
        <w:rPr>
          <w:rFonts w:ascii="Courier New" w:hAnsi="Courier New"/>
          <w:sz w:val="15"/>
        </w:rPr>
        <w:t xml:space="preserve">            except Exception: logger.warning("STREAM_ON fehlgeschlagen")</w:t>
      </w:r>
    </w:p>
    <w:p>
      <w:pPr>
        <w:spacing w:before="0" w:after="0"/>
        <w:ind w:left="170"/>
        <w:shd w:val="clear" w:color="auto" w:fill="F7F7F7"/>
      </w:pPr>
      <w:r>
        <w:rPr>
          <w:rFonts w:ascii="Courier New" w:hAnsi="Courier New"/>
          <w:sz w:val="15"/>
        </w:rPr>
        <w:t xml:space="preserve">            cmd_id = self.esp.home_start()</w:t>
      </w:r>
    </w:p>
    <w:p>
      <w:pPr>
        <w:spacing w:before="0" w:after="0"/>
        <w:ind w:left="170"/>
        <w:shd w:val="clear" w:color="auto" w:fill="F7F7F7"/>
      </w:pPr>
      <w:r>
        <w:rPr>
          <w:rFonts w:ascii="Courier New" w:hAnsi="Courier New"/>
          <w:sz w:val="15"/>
        </w:rPr>
        <w:t xml:space="preserve">            # Schalter sofort melden falls Schlitten schon in Homeposition</w:t>
      </w:r>
    </w:p>
    <w:p>
      <w:pPr>
        <w:spacing w:before="0" w:after="0"/>
        <w:ind w:left="170"/>
        <w:shd w:val="clear" w:color="auto" w:fill="F7F7F7"/>
      </w:pPr>
      <w:r>
        <w:rPr>
          <w:rFonts w:ascii="Courier New" w:hAnsi="Courier New"/>
          <w:sz w:val="15"/>
        </w:rPr>
        <w:t xml:space="preserve">            for axis in self.gpio.get_pressed_axes():</w:t>
      </w:r>
    </w:p>
    <w:p>
      <w:pPr>
        <w:spacing w:before="0" w:after="0"/>
        <w:ind w:left="170"/>
        <w:shd w:val="clear" w:color="auto" w:fill="F7F7F7"/>
      </w:pPr>
      <w:r>
        <w:rPr>
          <w:rFonts w:ascii="Courier New" w:hAnsi="Courier New"/>
          <w:sz w:val="15"/>
        </w:rPr>
        <w:t xml:space="preserve">                logger.info("Endschalter %s bereits aktiv — HOME_SWITCH_HIT", axis)</w:t>
      </w:r>
    </w:p>
    <w:p>
      <w:pPr>
        <w:spacing w:before="0" w:after="0"/>
        <w:ind w:left="170"/>
        <w:shd w:val="clear" w:color="auto" w:fill="F7F7F7"/>
      </w:pPr>
      <w:r>
        <w:rPr>
          <w:rFonts w:ascii="Courier New" w:hAnsi="Courier New"/>
          <w:sz w:val="15"/>
        </w:rPr>
        <w:t xml:space="preserve">                try: self.esp.home_switch_hit(axis)</w:t>
      </w:r>
    </w:p>
    <w:p>
      <w:pPr>
        <w:spacing w:before="0" w:after="0"/>
        <w:ind w:left="170"/>
        <w:shd w:val="clear" w:color="auto" w:fill="F7F7F7"/>
      </w:pPr>
      <w:r>
        <w:rPr>
          <w:rFonts w:ascii="Courier New" w:hAnsi="Courier New"/>
          <w:sz w:val="15"/>
        </w:rPr>
        <w:t xml:space="preserve">                except Exception as e:</w:t>
      </w:r>
    </w:p>
    <w:p>
      <w:pPr>
        <w:spacing w:before="0" w:after="0"/>
        <w:ind w:left="170"/>
        <w:shd w:val="clear" w:color="auto" w:fill="F7F7F7"/>
      </w:pPr>
      <w:r>
        <w:rPr>
          <w:rFonts w:ascii="Courier New" w:hAnsi="Courier New"/>
          <w:sz w:val="15"/>
        </w:rPr>
        <w:t xml:space="preserve">                    logger.warning("HOME_SWITCH_HIT %s: %s", axis, e)</w:t>
      </w:r>
    </w:p>
    <w:p>
      <w:pPr>
        <w:spacing w:before="0" w:after="0"/>
        <w:ind w:left="170"/>
        <w:shd w:val="clear" w:color="auto" w:fill="F7F7F7"/>
      </w:pPr>
      <w:r>
        <w:rPr>
          <w:rFonts w:ascii="Courier New" w:hAnsi="Courier New"/>
          <w:sz w:val="15"/>
        </w:rPr>
        <w:t xml:space="preserve">            self.esp.home_wait(cmd_id, timeout_s=self._home_timeout_s)</w:t>
      </w:r>
    </w:p>
    <w:p>
      <w:pPr>
        <w:spacing w:before="0" w:after="0"/>
        <w:ind w:left="170"/>
        <w:shd w:val="clear" w:color="auto" w:fill="F7F7F7"/>
      </w:pPr>
      <w:r>
        <w:rPr>
          <w:rFonts w:ascii="Courier New" w:hAnsi="Courier New"/>
          <w:sz w:val="15"/>
        </w:rPr>
        <w:t xml:space="preserve">        except EspBefehlAbgelehnt as e:</w:t>
      </w:r>
    </w:p>
    <w:p>
      <w:pPr>
        <w:spacing w:before="0" w:after="0"/>
        <w:ind w:left="170"/>
        <w:shd w:val="clear" w:color="auto" w:fill="F7F7F7"/>
      </w:pPr>
      <w:r>
        <w:rPr>
          <w:rFonts w:ascii="Courier New" w:hAnsi="Courier New"/>
          <w:sz w:val="15"/>
        </w:rPr>
        <w:t xml:space="preserve">            raise PlattenwechslerError(ErrorClass.FAHRFEHLER,</w:t>
      </w:r>
    </w:p>
    <w:p>
      <w:pPr>
        <w:spacing w:before="0" w:after="0"/>
        <w:ind w:left="170"/>
        <w:shd w:val="clear" w:color="auto" w:fill="F7F7F7"/>
      </w:pPr>
      <w:r>
        <w:rPr>
          <w:rFonts w:ascii="Courier New" w:hAnsi="Courier New"/>
          <w:sz w:val="15"/>
        </w:rPr>
        <w:t xml:space="preserve">                f"Referenzfahrt abgelehnt: {e.esp_code}", esp_code=e.esp_code)</w:t>
      </w:r>
    </w:p>
    <w:p>
      <w:pPr>
        <w:spacing w:before="0" w:after="0"/>
        <w:ind w:left="170"/>
        <w:shd w:val="clear" w:color="auto" w:fill="F7F7F7"/>
      </w:pPr>
      <w:r>
        <w:rPr>
          <w:rFonts w:ascii="Courier New" w:hAnsi="Courier New"/>
          <w:sz w:val="15"/>
        </w:rPr>
        <w:t xml:space="preserve">        except (EspTimeoutError, EspKommunikationsError) as e:</w:t>
      </w:r>
    </w:p>
    <w:p>
      <w:pPr>
        <w:spacing w:before="0" w:after="0"/>
        <w:ind w:left="170"/>
        <w:shd w:val="clear" w:color="auto" w:fill="F7F7F7"/>
      </w:pPr>
      <w:r>
        <w:rPr>
          <w:rFonts w:ascii="Courier New" w:hAnsi="Courier New"/>
          <w:sz w:val="15"/>
        </w:rPr>
        <w:t xml:space="preserve">            raise PlattenwechslerError(ErrorClass.FAHRFEHLER,</w:t>
      </w:r>
    </w:p>
    <w:p>
      <w:pPr>
        <w:spacing w:before="0" w:after="0"/>
        <w:ind w:left="170"/>
        <w:shd w:val="clear" w:color="auto" w:fill="F7F7F7"/>
      </w:pPr>
      <w:r>
        <w:rPr>
          <w:rFonts w:ascii="Courier New" w:hAnsi="Courier New"/>
          <w:sz w:val="15"/>
        </w:rPr>
        <w:t xml:space="preserve">                f"Referenzfahrt: {e}")</w:t>
      </w:r>
    </w:p>
    <w:p>
      <w:pPr>
        <w:spacing w:before="0" w:after="0"/>
        <w:ind w:left="170"/>
        <w:shd w:val="clear" w:color="auto" w:fill="F7F7F7"/>
      </w:pPr>
      <w:r>
        <w:rPr>
          <w:rFonts w:ascii="Courier New" w:hAnsi="Courier New"/>
          <w:sz w:val="15"/>
        </w:rPr>
        <w:t xml:space="preserve">        self._set_state(SystemState.BEREITSCHAFT)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_bereitschaft_zyklus(self):</w:t>
      </w:r>
    </w:p>
    <w:p>
      <w:pPr>
        <w:spacing w:before="0" w:after="0"/>
        <w:ind w:left="170"/>
        <w:shd w:val="clear" w:color="auto" w:fill="F7F7F7"/>
      </w:pPr>
      <w:r>
        <w:rPr>
          <w:rFonts w:ascii="Courier New" w:hAnsi="Courier New"/>
          <w:sz w:val="15"/>
        </w:rPr>
        <w:t xml:space="preserve">        if self.queue.is_empty():</w:t>
      </w:r>
    </w:p>
    <w:p>
      <w:pPr>
        <w:spacing w:before="0" w:after="0"/>
        <w:ind w:left="170"/>
        <w:shd w:val="clear" w:color="auto" w:fill="F7F7F7"/>
      </w:pPr>
      <w:r>
        <w:rPr>
          <w:rFonts w:ascii="Courier New" w:hAnsi="Courier New"/>
          <w:sz w:val="15"/>
        </w:rPr>
        <w:t xml:space="preserve">            time.sleep(0.1); return</w:t>
      </w:r>
    </w:p>
    <w:p>
      <w:pPr>
        <w:spacing w:before="0" w:after="0"/>
        <w:ind w:left="170"/>
        <w:shd w:val="clear" w:color="auto" w:fill="F7F7F7"/>
      </w:pPr>
      <w:r>
        <w:rPr>
          <w:rFonts w:ascii="Courier New" w:hAnsi="Courier New"/>
          <w:sz w:val="15"/>
        </w:rPr>
        <w:t xml:space="preserve">        a = self.queue.naechsten()</w:t>
      </w:r>
    </w:p>
    <w:p>
      <w:pPr>
        <w:spacing w:before="0" w:after="0"/>
        <w:ind w:left="170"/>
        <w:shd w:val="clear" w:color="auto" w:fill="F7F7F7"/>
      </w:pPr>
      <w:r>
        <w:rPr>
          <w:rFonts w:ascii="Courier New" w:hAnsi="Courier New"/>
          <w:sz w:val="15"/>
        </w:rPr>
        <w:t xml:space="preserve">        if a is None: return</w:t>
      </w:r>
    </w:p>
    <w:p>
      <w:pPr>
        <w:spacing w:before="0" w:after="0"/>
        <w:ind w:left="170"/>
        <w:shd w:val="clear" w:color="auto" w:fill="F7F7F7"/>
      </w:pPr>
      <w:r>
        <w:rPr>
          <w:rFonts w:ascii="Courier New" w:hAnsi="Courier New"/>
          <w:sz w:val="15"/>
        </w:rPr>
        <w:t xml:space="preserve">        d = self.config.drucker(a.drucker_id)</w:t>
      </w:r>
    </w:p>
    <w:p>
      <w:pPr>
        <w:spacing w:before="0" w:after="0"/>
        <w:ind w:left="170"/>
        <w:shd w:val="clear" w:color="auto" w:fill="F7F7F7"/>
      </w:pPr>
      <w:r>
        <w:rPr>
          <w:rFonts w:ascii="Courier New" w:hAnsi="Courier New"/>
          <w:sz w:val="15"/>
        </w:rPr>
        <w:t xml:space="preserve">        if d is None:</w:t>
      </w:r>
    </w:p>
    <w:p>
      <w:pPr>
        <w:spacing w:before="0" w:after="0"/>
        <w:ind w:left="170"/>
        <w:shd w:val="clear" w:color="auto" w:fill="F7F7F7"/>
      </w:pPr>
      <w:r>
        <w:rPr>
          <w:rFonts w:ascii="Courier New" w:hAnsi="Courier New"/>
          <w:sz w:val="15"/>
        </w:rPr>
        <w:t xml:space="preserve">            logger.warning("Drucker %d nicht mehr in Konfig", a.drucker_id)</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self._aktiver_drucker = a.drucker_id</w:t>
      </w:r>
    </w:p>
    <w:p>
      <w:pPr>
        <w:spacing w:before="0" w:after="0"/>
        <w:ind w:left="170"/>
        <w:shd w:val="clear" w:color="auto" w:fill="F7F7F7"/>
      </w:pPr>
      <w:r>
        <w:rPr>
          <w:rFonts w:ascii="Courier New" w:hAnsi="Courier New"/>
          <w:sz w:val="15"/>
        </w:rPr>
        <w:t xml:space="preserve">        self._aktiver_auftrag = a</w:t>
      </w:r>
    </w:p>
    <w:p>
      <w:pPr>
        <w:spacing w:before="0" w:after="0"/>
        <w:ind w:left="170"/>
        <w:shd w:val="clear" w:color="auto" w:fill="F7F7F7"/>
      </w:pPr>
      <w:r>
        <w:rPr>
          <w:rFonts w:ascii="Courier New" w:hAnsi="Courier New"/>
          <w:sz w:val="15"/>
        </w:rPr>
        <w:t xml:space="preserve">        self._set_drucker_status(a.drucker_id, DruckerStatus.AKTIV)</w:t>
      </w:r>
    </w:p>
    <w:p>
      <w:pPr>
        <w:spacing w:before="0" w:after="0"/>
        <w:ind w:left="170"/>
        <w:shd w:val="clear" w:color="auto" w:fill="F7F7F7"/>
      </w:pPr>
      <w:r>
        <w:rPr>
          <w:rFonts w:ascii="Courier New" w:hAnsi="Courier New"/>
          <w:sz w:val="15"/>
        </w:rPr>
        <w:t xml:space="preserve">        self._set_state(SystemState.PLATTENWECHSEL)</w:t>
      </w:r>
    </w:p>
    <w:p>
      <w:pPr>
        <w:spacing w:before="0" w:after="0"/>
        <w:ind w:left="170"/>
        <w:shd w:val="clear" w:color="auto" w:fill="F7F7F7"/>
      </w:pPr>
      <w:r>
        <w:rPr>
          <w:rFonts w:ascii="Courier New" w:hAnsi="Courier New"/>
          <w:sz w:val="15"/>
        </w:rPr>
        <w:t xml:space="preserve">        start = time.time()</w:t>
      </w:r>
    </w:p>
    <w:p>
      <w:pPr>
        <w:spacing w:before="0" w:after="0"/>
        <w:ind w:left="170"/>
        <w:shd w:val="clear" w:color="auto" w:fill="F7F7F7"/>
      </w:pPr>
      <w:r>
        <w:rPr>
          <w:rFonts w:ascii="Courier New" w:hAnsi="Courier New"/>
          <w:sz w:val="15"/>
        </w:rPr>
        <w:t xml:space="preserve">        erfolg = False</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self._plattenwechsel(a, d)</w:t>
      </w:r>
    </w:p>
    <w:p>
      <w:pPr>
        <w:spacing w:before="0" w:after="0"/>
        <w:ind w:left="170"/>
        <w:shd w:val="clear" w:color="auto" w:fill="F7F7F7"/>
      </w:pPr>
      <w:r>
        <w:rPr>
          <w:rFonts w:ascii="Courier New" w:hAnsi="Courier New"/>
          <w:sz w:val="15"/>
        </w:rPr>
        <w:t xml:space="preserve">            erfolg = True</w:t>
      </w:r>
    </w:p>
    <w:p>
      <w:pPr>
        <w:spacing w:before="0" w:after="0"/>
        <w:ind w:left="170"/>
        <w:shd w:val="clear" w:color="auto" w:fill="F7F7F7"/>
      </w:pPr>
      <w:r>
        <w:rPr>
          <w:rFonts w:ascii="Courier New" w:hAnsi="Courier New"/>
          <w:sz w:val="15"/>
        </w:rPr>
        <w:t xml:space="preserve">            self.stats.auftraege_erfolgreich += 1</w:t>
      </w:r>
    </w:p>
    <w:p>
      <w:pPr>
        <w:spacing w:before="0" w:after="0"/>
        <w:ind w:left="170"/>
        <w:shd w:val="clear" w:color="auto" w:fill="F7F7F7"/>
      </w:pPr>
      <w:r>
        <w:rPr>
          <w:rFonts w:ascii="Courier New" w:hAnsi="Courier New"/>
          <w:sz w:val="15"/>
        </w:rPr>
        <w:t xml:space="preserve">            self.stats.letzter_auftrag_dauer_s = time.time() - start</w:t>
      </w:r>
    </w:p>
    <w:p>
      <w:pPr>
        <w:spacing w:before="0" w:after="0"/>
        <w:ind w:left="170"/>
        <w:shd w:val="clear" w:color="auto" w:fill="F7F7F7"/>
      </w:pPr>
      <w:r>
        <w:rPr>
          <w:rFonts w:ascii="Courier New" w:hAnsi="Courier New"/>
          <w:sz w:val="15"/>
        </w:rPr>
        <w:t xml:space="preserve">            if self.on_auftrag_erfolgreich:</w:t>
      </w:r>
    </w:p>
    <w:p>
      <w:pPr>
        <w:spacing w:before="0" w:after="0"/>
        <w:ind w:left="170"/>
        <w:shd w:val="clear" w:color="auto" w:fill="F7F7F7"/>
      </w:pPr>
      <w:r>
        <w:rPr>
          <w:rFonts w:ascii="Courier New" w:hAnsi="Courier New"/>
          <w:sz w:val="15"/>
        </w:rPr>
        <w:t xml:space="preserve">                try: self.on_auftrag_erfolgreich(a)</w:t>
      </w:r>
    </w:p>
    <w:p>
      <w:pPr>
        <w:spacing w:before="0" w:after="0"/>
        <w:ind w:left="170"/>
        <w:shd w:val="clear" w:color="auto" w:fill="F7F7F7"/>
      </w:pPr>
      <w:r>
        <w:rPr>
          <w:rFonts w:ascii="Courier New" w:hAnsi="Courier New"/>
          <w:sz w:val="15"/>
        </w:rPr>
        <w:t xml:space="preserve">                except Exception: logger.exception("on_auftrag_erfolgreich")</w:t>
      </w:r>
    </w:p>
    <w:p>
      <w:pPr>
        <w:spacing w:before="0" w:after="0"/>
        <w:ind w:left="170"/>
        <w:shd w:val="clear" w:color="auto" w:fill="F7F7F7"/>
      </w:pPr>
      <w:r>
        <w:rPr>
          <w:rFonts w:ascii="Courier New" w:hAnsi="Courier New"/>
          <w:sz w:val="15"/>
        </w:rPr>
        <w:t xml:space="preserve">            self._set_drucker_status(a.drucker_id, DruckerStatus.BEREIT)</w:t>
      </w:r>
    </w:p>
    <w:p>
      <w:pPr>
        <w:spacing w:before="0" w:after="0"/>
        <w:ind w:left="170"/>
        <w:shd w:val="clear" w:color="auto" w:fill="F7F7F7"/>
      </w:pPr>
      <w:r>
        <w:rPr>
          <w:rFonts w:ascii="Courier New" w:hAnsi="Courier New"/>
          <w:sz w:val="15"/>
        </w:rPr>
        <w:t xml:space="preserve">        finally:</w:t>
      </w:r>
    </w:p>
    <w:p>
      <w:pPr>
        <w:spacing w:before="0" w:after="0"/>
        <w:ind w:left="170"/>
        <w:shd w:val="clear" w:color="auto" w:fill="F7F7F7"/>
      </w:pPr>
      <w:r>
        <w:rPr>
          <w:rFonts w:ascii="Courier New" w:hAnsi="Courier New"/>
          <w:sz w:val="15"/>
        </w:rPr>
        <w:t xml:space="preserve">            if self._aktiver_drucker is not None:</w:t>
      </w:r>
    </w:p>
    <w:p>
      <w:pPr>
        <w:spacing w:before="0" w:after="0"/>
        <w:ind w:left="170"/>
        <w:shd w:val="clear" w:color="auto" w:fill="F7F7F7"/>
      </w:pPr>
      <w:r>
        <w:rPr>
          <w:rFonts w:ascii="Courier New" w:hAnsi="Courier New"/>
          <w:sz w:val="15"/>
        </w:rPr>
        <w:t xml:space="preserve">                self._set_drucker_status(self._aktiver_drucker, DruckerStatus.BEREIT)</w:t>
      </w:r>
    </w:p>
    <w:p>
      <w:pPr>
        <w:spacing w:before="0" w:after="0"/>
        <w:ind w:left="170"/>
        <w:shd w:val="clear" w:color="auto" w:fill="F7F7F7"/>
      </w:pPr>
      <w:r>
        <w:rPr>
          <w:rFonts w:ascii="Courier New" w:hAnsi="Courier New"/>
          <w:sz w:val="15"/>
        </w:rPr>
        <w:t xml:space="preserve">            self._aktiver_drucker = None</w:t>
      </w:r>
    </w:p>
    <w:p>
      <w:pPr>
        <w:spacing w:before="0" w:after="0"/>
        <w:ind w:left="170"/>
        <w:shd w:val="clear" w:color="auto" w:fill="F7F7F7"/>
      </w:pPr>
      <w:r>
        <w:rPr>
          <w:rFonts w:ascii="Courier New" w:hAnsi="Courier New"/>
          <w:sz w:val="15"/>
        </w:rPr>
        <w:t xml:space="preserve">            if erfolg:</w:t>
      </w:r>
    </w:p>
    <w:p>
      <w:pPr>
        <w:spacing w:before="0" w:after="0"/>
        <w:ind w:left="170"/>
        <w:shd w:val="clear" w:color="auto" w:fill="F7F7F7"/>
      </w:pPr>
      <w:r>
        <w:rPr>
          <w:rFonts w:ascii="Courier New" w:hAnsi="Courier New"/>
          <w:sz w:val="15"/>
        </w:rPr>
        <w:t xml:space="preserve">                # Nur bei Erfolg direkt aufräumen — bei Fehler übernimmt _fehlerbehandlung_zyklus</w:t>
      </w:r>
    </w:p>
    <w:p>
      <w:pPr>
        <w:spacing w:before="0" w:after="0"/>
        <w:ind w:left="170"/>
        <w:shd w:val="clear" w:color="auto" w:fill="F7F7F7"/>
      </w:pPr>
      <w:r>
        <w:rPr>
          <w:rFonts w:ascii="Courier New" w:hAnsi="Courier New"/>
          <w:sz w:val="15"/>
        </w:rPr>
        <w:t xml:space="preserve">                self._aktiver_auftrag = None</w:t>
      </w:r>
    </w:p>
    <w:p>
      <w:pPr>
        <w:spacing w:before="0" w:after="0"/>
        <w:ind w:left="170"/>
        <w:shd w:val="clear" w:color="auto" w:fill="F7F7F7"/>
      </w:pPr>
      <w:r>
        <w:rPr>
          <w:rFonts w:ascii="Courier New" w:hAnsi="Courier New"/>
          <w:sz w:val="15"/>
        </w:rPr>
        <w:t xml:space="preserve">                self._set_state(SystemState.BEREITSCHAFT)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Plattenwechsel</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_plattenwechsel(self, a: Auftrag, d: DruckerConfig):</w:t>
      </w:r>
    </w:p>
    <w:p>
      <w:pPr>
        <w:spacing w:before="0" w:after="0"/>
        <w:ind w:left="170"/>
        <w:shd w:val="clear" w:color="auto" w:fill="F7F7F7"/>
      </w:pPr>
      <w:r>
        <w:rPr>
          <w:rFonts w:ascii="Courier New" w:hAnsi="Courier New"/>
          <w:sz w:val="15"/>
        </w:rPr>
        <w:t xml:space="preserve">        logger.info("Plattenwechsel start: %s", a)</w:t>
      </w:r>
    </w:p>
    <w:p>
      <w:pPr>
        <w:spacing w:before="0" w:after="0"/>
        <w:ind w:left="170"/>
        <w:shd w:val="clear" w:color="auto" w:fill="F7F7F7"/>
      </w:pPr>
      <w:r>
        <w:rPr>
          <w:rFonts w:ascii="Courier New" w:hAnsi="Courier New"/>
          <w:sz w:val="15"/>
        </w:rPr>
        <w:t xml:space="preserve">        self._queue_bei_quittierung_leeren =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ablage = self.config.naechste_freie_ablage()</w:t>
      </w:r>
    </w:p>
    <w:p>
      <w:pPr>
        <w:spacing w:before="0" w:after="0"/>
        <w:ind w:left="170"/>
        <w:shd w:val="clear" w:color="auto" w:fill="F7F7F7"/>
      </w:pPr>
      <w:r>
        <w:rPr>
          <w:rFonts w:ascii="Courier New" w:hAnsi="Courier New"/>
          <w:sz w:val="15"/>
        </w:rPr>
        <w:t xml:space="preserve">        if ablage is None:</w:t>
      </w:r>
    </w:p>
    <w:p>
      <w:pPr>
        <w:spacing w:before="0" w:after="0"/>
        <w:ind w:left="170"/>
        <w:shd w:val="clear" w:color="auto" w:fill="F7F7F7"/>
      </w:pPr>
      <w:r>
        <w:rPr>
          <w:rFonts w:ascii="Courier New" w:hAnsi="Courier New"/>
          <w:sz w:val="15"/>
        </w:rPr>
        <w:t xml:space="preserve">            raise PlattenwechslerError(ErrorClass.ABLAGE_VOLL,</w:t>
      </w:r>
    </w:p>
    <w:p>
      <w:pPr>
        <w:spacing w:before="0" w:after="0"/>
        <w:ind w:left="170"/>
        <w:shd w:val="clear" w:color="auto" w:fill="F7F7F7"/>
      </w:pPr>
      <w:r>
        <w:rPr>
          <w:rFonts w:ascii="Courier New" w:hAnsi="Courier New"/>
          <w:sz w:val="15"/>
        </w:rPr>
        <w:t xml:space="preserve">                "Kein freier Ablage-Platz — bitte Ablagen leeren und als frei markieren")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magazin = self.config.naechstes_verfuegbares_magazin()</w:t>
      </w:r>
    </w:p>
    <w:p>
      <w:pPr>
        <w:spacing w:before="0" w:after="0"/>
        <w:ind w:left="170"/>
        <w:shd w:val="clear" w:color="auto" w:fill="F7F7F7"/>
      </w:pPr>
      <w:r>
        <w:rPr>
          <w:rFonts w:ascii="Courier New" w:hAnsi="Courier New"/>
          <w:sz w:val="15"/>
        </w:rPr>
        <w:t xml:space="preserve">        if magazin is None:</w:t>
      </w:r>
    </w:p>
    <w:p>
      <w:pPr>
        <w:spacing w:before="0" w:after="0"/>
        <w:ind w:left="170"/>
        <w:shd w:val="clear" w:color="auto" w:fill="F7F7F7"/>
      </w:pPr>
      <w:r>
        <w:rPr>
          <w:rFonts w:ascii="Courier New" w:hAnsi="Courier New"/>
          <w:sz w:val="15"/>
        </w:rPr>
        <w:t xml:space="preserve">            raise PlattenwechslerError(ErrorClass.MAGAZIN_LEER,</w:t>
      </w:r>
    </w:p>
    <w:p>
      <w:pPr>
        <w:spacing w:before="0" w:after="0"/>
        <w:ind w:left="170"/>
        <w:shd w:val="clear" w:color="auto" w:fill="F7F7F7"/>
      </w:pPr>
      <w:r>
        <w:rPr>
          <w:rFonts w:ascii="Courier New" w:hAnsi="Courier New"/>
          <w:sz w:val="15"/>
        </w:rPr>
        <w:t xml:space="preserve">                "Kein Magazin-Platz verfügbar — bitte Platten einlegen und als verfügbar markieren")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Phase 1: alte Platte aus Drucker holen — Tür bleibt offen</w:t>
      </w:r>
    </w:p>
    <w:p>
      <w:pPr>
        <w:spacing w:before="0" w:after="0"/>
        <w:ind w:left="170"/>
        <w:shd w:val="clear" w:color="auto" w:fill="F7F7F7"/>
      </w:pPr>
      <w:r>
        <w:rPr>
          <w:rFonts w:ascii="Courier New" w:hAnsi="Courier New"/>
          <w:sz w:val="15"/>
        </w:rPr>
        <w:t xml:space="preserve">        self._tuer_oeffnen(d)</w:t>
      </w:r>
    </w:p>
    <w:p>
      <w:pPr>
        <w:spacing w:before="0" w:after="0"/>
        <w:ind w:left="170"/>
        <w:shd w:val="clear" w:color="auto" w:fill="F7F7F7"/>
      </w:pPr>
      <w:r>
        <w:rPr>
          <w:rFonts w:ascii="Courier New" w:hAnsi="Courier New"/>
          <w:sz w:val="15"/>
        </w:rPr>
        <w:t xml:space="preserve">        self._fahre(d.pos_x, d.pos_z_druckbett, f"Drucker {d.id} Abholposition")</w:t>
      </w:r>
    </w:p>
    <w:p>
      <w:pPr>
        <w:spacing w:before="0" w:after="0"/>
        <w:ind w:left="170"/>
        <w:shd w:val="clear" w:color="auto" w:fill="F7F7F7"/>
      </w:pPr>
      <w:r>
        <w:rPr>
          <w:rFonts w:ascii="Courier New" w:hAnsi="Courier New"/>
          <w:sz w:val="15"/>
        </w:rPr>
        <w:t xml:space="preserve">        self._pickup(d.gripper_depth, d.lift_offset, f"Drucker {d.id}")</w:t>
      </w:r>
    </w:p>
    <w:p>
      <w:pPr>
        <w:spacing w:before="0" w:after="0"/>
        <w:ind w:left="170"/>
        <w:shd w:val="clear" w:color="auto" w:fill="F7F7F7"/>
      </w:pPr>
      <w:r>
        <w:rPr>
          <w:rFonts w:ascii="Courier New" w:hAnsi="Courier New"/>
          <w:sz w:val="15"/>
        </w:rPr>
        <w:t xml:space="preserve">        self.esp.status.has_plate =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Phase 2: alte Platte ablegen — Ablage als belegt markieren</w:t>
      </w:r>
    </w:p>
    <w:p>
      <w:pPr>
        <w:spacing w:before="0" w:after="0"/>
        <w:ind w:left="170"/>
        <w:shd w:val="clear" w:color="auto" w:fill="F7F7F7"/>
      </w:pPr>
      <w:r>
        <w:rPr>
          <w:rFonts w:ascii="Courier New" w:hAnsi="Courier New"/>
          <w:sz w:val="15"/>
        </w:rPr>
        <w:t xml:space="preserve">        self._fahre(ablage.x, ablage.z, f"Ablage {ablage.id}")</w:t>
      </w:r>
    </w:p>
    <w:p>
      <w:pPr>
        <w:spacing w:before="0" w:after="0"/>
        <w:ind w:left="170"/>
        <w:shd w:val="clear" w:color="auto" w:fill="F7F7F7"/>
      </w:pPr>
      <w:r>
        <w:rPr>
          <w:rFonts w:ascii="Courier New" w:hAnsi="Courier New"/>
          <w:sz w:val="15"/>
        </w:rPr>
        <w:t xml:space="preserve">        self._deposit(ablage.gripper_depth, ablage.lift_offset, f"Ablage {ablage.id}")</w:t>
      </w:r>
    </w:p>
    <w:p>
      <w:pPr>
        <w:spacing w:before="0" w:after="0"/>
        <w:ind w:left="170"/>
        <w:shd w:val="clear" w:color="auto" w:fill="F7F7F7"/>
      </w:pPr>
      <w:r>
        <w:rPr>
          <w:rFonts w:ascii="Courier New" w:hAnsi="Courier New"/>
          <w:sz w:val="15"/>
        </w:rPr>
        <w:t xml:space="preserve">        self.esp.status.has_plate = False</w:t>
      </w:r>
    </w:p>
    <w:p>
      <w:pPr>
        <w:spacing w:before="0" w:after="0"/>
        <w:ind w:left="170"/>
        <w:shd w:val="clear" w:color="auto" w:fill="F7F7F7"/>
      </w:pPr>
      <w:r>
        <w:rPr>
          <w:rFonts w:ascii="Courier New" w:hAnsi="Courier New"/>
          <w:sz w:val="15"/>
        </w:rPr>
        <w:t xml:space="preserve">        self.config.ablage_belegt_setzen(ablage.id, True)</w:t>
      </w:r>
    </w:p>
    <w:p>
      <w:pPr>
        <w:spacing w:before="0" w:after="0"/>
        <w:ind w:left="170"/>
        <w:shd w:val="clear" w:color="auto" w:fill="F7F7F7"/>
      </w:pPr>
      <w:r>
        <w:rPr>
          <w:rFonts w:ascii="Courier New" w:hAnsi="Courier New"/>
          <w:sz w:val="15"/>
        </w:rPr>
        <w:t xml:space="preserve">        logger.info("Ablage %d als belegt markiert", ablage.id)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Phase 3: neue Platte aus Magazin — Magazin als leer markieren</w:t>
      </w:r>
    </w:p>
    <w:p>
      <w:pPr>
        <w:spacing w:before="0" w:after="0"/>
        <w:ind w:left="170"/>
        <w:shd w:val="clear" w:color="auto" w:fill="F7F7F7"/>
      </w:pPr>
      <w:r>
        <w:rPr>
          <w:rFonts w:ascii="Courier New" w:hAnsi="Courier New"/>
          <w:sz w:val="15"/>
        </w:rPr>
        <w:t xml:space="preserve">        self._fahre(magazin.x, magazin.z, f"Magazin {magazin.id}")</w:t>
      </w:r>
    </w:p>
    <w:p>
      <w:pPr>
        <w:spacing w:before="0" w:after="0"/>
        <w:ind w:left="170"/>
        <w:shd w:val="clear" w:color="auto" w:fill="F7F7F7"/>
      </w:pPr>
      <w:r>
        <w:rPr>
          <w:rFonts w:ascii="Courier New" w:hAnsi="Courier New"/>
          <w:sz w:val="15"/>
        </w:rPr>
        <w:t xml:space="preserve">        self._pickup(magazin.gripper_depth, magazin.lift_offset, f"Magazin {magazin.id}")</w:t>
      </w:r>
    </w:p>
    <w:p>
      <w:pPr>
        <w:spacing w:before="0" w:after="0"/>
        <w:ind w:left="170"/>
        <w:shd w:val="clear" w:color="auto" w:fill="F7F7F7"/>
      </w:pPr>
      <w:r>
        <w:rPr>
          <w:rFonts w:ascii="Courier New" w:hAnsi="Courier New"/>
          <w:sz w:val="15"/>
        </w:rPr>
        <w:t xml:space="preserve">        self.esp.status.has_plate = True</w:t>
      </w:r>
    </w:p>
    <w:p>
      <w:pPr>
        <w:spacing w:before="0" w:after="0"/>
        <w:ind w:left="170"/>
        <w:shd w:val="clear" w:color="auto" w:fill="F7F7F7"/>
      </w:pPr>
      <w:r>
        <w:rPr>
          <w:rFonts w:ascii="Courier New" w:hAnsi="Courier New"/>
          <w:sz w:val="15"/>
        </w:rPr>
        <w:t xml:space="preserve">        self.config.magazin_verfuegbar_setzen(magazin.id, False)</w:t>
      </w:r>
    </w:p>
    <w:p>
      <w:pPr>
        <w:spacing w:before="0" w:after="0"/>
        <w:ind w:left="170"/>
        <w:shd w:val="clear" w:color="auto" w:fill="F7F7F7"/>
      </w:pPr>
      <w:r>
        <w:rPr>
          <w:rFonts w:ascii="Courier New" w:hAnsi="Courier New"/>
          <w:sz w:val="15"/>
        </w:rPr>
        <w:t xml:space="preserve">        logger.info("Magazin %d als leer markiert", magazin.id)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Phase 4: neue Platte einsetzen, dann Tür schließen</w:t>
      </w:r>
    </w:p>
    <w:p>
      <w:pPr>
        <w:spacing w:before="0" w:after="0"/>
        <w:ind w:left="170"/>
        <w:shd w:val="clear" w:color="auto" w:fill="F7F7F7"/>
      </w:pPr>
      <w:r>
        <w:rPr>
          <w:rFonts w:ascii="Courier New" w:hAnsi="Courier New"/>
          <w:sz w:val="15"/>
        </w:rPr>
        <w:t xml:space="preserve">        self._fahre(d.pos_x, d.pos_z_druckbett, f"Drucker {d.id} Einlegeposition")</w:t>
      </w:r>
    </w:p>
    <w:p>
      <w:pPr>
        <w:spacing w:before="0" w:after="0"/>
        <w:ind w:left="170"/>
        <w:shd w:val="clear" w:color="auto" w:fill="F7F7F7"/>
      </w:pPr>
      <w:r>
        <w:rPr>
          <w:rFonts w:ascii="Courier New" w:hAnsi="Courier New"/>
          <w:sz w:val="15"/>
        </w:rPr>
        <w:t xml:space="preserve">        self._deposit(d.gripper_depth, d.lift_offset, f"Drucker {d.id}")</w:t>
      </w:r>
    </w:p>
    <w:p>
      <w:pPr>
        <w:spacing w:before="0" w:after="0"/>
        <w:ind w:left="170"/>
        <w:shd w:val="clear" w:color="auto" w:fill="F7F7F7"/>
      </w:pPr>
      <w:r>
        <w:rPr>
          <w:rFonts w:ascii="Courier New" w:hAnsi="Courier New"/>
          <w:sz w:val="15"/>
        </w:rPr>
        <w:t xml:space="preserve">        self.esp.status.has_plate = False</w:t>
      </w:r>
    </w:p>
    <w:p>
      <w:pPr>
        <w:spacing w:before="0" w:after="0"/>
        <w:ind w:left="170"/>
        <w:shd w:val="clear" w:color="auto" w:fill="F7F7F7"/>
      </w:pPr>
      <w:r>
        <w:rPr>
          <w:rFonts w:ascii="Courier New" w:hAnsi="Courier New"/>
          <w:sz w:val="15"/>
        </w:rPr>
        <w:t xml:space="preserve">        self._tuer_schliessen(d)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Phase 5: Heim — nur wenn keine weiteren Aufträge warten</w:t>
      </w:r>
    </w:p>
    <w:p>
      <w:pPr>
        <w:spacing w:before="0" w:after="0"/>
        <w:ind w:left="170"/>
        <w:shd w:val="clear" w:color="auto" w:fill="F7F7F7"/>
      </w:pPr>
      <w:r>
        <w:rPr>
          <w:rFonts w:ascii="Courier New" w:hAnsi="Courier New"/>
          <w:sz w:val="15"/>
        </w:rPr>
        <w:t xml:space="preserve">        if self.queue.is_empty():</w:t>
      </w:r>
    </w:p>
    <w:p>
      <w:pPr>
        <w:spacing w:before="0" w:after="0"/>
        <w:ind w:left="170"/>
        <w:shd w:val="clear" w:color="auto" w:fill="F7F7F7"/>
      </w:pPr>
      <w:r>
        <w:rPr>
          <w:rFonts w:ascii="Courier New" w:hAnsi="Courier New"/>
          <w:sz w:val="15"/>
        </w:rPr>
        <w:t xml:space="preserve">            self._move_home()</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logger.info("Weitere Aufträge in Queue — Heimfahrt übersprungen")</w:t>
      </w:r>
    </w:p>
    <w:p>
      <w:pPr>
        <w:spacing w:before="0" w:after="0"/>
        <w:ind w:left="170"/>
        <w:shd w:val="clear" w:color="auto" w:fill="F7F7F7"/>
      </w:pPr>
      <w:r>
        <w:rPr>
          <w:rFonts w:ascii="Courier New" w:hAnsi="Courier New"/>
          <w:sz w:val="15"/>
        </w:rPr>
        <w:t xml:space="preserve">        self._queue_bei_quittierung_leeren = False</w:t>
      </w:r>
    </w:p>
    <w:p>
      <w:pPr>
        <w:spacing w:before="0" w:after="0"/>
        <w:ind w:left="170"/>
        <w:shd w:val="clear" w:color="auto" w:fill="F7F7F7"/>
      </w:pPr>
      <w:r>
        <w:rPr>
          <w:rFonts w:ascii="Courier New" w:hAnsi="Courier New"/>
          <w:sz w:val="15"/>
        </w:rPr>
        <w:t xml:space="preserve">        logger.info("Plattenwechsel %s erfolgreich", a)</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_tuer_oeffnen(self, d: DruckerConfig):</w:t>
      </w:r>
    </w:p>
    <w:p>
      <w:pPr>
        <w:spacing w:before="0" w:after="0"/>
        <w:ind w:left="170"/>
        <w:shd w:val="clear" w:color="auto" w:fill="F7F7F7"/>
      </w:pPr>
      <w:r>
        <w:rPr>
          <w:rFonts w:ascii="Courier New" w:hAnsi="Courier New"/>
          <w:sz w:val="15"/>
        </w:rPr>
        <w:t xml:space="preserve">        self._fahre(d.pos_x, d.pos_z_anfahr, f"Drucker {d.id} Ausgangsposition")</w:t>
      </w:r>
    </w:p>
    <w:p>
      <w:pPr>
        <w:spacing w:before="0" w:after="0"/>
        <w:ind w:left="170"/>
        <w:shd w:val="clear" w:color="auto" w:fill="F7F7F7"/>
      </w:pPr>
      <w:r>
        <w:rPr>
          <w:rFonts w:ascii="Courier New" w:hAnsi="Courier New"/>
          <w:sz w:val="15"/>
        </w:rPr>
        <w:t xml:space="preserve">        logger.info("OPEN_DOOR Drucker %d", d.id)</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self.esp.open_door(</w:t>
      </w:r>
    </w:p>
    <w:p>
      <w:pPr>
        <w:spacing w:before="0" w:after="0"/>
        <w:ind w:left="170"/>
        <w:shd w:val="clear" w:color="auto" w:fill="F7F7F7"/>
      </w:pPr>
      <w:r>
        <w:rPr>
          <w:rFonts w:ascii="Courier New" w:hAnsi="Courier New"/>
          <w:sz w:val="15"/>
        </w:rPr>
        <w:t xml:space="preserve">                x_approach=d.pos_x, z_approach=d.pos_z_tuer,</w:t>
      </w:r>
    </w:p>
    <w:p>
      <w:pPr>
        <w:spacing w:before="0" w:after="0"/>
        <w:ind w:left="170"/>
        <w:shd w:val="clear" w:color="auto" w:fill="F7F7F7"/>
      </w:pPr>
      <w:r>
        <w:rPr>
          <w:rFonts w:ascii="Courier New" w:hAnsi="Courier New"/>
          <w:sz w:val="15"/>
        </w:rPr>
        <w:t xml:space="preserve">                arm_extend=d.door_arm_hub_mm,</w:t>
      </w:r>
    </w:p>
    <w:p>
      <w:pPr>
        <w:spacing w:before="0" w:after="0"/>
        <w:ind w:left="170"/>
        <w:shd w:val="clear" w:color="auto" w:fill="F7F7F7"/>
      </w:pPr>
      <w:r>
        <w:rPr>
          <w:rFonts w:ascii="Courier New" w:hAnsi="Courier New"/>
          <w:sz w:val="15"/>
        </w:rPr>
        <w:t xml:space="preserve">                radius=d.tuer_radius, angle=d.tuer_winkel,</w:t>
      </w:r>
    </w:p>
    <w:p>
      <w:pPr>
        <w:spacing w:before="0" w:after="0"/>
        <w:ind w:left="170"/>
        <w:shd w:val="clear" w:color="auto" w:fill="F7F7F7"/>
      </w:pPr>
      <w:r>
        <w:rPr>
          <w:rFonts w:ascii="Courier New" w:hAnsi="Courier New"/>
          <w:sz w:val="15"/>
        </w:rPr>
        <w:t xml:space="preserve">                timeout_s=self._move_timeout_s)</w:t>
      </w:r>
    </w:p>
    <w:p>
      <w:pPr>
        <w:spacing w:before="0" w:after="0"/>
        <w:ind w:left="170"/>
        <w:shd w:val="clear" w:color="auto" w:fill="F7F7F7"/>
      </w:pPr>
      <w:r>
        <w:rPr>
          <w:rFonts w:ascii="Courier New" w:hAnsi="Courier New"/>
          <w:sz w:val="15"/>
        </w:rPr>
        <w:t xml:space="preserve">        except EspBefehlAbgelehnt as e:</w:t>
      </w:r>
    </w:p>
    <w:p>
      <w:pPr>
        <w:spacing w:before="0" w:after="0"/>
        <w:ind w:left="170"/>
        <w:shd w:val="clear" w:color="auto" w:fill="F7F7F7"/>
      </w:pPr>
      <w:r>
        <w:rPr>
          <w:rFonts w:ascii="Courier New" w:hAnsi="Courier New"/>
          <w:sz w:val="15"/>
        </w:rPr>
        <w:t xml:space="preserve">            raise PlattenwechslerError(ErrorClass.TUERFEHLER,</w:t>
      </w:r>
    </w:p>
    <w:p>
      <w:pPr>
        <w:spacing w:before="0" w:after="0"/>
        <w:ind w:left="170"/>
        <w:shd w:val="clear" w:color="auto" w:fill="F7F7F7"/>
      </w:pPr>
      <w:r>
        <w:rPr>
          <w:rFonts w:ascii="Courier New" w:hAnsi="Courier New"/>
          <w:sz w:val="15"/>
        </w:rPr>
        <w:t xml:space="preserve">                f"Tür öffnen: {e.esp_code}", esp_code=e.esp_code)</w:t>
      </w:r>
    </w:p>
    <w:p>
      <w:pPr>
        <w:spacing w:before="0" w:after="0"/>
        <w:ind w:left="170"/>
        <w:shd w:val="clear" w:color="auto" w:fill="F7F7F7"/>
      </w:pPr>
      <w:r>
        <w:rPr>
          <w:rFonts w:ascii="Courier New" w:hAnsi="Courier New"/>
          <w:sz w:val="15"/>
        </w:rPr>
        <w:t xml:space="preserve">        except (EspTimeoutError, EspKommunikationsError) as e:</w:t>
      </w:r>
    </w:p>
    <w:p>
      <w:pPr>
        <w:spacing w:before="0" w:after="0"/>
        <w:ind w:left="170"/>
        <w:shd w:val="clear" w:color="auto" w:fill="F7F7F7"/>
      </w:pPr>
      <w:r>
        <w:rPr>
          <w:rFonts w:ascii="Courier New" w:hAnsi="Courier New"/>
          <w:sz w:val="15"/>
        </w:rPr>
        <w:t xml:space="preserve">            raise PlattenwechslerError(ErrorClass.TUERFEHLER,</w:t>
      </w:r>
    </w:p>
    <w:p>
      <w:pPr>
        <w:spacing w:before="0" w:after="0"/>
        <w:ind w:left="170"/>
        <w:shd w:val="clear" w:color="auto" w:fill="F7F7F7"/>
      </w:pPr>
      <w:r>
        <w:rPr>
          <w:rFonts w:ascii="Courier New" w:hAnsi="Courier New"/>
          <w:sz w:val="15"/>
        </w:rPr>
        <w:t xml:space="preserve">                f"Tür öffnen: {e}")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_tuer_schliessen(self, d: DruckerConfig):</w:t>
      </w:r>
    </w:p>
    <w:p>
      <w:pPr>
        <w:spacing w:before="0" w:after="0"/>
        <w:ind w:left="170"/>
        <w:shd w:val="clear" w:color="auto" w:fill="F7F7F7"/>
      </w:pPr>
      <w:r>
        <w:rPr>
          <w:rFonts w:ascii="Courier New" w:hAnsi="Courier New"/>
          <w:sz w:val="15"/>
        </w:rPr>
        <w:t xml:space="preserve">        x_close = d.pos_x + int(d.tuer_radius * (math.cos(math.radians(d.tuer_winkel)) - 1))</w:t>
      </w:r>
    </w:p>
    <w:p>
      <w:pPr>
        <w:spacing w:before="0" w:after="0"/>
        <w:ind w:left="170"/>
        <w:shd w:val="clear" w:color="auto" w:fill="F7F7F7"/>
      </w:pPr>
      <w:r>
        <w:rPr>
          <w:rFonts w:ascii="Courier New" w:hAnsi="Courier New"/>
          <w:sz w:val="15"/>
        </w:rPr>
        <w:t xml:space="preserve">        self._fahre(d.pos_x, d.pos_z_anfahr, f"Drucker {d.id} Ausgangsposition (Schließen)")</w:t>
      </w:r>
    </w:p>
    <w:p>
      <w:pPr>
        <w:spacing w:before="0" w:after="0"/>
        <w:ind w:left="170"/>
        <w:shd w:val="clear" w:color="auto" w:fill="F7F7F7"/>
      </w:pPr>
      <w:r>
        <w:rPr>
          <w:rFonts w:ascii="Courier New" w:hAnsi="Courier New"/>
          <w:sz w:val="15"/>
        </w:rPr>
        <w:t xml:space="preserve">        logger.info("CLOSE_DOOR Drucker %d x_approach=%d", d.id, x_close)</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self.esp.close_door(</w:t>
      </w:r>
    </w:p>
    <w:p>
      <w:pPr>
        <w:spacing w:before="0" w:after="0"/>
        <w:ind w:left="170"/>
        <w:shd w:val="clear" w:color="auto" w:fill="F7F7F7"/>
      </w:pPr>
      <w:r>
        <w:rPr>
          <w:rFonts w:ascii="Courier New" w:hAnsi="Courier New"/>
          <w:sz w:val="15"/>
        </w:rPr>
        <w:t xml:space="preserve">                x_approach=x_close, z_approach=d.pos_z_tuer,</w:t>
      </w:r>
    </w:p>
    <w:p>
      <w:pPr>
        <w:spacing w:before="0" w:after="0"/>
        <w:ind w:left="170"/>
        <w:shd w:val="clear" w:color="auto" w:fill="F7F7F7"/>
      </w:pPr>
      <w:r>
        <w:rPr>
          <w:rFonts w:ascii="Courier New" w:hAnsi="Courier New"/>
          <w:sz w:val="15"/>
        </w:rPr>
        <w:t xml:space="preserve">                arm_extend=d.door_arm_hub_mm,</w:t>
      </w:r>
    </w:p>
    <w:p>
      <w:pPr>
        <w:spacing w:before="0" w:after="0"/>
        <w:ind w:left="170"/>
        <w:shd w:val="clear" w:color="auto" w:fill="F7F7F7"/>
      </w:pPr>
      <w:r>
        <w:rPr>
          <w:rFonts w:ascii="Courier New" w:hAnsi="Courier New"/>
          <w:sz w:val="15"/>
        </w:rPr>
        <w:t xml:space="preserve">                radius=d.tuer_radius, angle=d.tuer_winkel,</w:t>
      </w:r>
    </w:p>
    <w:p>
      <w:pPr>
        <w:spacing w:before="0" w:after="0"/>
        <w:ind w:left="170"/>
        <w:shd w:val="clear" w:color="auto" w:fill="F7F7F7"/>
      </w:pPr>
      <w:r>
        <w:rPr>
          <w:rFonts w:ascii="Courier New" w:hAnsi="Courier New"/>
          <w:sz w:val="15"/>
        </w:rPr>
        <w:t xml:space="preserve">                timeout_s=self._move_timeout_s)</w:t>
      </w:r>
    </w:p>
    <w:p>
      <w:pPr>
        <w:spacing w:before="0" w:after="0"/>
        <w:ind w:left="170"/>
        <w:shd w:val="clear" w:color="auto" w:fill="F7F7F7"/>
      </w:pPr>
      <w:r>
        <w:rPr>
          <w:rFonts w:ascii="Courier New" w:hAnsi="Courier New"/>
          <w:sz w:val="15"/>
        </w:rPr>
        <w:t xml:space="preserve">        except EspBefehlAbgelehnt as e:</w:t>
      </w:r>
    </w:p>
    <w:p>
      <w:pPr>
        <w:spacing w:before="0" w:after="0"/>
        <w:ind w:left="170"/>
        <w:shd w:val="clear" w:color="auto" w:fill="F7F7F7"/>
      </w:pPr>
      <w:r>
        <w:rPr>
          <w:rFonts w:ascii="Courier New" w:hAnsi="Courier New"/>
          <w:sz w:val="15"/>
        </w:rPr>
        <w:t xml:space="preserve">            raise PlattenwechslerError(ErrorClass.TUERFEHLER,</w:t>
      </w:r>
    </w:p>
    <w:p>
      <w:pPr>
        <w:spacing w:before="0" w:after="0"/>
        <w:ind w:left="170"/>
        <w:shd w:val="clear" w:color="auto" w:fill="F7F7F7"/>
      </w:pPr>
      <w:r>
        <w:rPr>
          <w:rFonts w:ascii="Courier New" w:hAnsi="Courier New"/>
          <w:sz w:val="15"/>
        </w:rPr>
        <w:t xml:space="preserve">                f"Tür schließen: {e.esp_code}", esp_code=e.esp_code)</w:t>
      </w:r>
    </w:p>
    <w:p>
      <w:pPr>
        <w:spacing w:before="0" w:after="0"/>
        <w:ind w:left="170"/>
        <w:shd w:val="clear" w:color="auto" w:fill="F7F7F7"/>
      </w:pPr>
      <w:r>
        <w:rPr>
          <w:rFonts w:ascii="Courier New" w:hAnsi="Courier New"/>
          <w:sz w:val="15"/>
        </w:rPr>
        <w:t xml:space="preserve">        except (EspTimeoutError, EspKommunikationsError) as e:</w:t>
      </w:r>
    </w:p>
    <w:p>
      <w:pPr>
        <w:spacing w:before="0" w:after="0"/>
        <w:ind w:left="170"/>
        <w:shd w:val="clear" w:color="auto" w:fill="F7F7F7"/>
      </w:pPr>
      <w:r>
        <w:rPr>
          <w:rFonts w:ascii="Courier New" w:hAnsi="Courier New"/>
          <w:sz w:val="15"/>
        </w:rPr>
        <w:t xml:space="preserve">            raise PlattenwechslerError(ErrorClass.TUERFEHLER,</w:t>
      </w:r>
    </w:p>
    <w:p>
      <w:pPr>
        <w:spacing w:before="0" w:after="0"/>
        <w:ind w:left="170"/>
        <w:shd w:val="clear" w:color="auto" w:fill="F7F7F7"/>
      </w:pPr>
      <w:r>
        <w:rPr>
          <w:rFonts w:ascii="Courier New" w:hAnsi="Courier New"/>
          <w:sz w:val="15"/>
        </w:rPr>
        <w:t xml:space="preserve">                f"Tür schließen: {e}")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_fahre(self, x: int, z: int, kontext: str):</w:t>
      </w:r>
    </w:p>
    <w:p>
      <w:pPr>
        <w:spacing w:before="0" w:after="0"/>
        <w:ind w:left="170"/>
        <w:shd w:val="clear" w:color="auto" w:fill="F7F7F7"/>
      </w:pPr>
      <w:r>
        <w:rPr>
          <w:rFonts w:ascii="Courier New" w:hAnsi="Courier New"/>
          <w:sz w:val="15"/>
        </w:rPr>
        <w:t xml:space="preserve">        logger.info("MOVE_TO %s (x=%d z=%d)", kontext, x, z)</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self.esp.move_to(x, z, timeout_s=self._move_timeout_s)</w:t>
      </w:r>
    </w:p>
    <w:p>
      <w:pPr>
        <w:spacing w:before="0" w:after="0"/>
        <w:ind w:left="170"/>
        <w:shd w:val="clear" w:color="auto" w:fill="F7F7F7"/>
      </w:pPr>
      <w:r>
        <w:rPr>
          <w:rFonts w:ascii="Courier New" w:hAnsi="Courier New"/>
          <w:sz w:val="15"/>
        </w:rPr>
        <w:t xml:space="preserve">        except EspBefehlAbgelehnt as e:</w:t>
      </w:r>
    </w:p>
    <w:p>
      <w:pPr>
        <w:spacing w:before="0" w:after="0"/>
        <w:ind w:left="170"/>
        <w:shd w:val="clear" w:color="auto" w:fill="F7F7F7"/>
      </w:pPr>
      <w:r>
        <w:rPr>
          <w:rFonts w:ascii="Courier New" w:hAnsi="Courier New"/>
          <w:sz w:val="15"/>
        </w:rPr>
        <w:t xml:space="preserve">            klasse = (ErrorClass.HINDERNIS if e.esp_code == "OBSTACLE"</w:t>
      </w:r>
    </w:p>
    <w:p>
      <w:pPr>
        <w:spacing w:before="0" w:after="0"/>
        <w:ind w:left="170"/>
        <w:shd w:val="clear" w:color="auto" w:fill="F7F7F7"/>
      </w:pPr>
      <w:r>
        <w:rPr>
          <w:rFonts w:ascii="Courier New" w:hAnsi="Courier New"/>
          <w:sz w:val="15"/>
        </w:rPr>
        <w:t xml:space="preserve">                      else ErrorClass.FAHRFEHLER)</w:t>
      </w:r>
    </w:p>
    <w:p>
      <w:pPr>
        <w:spacing w:before="0" w:after="0"/>
        <w:ind w:left="170"/>
        <w:shd w:val="clear" w:color="auto" w:fill="F7F7F7"/>
      </w:pPr>
      <w:r>
        <w:rPr>
          <w:rFonts w:ascii="Courier New" w:hAnsi="Courier New"/>
          <w:sz w:val="15"/>
        </w:rPr>
        <w:t xml:space="preserve">            raise PlattenwechslerError(klasse,</w:t>
      </w:r>
    </w:p>
    <w:p>
      <w:pPr>
        <w:spacing w:before="0" w:after="0"/>
        <w:ind w:left="170"/>
        <w:shd w:val="clear" w:color="auto" w:fill="F7F7F7"/>
      </w:pPr>
      <w:r>
        <w:rPr>
          <w:rFonts w:ascii="Courier New" w:hAnsi="Courier New"/>
          <w:sz w:val="15"/>
        </w:rPr>
        <w:t xml:space="preserve">                f"MOVE_TO {kontext}: {e.esp_code}", esp_code=e.esp_code)</w:t>
      </w:r>
    </w:p>
    <w:p>
      <w:pPr>
        <w:spacing w:before="0" w:after="0"/>
        <w:ind w:left="170"/>
        <w:shd w:val="clear" w:color="auto" w:fill="F7F7F7"/>
      </w:pPr>
      <w:r>
        <w:rPr>
          <w:rFonts w:ascii="Courier New" w:hAnsi="Courier New"/>
          <w:sz w:val="15"/>
        </w:rPr>
        <w:t xml:space="preserve">        except (EspTimeoutError, EspKommunikationsError) as e:</w:t>
      </w:r>
    </w:p>
    <w:p>
      <w:pPr>
        <w:spacing w:before="0" w:after="0"/>
        <w:ind w:left="170"/>
        <w:shd w:val="clear" w:color="auto" w:fill="F7F7F7"/>
      </w:pPr>
      <w:r>
        <w:rPr>
          <w:rFonts w:ascii="Courier New" w:hAnsi="Courier New"/>
          <w:sz w:val="15"/>
        </w:rPr>
        <w:t xml:space="preserve">            raise PlattenwechslerError(ErrorClass.FAHRFEHLER,</w:t>
      </w:r>
    </w:p>
    <w:p>
      <w:pPr>
        <w:spacing w:before="0" w:after="0"/>
        <w:ind w:left="170"/>
        <w:shd w:val="clear" w:color="auto" w:fill="F7F7F7"/>
      </w:pPr>
      <w:r>
        <w:rPr>
          <w:rFonts w:ascii="Courier New" w:hAnsi="Courier New"/>
          <w:sz w:val="15"/>
        </w:rPr>
        <w:t xml:space="preserve">                f"MOVE_TO {kontext}: {e}")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_pickup(self, gripper_depth: int, lift_offset: int, kontext: str):</w:t>
      </w:r>
    </w:p>
    <w:p>
      <w:pPr>
        <w:spacing w:before="0" w:after="0"/>
        <w:ind w:left="170"/>
        <w:shd w:val="clear" w:color="auto" w:fill="F7F7F7"/>
      </w:pPr>
      <w:r>
        <w:rPr>
          <w:rFonts w:ascii="Courier New" w:hAnsi="Courier New"/>
          <w:sz w:val="15"/>
        </w:rPr>
        <w:t xml:space="preserve">        logger.info("PICKUP gd=%d lo=%d (%s)", gripper_depth, lift_offset, kontext)</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self.esp.pickup(gripper_depth, lift_offset,</w:t>
      </w:r>
    </w:p>
    <w:p>
      <w:pPr>
        <w:spacing w:before="0" w:after="0"/>
        <w:ind w:left="170"/>
        <w:shd w:val="clear" w:color="auto" w:fill="F7F7F7"/>
      </w:pPr>
      <w:r>
        <w:rPr>
          <w:rFonts w:ascii="Courier New" w:hAnsi="Courier New"/>
          <w:sz w:val="15"/>
        </w:rPr>
        <w:t xml:space="preserve">                            timeout_s=self._mech_timeout_s)</w:t>
      </w:r>
    </w:p>
    <w:p>
      <w:pPr>
        <w:spacing w:before="0" w:after="0"/>
        <w:ind w:left="170"/>
        <w:shd w:val="clear" w:color="auto" w:fill="F7F7F7"/>
      </w:pPr>
      <w:r>
        <w:rPr>
          <w:rFonts w:ascii="Courier New" w:hAnsi="Courier New"/>
          <w:sz w:val="15"/>
        </w:rPr>
        <w:t xml:space="preserve">        except EspBefehlAbgelehnt as e:</w:t>
      </w:r>
    </w:p>
    <w:p>
      <w:pPr>
        <w:spacing w:before="0" w:after="0"/>
        <w:ind w:left="170"/>
        <w:shd w:val="clear" w:color="auto" w:fill="F7F7F7"/>
      </w:pPr>
      <w:r>
        <w:rPr>
          <w:rFonts w:ascii="Courier New" w:hAnsi="Courier New"/>
          <w:sz w:val="15"/>
        </w:rPr>
        <w:t xml:space="preserve">            klasse = (ErrorClass.TUERFEHLER if e.esp_code == "DOOR_NOT_OPEN"</w:t>
      </w:r>
    </w:p>
    <w:p>
      <w:pPr>
        <w:spacing w:before="0" w:after="0"/>
        <w:ind w:left="170"/>
        <w:shd w:val="clear" w:color="auto" w:fill="F7F7F7"/>
      </w:pPr>
      <w:r>
        <w:rPr>
          <w:rFonts w:ascii="Courier New" w:hAnsi="Courier New"/>
          <w:sz w:val="15"/>
        </w:rPr>
        <w:t xml:space="preserve">                      else ErrorClass.ENTNAHMEFEHLER)</w:t>
      </w:r>
    </w:p>
    <w:p>
      <w:pPr>
        <w:spacing w:before="0" w:after="0"/>
        <w:ind w:left="170"/>
        <w:shd w:val="clear" w:color="auto" w:fill="F7F7F7"/>
      </w:pPr>
      <w:r>
        <w:rPr>
          <w:rFonts w:ascii="Courier New" w:hAnsi="Courier New"/>
          <w:sz w:val="15"/>
        </w:rPr>
        <w:t xml:space="preserve">            raise PlattenwechslerError(klasse,</w:t>
      </w:r>
    </w:p>
    <w:p>
      <w:pPr>
        <w:spacing w:before="0" w:after="0"/>
        <w:ind w:left="170"/>
        <w:shd w:val="clear" w:color="auto" w:fill="F7F7F7"/>
      </w:pPr>
      <w:r>
        <w:rPr>
          <w:rFonts w:ascii="Courier New" w:hAnsi="Courier New"/>
          <w:sz w:val="15"/>
        </w:rPr>
        <w:t xml:space="preserve">                f"PICKUP {kontext}: {e.esp_code}", esp_code=e.esp_code)</w:t>
      </w:r>
    </w:p>
    <w:p>
      <w:pPr>
        <w:spacing w:before="0" w:after="0"/>
        <w:ind w:left="170"/>
        <w:shd w:val="clear" w:color="auto" w:fill="F7F7F7"/>
      </w:pPr>
      <w:r>
        <w:rPr>
          <w:rFonts w:ascii="Courier New" w:hAnsi="Courier New"/>
          <w:sz w:val="15"/>
        </w:rPr>
        <w:t xml:space="preserve">        except (EspTimeoutError, EspKommunikationsError) as e:</w:t>
      </w:r>
    </w:p>
    <w:p>
      <w:pPr>
        <w:spacing w:before="0" w:after="0"/>
        <w:ind w:left="170"/>
        <w:shd w:val="clear" w:color="auto" w:fill="F7F7F7"/>
      </w:pPr>
      <w:r>
        <w:rPr>
          <w:rFonts w:ascii="Courier New" w:hAnsi="Courier New"/>
          <w:sz w:val="15"/>
        </w:rPr>
        <w:t xml:space="preserve">            raise PlattenwechslerError(ErrorClass.ENTNAHMEFEHLER,</w:t>
      </w:r>
    </w:p>
    <w:p>
      <w:pPr>
        <w:spacing w:before="0" w:after="0"/>
        <w:ind w:left="170"/>
        <w:shd w:val="clear" w:color="auto" w:fill="F7F7F7"/>
      </w:pPr>
      <w:r>
        <w:rPr>
          <w:rFonts w:ascii="Courier New" w:hAnsi="Courier New"/>
          <w:sz w:val="15"/>
        </w:rPr>
        <w:t xml:space="preserve">                f"PICKUP {kontext}: {e}")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_deposit(self, gripper_depth: int, lift_offset: int, kontext: str):</w:t>
      </w:r>
    </w:p>
    <w:p>
      <w:pPr>
        <w:spacing w:before="0" w:after="0"/>
        <w:ind w:left="170"/>
        <w:shd w:val="clear" w:color="auto" w:fill="F7F7F7"/>
      </w:pPr>
      <w:r>
        <w:rPr>
          <w:rFonts w:ascii="Courier New" w:hAnsi="Courier New"/>
          <w:sz w:val="15"/>
        </w:rPr>
        <w:t xml:space="preserve">        logger.info("DEPOSIT gd=%d lo=%d (%s)", gripper_depth, lift_offset, kontext)</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self.esp.deposit(gripper_depth, lift_offset,</w:t>
      </w:r>
    </w:p>
    <w:p>
      <w:pPr>
        <w:spacing w:before="0" w:after="0"/>
        <w:ind w:left="170"/>
        <w:shd w:val="clear" w:color="auto" w:fill="F7F7F7"/>
      </w:pPr>
      <w:r>
        <w:rPr>
          <w:rFonts w:ascii="Courier New" w:hAnsi="Courier New"/>
          <w:sz w:val="15"/>
        </w:rPr>
        <w:t xml:space="preserve">                             timeout_s=self._mech_timeout_s)</w:t>
      </w:r>
    </w:p>
    <w:p>
      <w:pPr>
        <w:spacing w:before="0" w:after="0"/>
        <w:ind w:left="170"/>
        <w:shd w:val="clear" w:color="auto" w:fill="F7F7F7"/>
      </w:pPr>
      <w:r>
        <w:rPr>
          <w:rFonts w:ascii="Courier New" w:hAnsi="Courier New"/>
          <w:sz w:val="15"/>
        </w:rPr>
        <w:t xml:space="preserve">        except EspBefehlAbgelehnt as e:</w:t>
      </w:r>
    </w:p>
    <w:p>
      <w:pPr>
        <w:spacing w:before="0" w:after="0"/>
        <w:ind w:left="170"/>
        <w:shd w:val="clear" w:color="auto" w:fill="F7F7F7"/>
      </w:pPr>
      <w:r>
        <w:rPr>
          <w:rFonts w:ascii="Courier New" w:hAnsi="Courier New"/>
          <w:sz w:val="15"/>
        </w:rPr>
        <w:t xml:space="preserve">            klasse = (ErrorClass.TUERFEHLER if e.esp_code == "DOOR_NOT_OPEN"</w:t>
      </w:r>
    </w:p>
    <w:p>
      <w:pPr>
        <w:spacing w:before="0" w:after="0"/>
        <w:ind w:left="170"/>
        <w:shd w:val="clear" w:color="auto" w:fill="F7F7F7"/>
      </w:pPr>
      <w:r>
        <w:rPr>
          <w:rFonts w:ascii="Courier New" w:hAnsi="Courier New"/>
          <w:sz w:val="15"/>
        </w:rPr>
        <w:t xml:space="preserve">                      else ErrorClass.ENTNAHMEFEHLER)</w:t>
      </w:r>
    </w:p>
    <w:p>
      <w:pPr>
        <w:spacing w:before="0" w:after="0"/>
        <w:ind w:left="170"/>
        <w:shd w:val="clear" w:color="auto" w:fill="F7F7F7"/>
      </w:pPr>
      <w:r>
        <w:rPr>
          <w:rFonts w:ascii="Courier New" w:hAnsi="Courier New"/>
          <w:sz w:val="15"/>
        </w:rPr>
        <w:t xml:space="preserve">            raise PlattenwechslerError(klasse,</w:t>
      </w:r>
    </w:p>
    <w:p>
      <w:pPr>
        <w:spacing w:before="0" w:after="0"/>
        <w:ind w:left="170"/>
        <w:shd w:val="clear" w:color="auto" w:fill="F7F7F7"/>
      </w:pPr>
      <w:r>
        <w:rPr>
          <w:rFonts w:ascii="Courier New" w:hAnsi="Courier New"/>
          <w:sz w:val="15"/>
        </w:rPr>
        <w:t xml:space="preserve">                f"DEPOSIT {kontext}: {e.esp_code}", esp_code=e.esp_code)</w:t>
      </w:r>
    </w:p>
    <w:p>
      <w:pPr>
        <w:spacing w:before="0" w:after="0"/>
        <w:ind w:left="170"/>
        <w:shd w:val="clear" w:color="auto" w:fill="F7F7F7"/>
      </w:pPr>
      <w:r>
        <w:rPr>
          <w:rFonts w:ascii="Courier New" w:hAnsi="Courier New"/>
          <w:sz w:val="15"/>
        </w:rPr>
        <w:t xml:space="preserve">        except (EspTimeoutError, EspKommunikationsError) as e:</w:t>
      </w:r>
    </w:p>
    <w:p>
      <w:pPr>
        <w:spacing w:before="0" w:after="0"/>
        <w:ind w:left="170"/>
        <w:shd w:val="clear" w:color="auto" w:fill="F7F7F7"/>
      </w:pPr>
      <w:r>
        <w:rPr>
          <w:rFonts w:ascii="Courier New" w:hAnsi="Courier New"/>
          <w:sz w:val="15"/>
        </w:rPr>
        <w:t xml:space="preserve">            raise PlattenwechslerError(ErrorClass.ENTNAHMEFEHLER,</w:t>
      </w:r>
    </w:p>
    <w:p>
      <w:pPr>
        <w:spacing w:before="0" w:after="0"/>
        <w:ind w:left="170"/>
        <w:shd w:val="clear" w:color="auto" w:fill="F7F7F7"/>
      </w:pPr>
      <w:r>
        <w:rPr>
          <w:rFonts w:ascii="Courier New" w:hAnsi="Courier New"/>
          <w:sz w:val="15"/>
        </w:rPr>
        <w:t xml:space="preserve">                f"DEPOSIT {kontext}: {e}")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_move_home(self):</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self.esp.move_home(timeout_s=self._home_timeout_s)</w:t>
      </w:r>
    </w:p>
    <w:p>
      <w:pPr>
        <w:spacing w:before="0" w:after="0"/>
        <w:ind w:left="170"/>
        <w:shd w:val="clear" w:color="auto" w:fill="F7F7F7"/>
      </w:pPr>
      <w:r>
        <w:rPr>
          <w:rFonts w:ascii="Courier New" w:hAnsi="Courier New"/>
          <w:sz w:val="15"/>
        </w:rPr>
        <w:t xml:space="preserve">        except EspBefehlAbgelehnt as e:</w:t>
      </w:r>
    </w:p>
    <w:p>
      <w:pPr>
        <w:spacing w:before="0" w:after="0"/>
        <w:ind w:left="170"/>
        <w:shd w:val="clear" w:color="auto" w:fill="F7F7F7"/>
      </w:pPr>
      <w:r>
        <w:rPr>
          <w:rFonts w:ascii="Courier New" w:hAnsi="Courier New"/>
          <w:sz w:val="15"/>
        </w:rPr>
        <w:t xml:space="preserve">            raise PlattenwechslerError(ErrorClass.FAHRFEHLER,</w:t>
      </w:r>
    </w:p>
    <w:p>
      <w:pPr>
        <w:spacing w:before="0" w:after="0"/>
        <w:ind w:left="170"/>
        <w:shd w:val="clear" w:color="auto" w:fill="F7F7F7"/>
      </w:pPr>
      <w:r>
        <w:rPr>
          <w:rFonts w:ascii="Courier New" w:hAnsi="Courier New"/>
          <w:sz w:val="15"/>
        </w:rPr>
        <w:t xml:space="preserve">                f"MOVE_HOME: {e.esp_code}", esp_code=e.esp_code)</w:t>
      </w:r>
    </w:p>
    <w:p>
      <w:pPr>
        <w:spacing w:before="0" w:after="0"/>
        <w:ind w:left="170"/>
        <w:shd w:val="clear" w:color="auto" w:fill="F7F7F7"/>
      </w:pPr>
      <w:r>
        <w:rPr>
          <w:rFonts w:ascii="Courier New" w:hAnsi="Courier New"/>
          <w:sz w:val="15"/>
        </w:rPr>
        <w:t xml:space="preserve">        except (EspTimeoutError, EspKommunikationsError) as e:</w:t>
      </w:r>
    </w:p>
    <w:p>
      <w:pPr>
        <w:spacing w:before="0" w:after="0"/>
        <w:ind w:left="170"/>
        <w:shd w:val="clear" w:color="auto" w:fill="F7F7F7"/>
      </w:pPr>
      <w:r>
        <w:rPr>
          <w:rFonts w:ascii="Courier New" w:hAnsi="Courier New"/>
          <w:sz w:val="15"/>
        </w:rPr>
        <w:t xml:space="preserve">            raise PlattenwechslerError(ErrorClass.FAHRFEHLER, f"MOVE_HOME: {e}")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Fehlerbehandlung</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_fehlerbehandlung_zyklus(self):</w:t>
      </w:r>
    </w:p>
    <w:p>
      <w:pPr>
        <w:spacing w:before="0" w:after="0"/>
        <w:ind w:left="170"/>
        <w:shd w:val="clear" w:color="auto" w:fill="F7F7F7"/>
      </w:pPr>
      <w:r>
        <w:rPr>
          <w:rFonts w:ascii="Courier New" w:hAnsi="Courier New"/>
          <w:sz w:val="15"/>
        </w:rPr>
        <w:t xml:space="preserve">        try: self.esp.stop_motors()</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if self.state not in (SystemState.FEHLER, SystemState.NOT_AUS):</w:t>
      </w:r>
    </w:p>
    <w:p>
      <w:pPr>
        <w:spacing w:before="0" w:after="0"/>
        <w:ind w:left="170"/>
        <w:shd w:val="clear" w:color="auto" w:fill="F7F7F7"/>
      </w:pPr>
      <w:r>
        <w:rPr>
          <w:rFonts w:ascii="Courier New" w:hAnsi="Courier New"/>
          <w:sz w:val="15"/>
        </w:rPr>
        <w:t xml:space="preserve">            self._set_state(SystemState.FEHLER)</w:t>
      </w:r>
    </w:p>
    <w:p>
      <w:pPr>
        <w:spacing w:before="0" w:after="0"/>
        <w:ind w:left="170"/>
        <w:shd w:val="clear" w:color="auto" w:fill="F7F7F7"/>
      </w:pPr>
      <w:r>
        <w:rPr>
          <w:rFonts w:ascii="Courier New" w:hAnsi="Courier New"/>
          <w:sz w:val="15"/>
        </w:rPr>
        <w:t xml:space="preserve">        if self._aktiver_drucker:</w:t>
      </w:r>
    </w:p>
    <w:p>
      <w:pPr>
        <w:spacing w:before="0" w:after="0"/>
        <w:ind w:left="170"/>
        <w:shd w:val="clear" w:color="auto" w:fill="F7F7F7"/>
      </w:pPr>
      <w:r>
        <w:rPr>
          <w:rFonts w:ascii="Courier New" w:hAnsi="Courier New"/>
          <w:sz w:val="15"/>
        </w:rPr>
        <w:t xml:space="preserve">            self._set_drucker_status(self._aktiver_drucker, DruckerStatus.BEREIT)</w:t>
      </w:r>
    </w:p>
    <w:p>
      <w:pPr>
        <w:spacing w:before="0" w:after="0"/>
        <w:ind w:left="170"/>
        <w:shd w:val="clear" w:color="auto" w:fill="F7F7F7"/>
      </w:pPr>
      <w:r>
        <w:rPr>
          <w:rFonts w:ascii="Courier New" w:hAnsi="Courier New"/>
          <w:sz w:val="15"/>
        </w:rPr>
        <w:t xml:space="preserve">        if not self.fehler.warte_auf_quittierung(timeout_s=1.0):</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if self._not_aus_aktiv:</w:t>
      </w:r>
    </w:p>
    <w:p>
      <w:pPr>
        <w:spacing w:before="0" w:after="0"/>
        <w:ind w:left="170"/>
        <w:shd w:val="clear" w:color="auto" w:fill="F7F7F7"/>
      </w:pPr>
      <w:r>
        <w:rPr>
          <w:rFonts w:ascii="Courier New" w:hAnsi="Courier New"/>
          <w:sz w:val="15"/>
        </w:rPr>
        <w:t xml:space="preserve">            self._not_aus_aktiv =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UI nach Entscheidung fragen (threadsicher über Callback)</w:t>
      </w:r>
    </w:p>
    <w:p>
      <w:pPr>
        <w:spacing w:before="0" w:after="0"/>
        <w:ind w:left="170"/>
        <w:shd w:val="clear" w:color="auto" w:fill="F7F7F7"/>
      </w:pPr>
      <w:r>
        <w:rPr>
          <w:rFonts w:ascii="Courier New" w:hAnsi="Courier New"/>
          <w:sz w:val="15"/>
        </w:rPr>
        <w:t xml:space="preserve">        waehrend_pw = self._queue_bei_quittierung_leeren</w:t>
      </w:r>
    </w:p>
    <w:p>
      <w:pPr>
        <w:spacing w:before="0" w:after="0"/>
        <w:ind w:left="170"/>
        <w:shd w:val="clear" w:color="auto" w:fill="F7F7F7"/>
      </w:pPr>
      <w:r>
        <w:rPr>
          <w:rFonts w:ascii="Courier New" w:hAnsi="Courier New"/>
          <w:sz w:val="15"/>
        </w:rPr>
        <w:t xml:space="preserve">        esp_code = self.fehler.aktiver_fehler.esp_code if self.fehler.aktiver_fehler else None</w:t>
      </w:r>
    </w:p>
    <w:p>
      <w:pPr>
        <w:spacing w:before="0" w:after="0"/>
        <w:ind w:left="170"/>
        <w:shd w:val="clear" w:color="auto" w:fill="F7F7F7"/>
      </w:pPr>
      <w:r>
        <w:rPr>
          <w:rFonts w:ascii="Courier New" w:hAnsi="Courier New"/>
          <w:sz w:val="15"/>
        </w:rPr>
        <w:t xml:space="preserve">        self._entscheidung = None</w:t>
      </w:r>
    </w:p>
    <w:p>
      <w:pPr>
        <w:spacing w:before="0" w:after="0"/>
        <w:ind w:left="170"/>
        <w:shd w:val="clear" w:color="auto" w:fill="F7F7F7"/>
      </w:pPr>
      <w:r>
        <w:rPr>
          <w:rFonts w:ascii="Courier New" w:hAnsi="Courier New"/>
          <w:sz w:val="15"/>
        </w:rPr>
        <w:t xml:space="preserve">        self._entscheidung_event.clear()</w:t>
      </w:r>
    </w:p>
    <w:p>
      <w:pPr>
        <w:spacing w:before="0" w:after="0"/>
        <w:ind w:left="170"/>
        <w:shd w:val="clear" w:color="auto" w:fill="F7F7F7"/>
      </w:pPr>
      <w:r>
        <w:rPr>
          <w:rFonts w:ascii="Courier New" w:hAnsi="Courier New"/>
          <w:sz w:val="15"/>
        </w:rPr>
        <w:t xml:space="preserve">        if self.on_fehler_quittiert:</w:t>
      </w:r>
    </w:p>
    <w:p>
      <w:pPr>
        <w:spacing w:before="0" w:after="0"/>
        <w:ind w:left="170"/>
        <w:shd w:val="clear" w:color="auto" w:fill="F7F7F7"/>
      </w:pPr>
      <w:r>
        <w:rPr>
          <w:rFonts w:ascii="Courier New" w:hAnsi="Courier New"/>
          <w:sz w:val="15"/>
        </w:rPr>
        <w:t xml:space="preserve">            try: self.on_fehler_quittiert(waehrend_pw, esp_code)</w:t>
      </w:r>
    </w:p>
    <w:p>
      <w:pPr>
        <w:spacing w:before="0" w:after="0"/>
        <w:ind w:left="170"/>
        <w:shd w:val="clear" w:color="auto" w:fill="F7F7F7"/>
      </w:pPr>
      <w:r>
        <w:rPr>
          <w:rFonts w:ascii="Courier New" w:hAnsi="Courier New"/>
          <w:sz w:val="15"/>
        </w:rPr>
        <w:t xml:space="preserve">            except Exception: logger.exception("on_fehler_quittiert")</w:t>
      </w:r>
    </w:p>
    <w:p>
      <w:pPr>
        <w:spacing w:before="0" w:after="0"/>
        <w:ind w:left="170"/>
        <w:shd w:val="clear" w:color="auto" w:fill="F7F7F7"/>
      </w:pPr>
      <w:r>
        <w:rPr>
          <w:rFonts w:ascii="Courier New" w:hAnsi="Courier New"/>
          <w:sz w:val="15"/>
        </w:rPr>
        <w:t xml:space="preserve">        # Auf Entscheidung warten (max. 5 min, danach Standardverhalten)</w:t>
      </w:r>
    </w:p>
    <w:p>
      <w:pPr>
        <w:spacing w:before="0" w:after="0"/>
        <w:ind w:left="170"/>
        <w:shd w:val="clear" w:color="auto" w:fill="F7F7F7"/>
      </w:pPr>
      <w:r>
        <w:rPr>
          <w:rFonts w:ascii="Courier New" w:hAnsi="Courier New"/>
          <w:sz w:val="15"/>
        </w:rPr>
        <w:t xml:space="preserve">        self._entscheidung_event.wait(timeout=self._fehler_dialog_timeout_s)</w:t>
      </w:r>
    </w:p>
    <w:p>
      <w:pPr>
        <w:spacing w:before="0" w:after="0"/>
        <w:ind w:left="170"/>
        <w:shd w:val="clear" w:color="auto" w:fill="F7F7F7"/>
      </w:pPr>
      <w:r>
        <w:rPr>
          <w:rFonts w:ascii="Courier New" w:hAnsi="Courier New"/>
          <w:sz w:val="15"/>
        </w:rPr>
        <w:t xml:space="preserve">        entscheidung = self._entscheidung or {"referenzfahrt": True, "queue_leeren": waehrend_pw}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entscheidung["queue_leeren"] and self._queue_bei_quittierung_leeren:</w:t>
      </w:r>
    </w:p>
    <w:p>
      <w:pPr>
        <w:spacing w:before="0" w:after="0"/>
        <w:ind w:left="170"/>
        <w:shd w:val="clear" w:color="auto" w:fill="F7F7F7"/>
      </w:pPr>
      <w:r>
        <w:rPr>
          <w:rFonts w:ascii="Courier New" w:hAnsi="Courier New"/>
          <w:sz w:val="15"/>
        </w:rPr>
        <w:t xml:space="preserve">            self._queue_bei_quittierung_leeren = False</w:t>
      </w:r>
    </w:p>
    <w:p>
      <w:pPr>
        <w:spacing w:before="0" w:after="0"/>
        <w:ind w:left="170"/>
        <w:shd w:val="clear" w:color="auto" w:fill="F7F7F7"/>
      </w:pPr>
      <w:r>
        <w:rPr>
          <w:rFonts w:ascii="Courier New" w:hAnsi="Courier New"/>
          <w:sz w:val="15"/>
        </w:rPr>
        <w:t xml:space="preserve">            n = self.queue.leeren()</w:t>
      </w:r>
    </w:p>
    <w:p>
      <w:pPr>
        <w:spacing w:before="0" w:after="0"/>
        <w:ind w:left="170"/>
        <w:shd w:val="clear" w:color="auto" w:fill="F7F7F7"/>
      </w:pPr>
      <w:r>
        <w:rPr>
          <w:rFonts w:ascii="Courier New" w:hAnsi="Courier New"/>
          <w:sz w:val="15"/>
        </w:rPr>
        <w:t xml:space="preserve">            for did in list(self._drucker_status.keys()):</w:t>
      </w:r>
    </w:p>
    <w:p>
      <w:pPr>
        <w:spacing w:before="0" w:after="0"/>
        <w:ind w:left="170"/>
        <w:shd w:val="clear" w:color="auto" w:fill="F7F7F7"/>
      </w:pPr>
      <w:r>
        <w:rPr>
          <w:rFonts w:ascii="Courier New" w:hAnsi="Courier New"/>
          <w:sz w:val="15"/>
        </w:rPr>
        <w:t xml:space="preserve">                self._set_drucker_status(did, DruckerStatus.BEREIT)</w:t>
      </w:r>
    </w:p>
    <w:p>
      <w:pPr>
        <w:spacing w:before="0" w:after="0"/>
        <w:ind w:left="170"/>
        <w:shd w:val="clear" w:color="auto" w:fill="F7F7F7"/>
      </w:pPr>
      <w:r>
        <w:rPr>
          <w:rFonts w:ascii="Courier New" w:hAnsi="Courier New"/>
          <w:sz w:val="15"/>
        </w:rPr>
        <w:t xml:space="preserve">            self.esp.status.has_plate = False</w:t>
      </w:r>
    </w:p>
    <w:p>
      <w:pPr>
        <w:spacing w:before="0" w:after="0"/>
        <w:ind w:left="170"/>
        <w:shd w:val="clear" w:color="auto" w:fill="F7F7F7"/>
      </w:pPr>
      <w:r>
        <w:rPr>
          <w:rFonts w:ascii="Courier New" w:hAnsi="Courier New"/>
          <w:sz w:val="15"/>
        </w:rPr>
        <w:t xml:space="preserve">            logger.warning("Plattenwechsel unterbrochen: Queue geleert (%d Aufträge) "</w:t>
      </w:r>
    </w:p>
    <w:p>
      <w:pPr>
        <w:spacing w:before="0" w:after="0"/>
        <w:ind w:left="170"/>
        <w:shd w:val="clear" w:color="auto" w:fill="F7F7F7"/>
      </w:pPr>
      <w:r>
        <w:rPr>
          <w:rFonts w:ascii="Courier New" w:hAnsi="Courier New"/>
          <w:sz w:val="15"/>
        </w:rPr>
        <w:t xml:space="preserve">                           "— bitte Ablage, Magazin und Schlitten prüfen", n)</w:t>
      </w:r>
    </w:p>
    <w:p>
      <w:pPr>
        <w:spacing w:before="0" w:after="0"/>
        <w:ind w:left="170"/>
        <w:shd w:val="clear" w:color="auto" w:fill="F7F7F7"/>
      </w:pPr>
      <w:r>
        <w:rPr>
          <w:rFonts w:ascii="Courier New" w:hAnsi="Courier New"/>
          <w:sz w:val="15"/>
        </w:rPr>
        <w:t xml:space="preserve">        elif self._queue_bei_quittierung_leeren:</w:t>
      </w:r>
    </w:p>
    <w:p>
      <w:pPr>
        <w:spacing w:before="0" w:after="0"/>
        <w:ind w:left="170"/>
        <w:shd w:val="clear" w:color="auto" w:fill="F7F7F7"/>
      </w:pPr>
      <w:r>
        <w:rPr>
          <w:rFonts w:ascii="Courier New" w:hAnsi="Courier New"/>
          <w:sz w:val="15"/>
        </w:rPr>
        <w:t xml:space="preserve">            self._queue_bei_quittierung_leeren =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if self.esp.is_connected():</w:t>
      </w:r>
    </w:p>
    <w:p>
      <w:pPr>
        <w:spacing w:before="0" w:after="0"/>
        <w:ind w:left="170"/>
        <w:shd w:val="clear" w:color="auto" w:fill="F7F7F7"/>
      </w:pPr>
      <w:r>
        <w:rPr>
          <w:rFonts w:ascii="Courier New" w:hAnsi="Courier New"/>
          <w:sz w:val="15"/>
        </w:rPr>
        <w:t xml:space="preserve">                if self.esp.status.state == EspState.ERROR:</w:t>
      </w:r>
    </w:p>
    <w:p>
      <w:pPr>
        <w:spacing w:before="0" w:after="0"/>
        <w:ind w:left="170"/>
        <w:shd w:val="clear" w:color="auto" w:fill="F7F7F7"/>
      </w:pPr>
      <w:r>
        <w:rPr>
          <w:rFonts w:ascii="Courier New" w:hAnsi="Courier New"/>
          <w:sz w:val="15"/>
        </w:rPr>
        <w:t xml:space="preserve">                    self.esp.reset_error()</w:t>
      </w:r>
    </w:p>
    <w:p>
      <w:pPr>
        <w:spacing w:before="0" w:after="0"/>
        <w:ind w:left="170"/>
        <w:shd w:val="clear" w:color="auto" w:fill="F7F7F7"/>
      </w:pPr>
      <w:r>
        <w:rPr>
          <w:rFonts w:ascii="Courier New" w:hAnsi="Courier New"/>
          <w:sz w:val="15"/>
        </w:rPr>
        <w:t xml:space="preserve">                self.fehler.fehler_loeschen()</w:t>
      </w:r>
    </w:p>
    <w:p>
      <w:pPr>
        <w:spacing w:before="0" w:after="0"/>
        <w:ind w:left="170"/>
        <w:shd w:val="clear" w:color="auto" w:fill="F7F7F7"/>
      </w:pPr>
      <w:r>
        <w:rPr>
          <w:rFonts w:ascii="Courier New" w:hAnsi="Courier New"/>
          <w:sz w:val="15"/>
        </w:rPr>
        <w:t xml:space="preserve">                if entscheidung["referenzfahrt"]:</w:t>
      </w:r>
    </w:p>
    <w:p>
      <w:pPr>
        <w:spacing w:before="0" w:after="0"/>
        <w:ind w:left="170"/>
        <w:shd w:val="clear" w:color="auto" w:fill="F7F7F7"/>
      </w:pPr>
      <w:r>
        <w:rPr>
          <w:rFonts w:ascii="Courier New" w:hAnsi="Courier New"/>
          <w:sz w:val="15"/>
        </w:rPr>
        <w:t xml:space="preserve">                    self.esp._force_referenced = False</w:t>
      </w:r>
    </w:p>
    <w:p>
      <w:pPr>
        <w:spacing w:before="0" w:after="0"/>
        <w:ind w:left="170"/>
        <w:shd w:val="clear" w:color="auto" w:fill="F7F7F7"/>
      </w:pPr>
      <w:r>
        <w:rPr>
          <w:rFonts w:ascii="Courier New" w:hAnsi="Courier New"/>
          <w:sz w:val="15"/>
        </w:rPr>
        <w:t xml:space="preserve">                    self._aktiver_auftrag = None</w:t>
      </w:r>
    </w:p>
    <w:p>
      <w:pPr>
        <w:spacing w:before="0" w:after="0"/>
        <w:ind w:left="170"/>
        <w:shd w:val="clear" w:color="auto" w:fill="F7F7F7"/>
      </w:pPr>
      <w:r>
        <w:rPr>
          <w:rFonts w:ascii="Courier New" w:hAnsi="Courier New"/>
          <w:sz w:val="15"/>
        </w:rPr>
        <w:t xml:space="preserve">                    self._set_state(SystemState.REFERENZFAHRT)</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self.esp.force_referenced()</w:t>
      </w:r>
    </w:p>
    <w:p>
      <w:pPr>
        <w:spacing w:before="0" w:after="0"/>
        <w:ind w:left="170"/>
        <w:shd w:val="clear" w:color="auto" w:fill="F7F7F7"/>
      </w:pPr>
      <w:r>
        <w:rPr>
          <w:rFonts w:ascii="Courier New" w:hAnsi="Courier New"/>
          <w:sz w:val="15"/>
        </w:rPr>
        <w:t xml:space="preserve">                    # Schlitten physisch zurück zu 0/0 fahren (Endschalter bestätigen Position)</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self.esp.move_home(timeout_s=self._home_timeout_s)</w:t>
      </w:r>
    </w:p>
    <w:p>
      <w:pPr>
        <w:spacing w:before="0" w:after="0"/>
        <w:ind w:left="170"/>
        <w:shd w:val="clear" w:color="auto" w:fill="F7F7F7"/>
      </w:pPr>
      <w:r>
        <w:rPr>
          <w:rFonts w:ascii="Courier New" w:hAnsi="Courier New"/>
          <w:sz w:val="15"/>
        </w:rPr>
        <w:t xml:space="preserve">                    except Exception as e:</w:t>
      </w:r>
    </w:p>
    <w:p>
      <w:pPr>
        <w:spacing w:before="0" w:after="0"/>
        <w:ind w:left="170"/>
        <w:shd w:val="clear" w:color="auto" w:fill="F7F7F7"/>
      </w:pPr>
      <w:r>
        <w:rPr>
          <w:rFonts w:ascii="Courier New" w:hAnsi="Courier New"/>
          <w:sz w:val="15"/>
        </w:rPr>
        <w:t xml:space="preserve">                        logger.warning("MOVE_HOME nach Weitermachen fehlgeschlagen: %s", e)</w:t>
      </w:r>
    </w:p>
    <w:p>
      <w:pPr>
        <w:spacing w:before="0" w:after="0"/>
        <w:ind w:left="170"/>
        <w:shd w:val="clear" w:color="auto" w:fill="F7F7F7"/>
      </w:pPr>
      <w:r>
        <w:rPr>
          <w:rFonts w:ascii="Courier New" w:hAnsi="Courier New"/>
          <w:sz w:val="15"/>
        </w:rPr>
        <w:t xml:space="preserve">                    # Fehlgeschlagenen Auftrag wieder vorne einreihen</w:t>
      </w:r>
    </w:p>
    <w:p>
      <w:pPr>
        <w:spacing w:before="0" w:after="0"/>
        <w:ind w:left="170"/>
        <w:shd w:val="clear" w:color="auto" w:fill="F7F7F7"/>
      </w:pPr>
      <w:r>
        <w:rPr>
          <w:rFonts w:ascii="Courier New" w:hAnsi="Courier New"/>
          <w:sz w:val="15"/>
        </w:rPr>
        <w:t xml:space="preserve">                    if self._aktiver_auftrag is not None:</w:t>
      </w:r>
    </w:p>
    <w:p>
      <w:pPr>
        <w:spacing w:before="0" w:after="0"/>
        <w:ind w:left="170"/>
        <w:shd w:val="clear" w:color="auto" w:fill="F7F7F7"/>
      </w:pPr>
      <w:r>
        <w:rPr>
          <w:rFonts w:ascii="Courier New" w:hAnsi="Courier New"/>
          <w:sz w:val="15"/>
        </w:rPr>
        <w:t xml:space="preserve">                        self.queue.vorne_einreihen(self._aktiver_auftrag)</w:t>
      </w:r>
    </w:p>
    <w:p>
      <w:pPr>
        <w:spacing w:before="0" w:after="0"/>
        <w:ind w:left="170"/>
        <w:shd w:val="clear" w:color="auto" w:fill="F7F7F7"/>
      </w:pPr>
      <w:r>
        <w:rPr>
          <w:rFonts w:ascii="Courier New" w:hAnsi="Courier New"/>
          <w:sz w:val="15"/>
        </w:rPr>
        <w:t xml:space="preserve">                        logger.info("Auftrag %s wieder vorne in Queue eingereiht", self._aktiver_auftrag)</w:t>
      </w:r>
    </w:p>
    <w:p>
      <w:pPr>
        <w:spacing w:before="0" w:after="0"/>
        <w:ind w:left="170"/>
        <w:shd w:val="clear" w:color="auto" w:fill="F7F7F7"/>
      </w:pPr>
      <w:r>
        <w:rPr>
          <w:rFonts w:ascii="Courier New" w:hAnsi="Courier New"/>
          <w:sz w:val="15"/>
        </w:rPr>
        <w:t xml:space="preserve">                        self._aktiver_auftrag = None</w:t>
      </w:r>
    </w:p>
    <w:p>
      <w:pPr>
        <w:spacing w:before="0" w:after="0"/>
        <w:ind w:left="170"/>
        <w:shd w:val="clear" w:color="auto" w:fill="F7F7F7"/>
      </w:pPr>
      <w:r>
        <w:rPr>
          <w:rFonts w:ascii="Courier New" w:hAnsi="Courier New"/>
          <w:sz w:val="15"/>
        </w:rPr>
        <w:t xml:space="preserve">                    self._set_state(SystemState.BEREITSCHAFT)</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time.sleep(2.0); return</w:t>
      </w:r>
    </w:p>
    <w:p>
      <w:pPr>
        <w:spacing w:before="0" w:after="0"/>
        <w:ind w:left="170"/>
        <w:shd w:val="clear" w:color="auto" w:fill="F7F7F7"/>
      </w:pPr>
      <w:r>
        <w:rPr>
          <w:rFonts w:ascii="Courier New" w:hAnsi="Courier New"/>
          <w:sz w:val="15"/>
        </w:rPr>
        <w:t xml:space="preserve">        except PlattenwechslerError as e:</w:t>
      </w:r>
    </w:p>
    <w:p>
      <w:pPr>
        <w:spacing w:before="0" w:after="0"/>
        <w:ind w:left="170"/>
        <w:shd w:val="clear" w:color="auto" w:fill="F7F7F7"/>
      </w:pPr>
      <w:r>
        <w:rPr>
          <w:rFonts w:ascii="Courier New" w:hAnsi="Courier New"/>
          <w:sz w:val="15"/>
        </w:rPr>
        <w:t xml:space="preserve">            self.fehler.melde(e.klasse, f"Reset: {e.nachricht}", esp_code=e.esp_code)</w:t>
      </w:r>
    </w:p>
    <w:p>
      <w:pPr>
        <w:spacing w:before="0" w:after="0"/>
        <w:ind w:left="170"/>
        <w:shd w:val="clear" w:color="auto" w:fill="F7F7F7"/>
      </w:pPr>
      <w:r>
        <w:rPr>
          <w:rFonts w:ascii="Courier New" w:hAnsi="Courier New"/>
          <w:sz w:val="15"/>
        </w:rPr>
        <w:t xml:space="preserve">        except Exception as e:</w:t>
      </w:r>
    </w:p>
    <w:p>
      <w:pPr>
        <w:spacing w:before="0" w:after="0"/>
        <w:ind w:left="170"/>
        <w:shd w:val="clear" w:color="auto" w:fill="F7F7F7"/>
      </w:pPr>
      <w:r>
        <w:rPr>
          <w:rFonts w:ascii="Courier New" w:hAnsi="Courier New"/>
          <w:sz w:val="15"/>
        </w:rPr>
        <w:t xml:space="preserve">            self.fehler.melde(ErrorClass.INTERNER_FEHLER, f"Reset: {e}")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Snapshot</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status_snapshot(self) -&gt; dict:</w:t>
      </w:r>
    </w:p>
    <w:p>
      <w:pPr>
        <w:spacing w:before="0" w:after="0"/>
        <w:ind w:left="170"/>
        <w:shd w:val="clear" w:color="auto" w:fill="F7F7F7"/>
      </w:pPr>
      <w:r>
        <w:rPr>
          <w:rFonts w:ascii="Courier New" w:hAnsi="Courier New"/>
          <w:sz w:val="15"/>
        </w:rPr>
        <w:t xml:space="preserve">        f = self.fehler.aktiver_fehler</w:t>
      </w:r>
    </w:p>
    <w:p>
      <w:pPr>
        <w:spacing w:before="0" w:after="0"/>
        <w:ind w:left="170"/>
        <w:shd w:val="clear" w:color="auto" w:fill="F7F7F7"/>
      </w:pPr>
      <w:r>
        <w:rPr>
          <w:rFonts w:ascii="Courier New" w:hAnsi="Courier New"/>
          <w:sz w:val="15"/>
        </w:rPr>
        <w:t xml:space="preserve">        return {</w:t>
      </w:r>
    </w:p>
    <w:p>
      <w:pPr>
        <w:spacing w:before="0" w:after="0"/>
        <w:ind w:left="170"/>
        <w:shd w:val="clear" w:color="auto" w:fill="F7F7F7"/>
      </w:pPr>
      <w:r>
        <w:rPr>
          <w:rFonts w:ascii="Courier New" w:hAnsi="Courier New"/>
          <w:sz w:val="15"/>
        </w:rPr>
        <w:t xml:space="preserve">            "system_state": self.state.value,</w:t>
      </w:r>
    </w:p>
    <w:p>
      <w:pPr>
        <w:spacing w:before="0" w:after="0"/>
        <w:ind w:left="170"/>
        <w:shd w:val="clear" w:color="auto" w:fill="F7F7F7"/>
      </w:pPr>
      <w:r>
        <w:rPr>
          <w:rFonts w:ascii="Courier New" w:hAnsi="Courier New"/>
          <w:sz w:val="15"/>
        </w:rPr>
        <w:t xml:space="preserve">            "queue_length": len(self.queue),</w:t>
      </w:r>
    </w:p>
    <w:p>
      <w:pPr>
        <w:spacing w:before="0" w:after="0"/>
        <w:ind w:left="170"/>
        <w:shd w:val="clear" w:color="auto" w:fill="F7F7F7"/>
      </w:pPr>
      <w:r>
        <w:rPr>
          <w:rFonts w:ascii="Courier New" w:hAnsi="Courier New"/>
          <w:sz w:val="15"/>
        </w:rPr>
        <w:t xml:space="preserve">            "queue": [</w:t>
      </w:r>
    </w:p>
    <w:p>
      <w:pPr>
        <w:spacing w:before="0" w:after="0"/>
        <w:ind w:left="170"/>
        <w:shd w:val="clear" w:color="auto" w:fill="F7F7F7"/>
      </w:pPr>
      <w:r>
        <w:rPr>
          <w:rFonts w:ascii="Courier New" w:hAnsi="Courier New"/>
          <w:sz w:val="15"/>
        </w:rPr>
        <w:t xml:space="preserve">                {"id": a.auftrag_id, "drucker": a.drucker_id,</w:t>
      </w:r>
    </w:p>
    <w:p>
      <w:pPr>
        <w:spacing w:before="0" w:after="0"/>
        <w:ind w:left="170"/>
        <w:shd w:val="clear" w:color="auto" w:fill="F7F7F7"/>
      </w:pPr>
      <w:r>
        <w:rPr>
          <w:rFonts w:ascii="Courier New" w:hAnsi="Courier New"/>
          <w:sz w:val="15"/>
        </w:rPr>
        <w:t xml:space="preserve">                 "quelle": a.quelle.value, "ts": a.timestamp}</w:t>
      </w:r>
    </w:p>
    <w:p>
      <w:pPr>
        <w:spacing w:before="0" w:after="0"/>
        <w:ind w:left="170"/>
        <w:shd w:val="clear" w:color="auto" w:fill="F7F7F7"/>
      </w:pPr>
      <w:r>
        <w:rPr>
          <w:rFonts w:ascii="Courier New" w:hAnsi="Courier New"/>
          <w:sz w:val="15"/>
        </w:rPr>
        <w:t xml:space="preserve">                for a in self.queue.snapshot()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"aktiver_drucker": self._aktiver_drucker,</w:t>
      </w:r>
    </w:p>
    <w:p>
      <w:pPr>
        <w:spacing w:before="0" w:after="0"/>
        <w:ind w:left="170"/>
        <w:shd w:val="clear" w:color="auto" w:fill="F7F7F7"/>
      </w:pPr>
      <w:r>
        <w:rPr>
          <w:rFonts w:ascii="Courier New" w:hAnsi="Courier New"/>
          <w:sz w:val="15"/>
        </w:rPr>
        <w:t xml:space="preserve">            "drucker_status": {</w:t>
      </w:r>
    </w:p>
    <w:p>
      <w:pPr>
        <w:spacing w:before="0" w:after="0"/>
        <w:ind w:left="170"/>
        <w:shd w:val="clear" w:color="auto" w:fill="F7F7F7"/>
      </w:pPr>
      <w:r>
        <w:rPr>
          <w:rFonts w:ascii="Courier New" w:hAnsi="Courier New"/>
          <w:sz w:val="15"/>
        </w:rPr>
        <w:t xml:space="preserve">                did: status.value</w:t>
      </w:r>
    </w:p>
    <w:p>
      <w:pPr>
        <w:spacing w:before="0" w:after="0"/>
        <w:ind w:left="170"/>
        <w:shd w:val="clear" w:color="auto" w:fill="F7F7F7"/>
      </w:pPr>
      <w:r>
        <w:rPr>
          <w:rFonts w:ascii="Courier New" w:hAnsi="Courier New"/>
          <w:sz w:val="15"/>
        </w:rPr>
        <w:t xml:space="preserve">                for did, status in self._drucker_status.items()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"drucker_config": [d.to_dict() for d in self.config.drucker_liste()],</w:t>
      </w:r>
    </w:p>
    <w:p>
      <w:pPr>
        <w:spacing w:before="0" w:after="0"/>
        <w:ind w:left="170"/>
        <w:shd w:val="clear" w:color="auto" w:fill="F7F7F7"/>
      </w:pPr>
      <w:r>
        <w:rPr>
          <w:rFonts w:ascii="Courier New" w:hAnsi="Courier New"/>
          <w:sz w:val="15"/>
        </w:rPr>
        <w:t xml:space="preserve">            "fehler": (None if f is None else {</w:t>
      </w:r>
    </w:p>
    <w:p>
      <w:pPr>
        <w:spacing w:before="0" w:after="0"/>
        <w:ind w:left="170"/>
        <w:shd w:val="clear" w:color="auto" w:fill="F7F7F7"/>
      </w:pPr>
      <w:r>
        <w:rPr>
          <w:rFonts w:ascii="Courier New" w:hAnsi="Courier New"/>
          <w:sz w:val="15"/>
        </w:rPr>
        <w:t xml:space="preserve">                "klasse": f.klasse.value, "nachricht": f.nachricht,</w:t>
      </w:r>
    </w:p>
    <w:p>
      <w:pPr>
        <w:spacing w:before="0" w:after="0"/>
        <w:ind w:left="170"/>
        <w:shd w:val="clear" w:color="auto" w:fill="F7F7F7"/>
      </w:pPr>
      <w:r>
        <w:rPr>
          <w:rFonts w:ascii="Courier New" w:hAnsi="Courier New"/>
          <w:sz w:val="15"/>
        </w:rPr>
        <w:t xml:space="preserve">                "esp_code": f.esp_code, "timestamp": f.timestamp,</w:t>
      </w:r>
    </w:p>
    <w:p>
      <w:pPr>
        <w:spacing w:before="0" w:after="0"/>
        <w:ind w:left="170"/>
        <w:shd w:val="clear" w:color="auto" w:fill="F7F7F7"/>
      </w:pPr>
      <w:r>
        <w:rPr>
          <w:rFonts w:ascii="Courier New" w:hAnsi="Courier New"/>
          <w:sz w:val="15"/>
        </w:rPr>
        <w:t xml:space="preserve">                "quittiert": f.quittiert,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"esp": {</w:t>
      </w:r>
    </w:p>
    <w:p>
      <w:pPr>
        <w:spacing w:before="0" w:after="0"/>
        <w:ind w:left="170"/>
        <w:shd w:val="clear" w:color="auto" w:fill="F7F7F7"/>
      </w:pPr>
      <w:r>
        <w:rPr>
          <w:rFonts w:ascii="Courier New" w:hAnsi="Courier New"/>
          <w:sz w:val="15"/>
        </w:rPr>
        <w:t xml:space="preserve">                "connected": self.esp.is_connected(),</w:t>
      </w:r>
    </w:p>
    <w:p>
      <w:pPr>
        <w:spacing w:before="0" w:after="0"/>
        <w:ind w:left="170"/>
        <w:shd w:val="clear" w:color="auto" w:fill="F7F7F7"/>
      </w:pPr>
      <w:r>
        <w:rPr>
          <w:rFonts w:ascii="Courier New" w:hAnsi="Courier New"/>
          <w:sz w:val="15"/>
        </w:rPr>
        <w:t xml:space="preserve">                "state": self.esp.status.state.value,</w:t>
      </w:r>
    </w:p>
    <w:p>
      <w:pPr>
        <w:spacing w:before="0" w:after="0"/>
        <w:ind w:left="170"/>
        <w:shd w:val="clear" w:color="auto" w:fill="F7F7F7"/>
      </w:pPr>
      <w:r>
        <w:rPr>
          <w:rFonts w:ascii="Courier New" w:hAnsi="Courier New"/>
          <w:sz w:val="15"/>
        </w:rPr>
        <w:t xml:space="preserve">                "referenced": self.esp.status.referenced,</w:t>
      </w:r>
    </w:p>
    <w:p>
      <w:pPr>
        <w:spacing w:before="0" w:after="0"/>
        <w:ind w:left="170"/>
        <w:shd w:val="clear" w:color="auto" w:fill="F7F7F7"/>
      </w:pPr>
      <w:r>
        <w:rPr>
          <w:rFonts w:ascii="Courier New" w:hAnsi="Courier New"/>
          <w:sz w:val="15"/>
        </w:rPr>
        <w:t xml:space="preserve">                "x_mm": self.esp.status.x_mm,</w:t>
      </w:r>
    </w:p>
    <w:p>
      <w:pPr>
        <w:spacing w:before="0" w:after="0"/>
        <w:ind w:left="170"/>
        <w:shd w:val="clear" w:color="auto" w:fill="F7F7F7"/>
      </w:pPr>
      <w:r>
        <w:rPr>
          <w:rFonts w:ascii="Courier New" w:hAnsi="Courier New"/>
          <w:sz w:val="15"/>
        </w:rPr>
        <w:t xml:space="preserve">                "z_mm": self.esp.status.z_mm,</w:t>
      </w:r>
    </w:p>
    <w:p>
      <w:pPr>
        <w:spacing w:before="0" w:after="0"/>
        <w:ind w:left="170"/>
        <w:shd w:val="clear" w:color="auto" w:fill="F7F7F7"/>
      </w:pPr>
      <w:r>
        <w:rPr>
          <w:rFonts w:ascii="Courier New" w:hAnsi="Courier New"/>
          <w:sz w:val="15"/>
        </w:rPr>
        <w:t xml:space="preserve">                "busy": self.esp.status.busy,</w:t>
      </w:r>
    </w:p>
    <w:p>
      <w:pPr>
        <w:spacing w:before="0" w:after="0"/>
        <w:ind w:left="170"/>
        <w:shd w:val="clear" w:color="auto" w:fill="F7F7F7"/>
      </w:pPr>
      <w:r>
        <w:rPr>
          <w:rFonts w:ascii="Courier New" w:hAnsi="Courier New"/>
          <w:sz w:val="15"/>
        </w:rPr>
        <w:t xml:space="preserve">                "has_plate": self.esp.status.has_plate,</w:t>
      </w:r>
    </w:p>
    <w:p>
      <w:pPr>
        <w:spacing w:before="0" w:after="0"/>
        <w:ind w:left="170"/>
        <w:shd w:val="clear" w:color="auto" w:fill="F7F7F7"/>
      </w:pPr>
      <w:r>
        <w:rPr>
          <w:rFonts w:ascii="Courier New" w:hAnsi="Courier New"/>
          <w:sz w:val="15"/>
        </w:rPr>
        <w:t xml:space="preserve">                "door_open": self.esp.status.door_open,</w:t>
      </w:r>
    </w:p>
    <w:p>
      <w:pPr>
        <w:spacing w:before="0" w:after="0"/>
        <w:ind w:left="170"/>
        <w:shd w:val="clear" w:color="auto" w:fill="F7F7F7"/>
      </w:pPr>
      <w:r>
        <w:rPr>
          <w:rFonts w:ascii="Courier New" w:hAnsi="Courier New"/>
          <w:sz w:val="15"/>
        </w:rPr>
        <w:t xml:space="preserve">                "door_dist_mm": self.esp.status.door_dist_mm,</w:t>
      </w:r>
    </w:p>
    <w:p>
      <w:pPr>
        <w:spacing w:before="0" w:after="0"/>
        <w:ind w:left="170"/>
        <w:shd w:val="clear" w:color="auto" w:fill="F7F7F7"/>
      </w:pPr>
      <w:r>
        <w:rPr>
          <w:rFonts w:ascii="Courier New" w:hAnsi="Courier New"/>
          <w:sz w:val="15"/>
        </w:rPr>
        <w:t xml:space="preserve">                "obstacle_ok": self.esp.status.obstacle_ok,</w:t>
      </w:r>
    </w:p>
    <w:p>
      <w:pPr>
        <w:spacing w:before="0" w:after="0"/>
        <w:ind w:left="170"/>
        <w:shd w:val="clear" w:color="auto" w:fill="F7F7F7"/>
      </w:pPr>
      <w:r>
        <w:rPr>
          <w:rFonts w:ascii="Courier New" w:hAnsi="Courier New"/>
          <w:sz w:val="15"/>
        </w:rPr>
        <w:t xml:space="preserve">                "error": self.esp.status.error,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"stats": {</w:t>
      </w:r>
    </w:p>
    <w:p>
      <w:pPr>
        <w:spacing w:before="0" w:after="0"/>
        <w:ind w:left="170"/>
        <w:shd w:val="clear" w:color="auto" w:fill="F7F7F7"/>
      </w:pPr>
      <w:r>
        <w:rPr>
          <w:rFonts w:ascii="Courier New" w:hAnsi="Courier New"/>
          <w:sz w:val="15"/>
        </w:rPr>
        <w:t xml:space="preserve">                "erfolg": self.stats.auftraege_erfolgreich,</w:t>
      </w:r>
    </w:p>
    <w:p>
      <w:pPr>
        <w:spacing w:before="0" w:after="0"/>
        <w:ind w:left="170"/>
        <w:shd w:val="clear" w:color="auto" w:fill="F7F7F7"/>
      </w:pPr>
      <w:r>
        <w:rPr>
          <w:rFonts w:ascii="Courier New" w:hAnsi="Courier New"/>
          <w:sz w:val="15"/>
        </w:rPr>
        <w:t xml:space="preserve">                "abgelehnt": self.stats.auftraege_abgelehnt,</w:t>
      </w:r>
    </w:p>
    <w:p>
      <w:pPr>
        <w:spacing w:before="0" w:after="0"/>
        <w:ind w:left="170"/>
        <w:shd w:val="clear" w:color="auto" w:fill="F7F7F7"/>
      </w:pPr>
      <w:r>
        <w:rPr>
          <w:rFonts w:ascii="Courier New" w:hAnsi="Courier New"/>
          <w:sz w:val="15"/>
        </w:rPr>
        <w:t xml:space="preserve">                "fehler": self.stats.fehler_total,</w:t>
      </w:r>
    </w:p>
    <w:p>
      <w:pPr>
        <w:spacing w:before="0" w:after="0"/>
        <w:ind w:left="170"/>
        <w:shd w:val="clear" w:color="auto" w:fill="F7F7F7"/>
      </w:pPr>
      <w:r>
        <w:rPr>
          <w:rFonts w:ascii="Courier New" w:hAnsi="Courier New"/>
          <w:sz w:val="15"/>
        </w:rPr>
        <w:t xml:space="preserve">                "letzter_dauer_s": round(self.stats.letzter_auftrag_dauer_s, 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pStyle w:val="Heading3"/>
        <w:spacing w:before="240"/>
      </w:pPr>
      <w:r>
        <w:t>B.6  Fehlerbehandlung (fehler.py)</w:t>
      </w:r>
    </w:p>
    <w:p>
      <w:pPr>
        <w:spacing w:before="0" w:after="0"/>
        <w:ind w:left="170"/>
        <w:shd w:val="clear" w:color="auto" w:fill="F7F7F7"/>
      </w:pPr>
      <w:r>
        <w:rPr>
          <w:rFonts w:ascii="Courier New" w:hAnsi="Courier New"/>
          <w:sz w:val="15"/>
        </w:rPr>
        <w:t>"""Zentrale Fehlerbehandlung mit Quittierung und Historie."""</w:t>
      </w:r>
    </w:p>
    <w:p>
      <w:pPr>
        <w:spacing w:before="0" w:after="0"/>
        <w:ind w:left="170"/>
        <w:shd w:val="clear" w:color="auto" w:fill="F7F7F7"/>
      </w:pPr>
      <w:r>
        <w:rPr>
          <w:rFonts w:ascii="Courier New" w:hAnsi="Courier New"/>
          <w:sz w:val="15"/>
        </w:rPr>
        <w:t>from __future__ import annotations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import logging</w:t>
      </w:r>
    </w:p>
    <w:p>
      <w:pPr>
        <w:spacing w:before="0" w:after="0"/>
        <w:ind w:left="170"/>
        <w:shd w:val="clear" w:color="auto" w:fill="F7F7F7"/>
      </w:pPr>
      <w:r>
        <w:rPr>
          <w:rFonts w:ascii="Courier New" w:hAnsi="Courier New"/>
          <w:sz w:val="15"/>
        </w:rPr>
        <w:t>import threading</w:t>
      </w:r>
    </w:p>
    <w:p>
      <w:pPr>
        <w:spacing w:before="0" w:after="0"/>
        <w:ind w:left="170"/>
        <w:shd w:val="clear" w:color="auto" w:fill="F7F7F7"/>
      </w:pPr>
      <w:r>
        <w:rPr>
          <w:rFonts w:ascii="Courier New" w:hAnsi="Courier New"/>
          <w:sz w:val="15"/>
        </w:rPr>
        <w:t>import time</w:t>
      </w:r>
    </w:p>
    <w:p>
      <w:pPr>
        <w:spacing w:before="0" w:after="0"/>
        <w:ind w:left="170"/>
        <w:shd w:val="clear" w:color="auto" w:fill="F7F7F7"/>
      </w:pPr>
      <w:r>
        <w:rPr>
          <w:rFonts w:ascii="Courier New" w:hAnsi="Courier New"/>
          <w:sz w:val="15"/>
        </w:rPr>
        <w:t>from collections import deque</w:t>
      </w:r>
    </w:p>
    <w:p>
      <w:pPr>
        <w:spacing w:before="0" w:after="0"/>
        <w:ind w:left="170"/>
        <w:shd w:val="clear" w:color="auto" w:fill="F7F7F7"/>
      </w:pPr>
      <w:r>
        <w:rPr>
          <w:rFonts w:ascii="Courier New" w:hAnsi="Courier New"/>
          <w:sz w:val="15"/>
        </w:rPr>
        <w:t>from typing import Callable, List, Optional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from ..types import Fehler, ErrorClass, ESP_ERROR_TO_CLASS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logger = logging.getLogger(__name__)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FehlerBehandlung:</w:t>
      </w:r>
    </w:p>
    <w:p>
      <w:pPr>
        <w:spacing w:before="0" w:after="0"/>
        <w:ind w:left="170"/>
        <w:shd w:val="clear" w:color="auto" w:fill="F7F7F7"/>
      </w:pPr>
      <w:r>
        <w:rPr>
          <w:rFonts w:ascii="Courier New" w:hAnsi="Courier New"/>
          <w:sz w:val="15"/>
        </w:rPr>
        <w:t xml:space="preserve">    def __init__(self, historien_groesse: int = 100):</w:t>
      </w:r>
    </w:p>
    <w:p>
      <w:pPr>
        <w:spacing w:before="0" w:after="0"/>
        <w:ind w:left="170"/>
        <w:shd w:val="clear" w:color="auto" w:fill="F7F7F7"/>
      </w:pPr>
      <w:r>
        <w:rPr>
          <w:rFonts w:ascii="Courier New" w:hAnsi="Courier New"/>
          <w:sz w:val="15"/>
        </w:rPr>
        <w:t xml:space="preserve">        self._aktiv: Optional[Fehler] = None</w:t>
      </w:r>
    </w:p>
    <w:p>
      <w:pPr>
        <w:spacing w:before="0" w:after="0"/>
        <w:ind w:left="170"/>
        <w:shd w:val="clear" w:color="auto" w:fill="F7F7F7"/>
      </w:pPr>
      <w:r>
        <w:rPr>
          <w:rFonts w:ascii="Courier New" w:hAnsi="Courier New"/>
          <w:sz w:val="15"/>
        </w:rPr>
        <w:t xml:space="preserve">        self._lock = threading.RLock()</w:t>
      </w:r>
    </w:p>
    <w:p>
      <w:pPr>
        <w:spacing w:before="0" w:after="0"/>
        <w:ind w:left="170"/>
        <w:shd w:val="clear" w:color="auto" w:fill="F7F7F7"/>
      </w:pPr>
      <w:r>
        <w:rPr>
          <w:rFonts w:ascii="Courier New" w:hAnsi="Courier New"/>
          <w:sz w:val="15"/>
        </w:rPr>
        <w:t xml:space="preserve">        self._historie: deque = deque(maxlen=historien_groesse)</w:t>
      </w:r>
    </w:p>
    <w:p>
      <w:pPr>
        <w:spacing w:before="0" w:after="0"/>
        <w:ind w:left="170"/>
        <w:shd w:val="clear" w:color="auto" w:fill="F7F7F7"/>
      </w:pPr>
      <w:r>
        <w:rPr>
          <w:rFonts w:ascii="Courier New" w:hAnsi="Courier New"/>
          <w:sz w:val="15"/>
        </w:rPr>
        <w:t xml:space="preserve">        self._quittier_event = threading.Event()</w:t>
      </w:r>
    </w:p>
    <w:p>
      <w:pPr>
        <w:spacing w:before="0" w:after="0"/>
        <w:ind w:left="170"/>
        <w:shd w:val="clear" w:color="auto" w:fill="F7F7F7"/>
      </w:pPr>
      <w:r>
        <w:rPr>
          <w:rFonts w:ascii="Courier New" w:hAnsi="Courier New"/>
          <w:sz w:val="15"/>
        </w:rPr>
        <w:t xml:space="preserve">        self.on_fehler_neu: Optional[Callable[[Fehler], None]] = None</w:t>
      </w:r>
    </w:p>
    <w:p>
      <w:pPr>
        <w:spacing w:before="0" w:after="0"/>
        <w:ind w:left="170"/>
        <w:shd w:val="clear" w:color="auto" w:fill="F7F7F7"/>
      </w:pPr>
      <w:r>
        <w:rPr>
          <w:rFonts w:ascii="Courier New" w:hAnsi="Courier New"/>
          <w:sz w:val="15"/>
        </w:rPr>
        <w:t xml:space="preserve">        self.on_fehler_geloescht: Optional[Callable[[], None]] =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@property</w:t>
      </w:r>
    </w:p>
    <w:p>
      <w:pPr>
        <w:spacing w:before="0" w:after="0"/>
        <w:ind w:left="170"/>
        <w:shd w:val="clear" w:color="auto" w:fill="F7F7F7"/>
      </w:pPr>
      <w:r>
        <w:rPr>
          <w:rFonts w:ascii="Courier New" w:hAnsi="Courier New"/>
          <w:sz w:val="15"/>
        </w:rPr>
        <w:t xml:space="preserve">    def hat_fehler(self) -&gt; bool:</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return self._aktiv is not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@property</w:t>
      </w:r>
    </w:p>
    <w:p>
      <w:pPr>
        <w:spacing w:before="0" w:after="0"/>
        <w:ind w:left="170"/>
        <w:shd w:val="clear" w:color="auto" w:fill="F7F7F7"/>
      </w:pPr>
      <w:r>
        <w:rPr>
          <w:rFonts w:ascii="Courier New" w:hAnsi="Courier New"/>
          <w:sz w:val="15"/>
        </w:rPr>
        <w:t xml:space="preserve">    def aktiver_fehler(self) -&gt; Optional[Fehler]:</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return self._aktiv</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melde(self, klasse: ErrorClass, nachricht: str,</w:t>
      </w:r>
    </w:p>
    <w:p>
      <w:pPr>
        <w:spacing w:before="0" w:after="0"/>
        <w:ind w:left="170"/>
        <w:shd w:val="clear" w:color="auto" w:fill="F7F7F7"/>
      </w:pPr>
      <w:r>
        <w:rPr>
          <w:rFonts w:ascii="Courier New" w:hAnsi="Courier New"/>
          <w:sz w:val="15"/>
        </w:rPr>
        <w:t xml:space="preserve">              esp_code: Optional[str] = None) -&gt; Optional[Fehler]:</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 Folgefehler unterdrücken (gleiche Klasse innerhalb von 2s)</w:t>
      </w:r>
    </w:p>
    <w:p>
      <w:pPr>
        <w:spacing w:before="0" w:after="0"/>
        <w:ind w:left="170"/>
        <w:shd w:val="clear" w:color="auto" w:fill="F7F7F7"/>
      </w:pPr>
      <w:r>
        <w:rPr>
          <w:rFonts w:ascii="Courier New" w:hAnsi="Courier New"/>
          <w:sz w:val="15"/>
        </w:rPr>
        <w:t xml:space="preserve">            if self._aktiv and self._aktiv.klasse == klasse and \</w:t>
      </w:r>
    </w:p>
    <w:p>
      <w:pPr>
        <w:spacing w:before="0" w:after="0"/>
        <w:ind w:left="170"/>
        <w:shd w:val="clear" w:color="auto" w:fill="F7F7F7"/>
      </w:pPr>
      <w:r>
        <w:rPr>
          <w:rFonts w:ascii="Courier New" w:hAnsi="Courier New"/>
          <w:sz w:val="15"/>
        </w:rPr>
        <w:t xml:space="preserve">               (time.time() - self._aktiv.timestamp) &lt; 2.0:</w:t>
      </w:r>
    </w:p>
    <w:p>
      <w:pPr>
        <w:spacing w:before="0" w:after="0"/>
        <w:ind w:left="170"/>
        <w:shd w:val="clear" w:color="auto" w:fill="F7F7F7"/>
      </w:pPr>
      <w:r>
        <w:rPr>
          <w:rFonts w:ascii="Courier New" w:hAnsi="Courier New"/>
          <w:sz w:val="15"/>
        </w:rPr>
        <w:t xml:space="preserve">                logger.debug("Folgefehler unterdrückt: %s", nachricht)</w:t>
      </w:r>
    </w:p>
    <w:p>
      <w:pPr>
        <w:spacing w:before="0" w:after="0"/>
        <w:ind w:left="170"/>
        <w:shd w:val="clear" w:color="auto" w:fill="F7F7F7"/>
      </w:pPr>
      <w:r>
        <w:rPr>
          <w:rFonts w:ascii="Courier New" w:hAnsi="Courier New"/>
          <w:sz w:val="15"/>
        </w:rPr>
        <w:t xml:space="preserve">                return None</w:t>
      </w:r>
    </w:p>
    <w:p>
      <w:pPr>
        <w:spacing w:before="0" w:after="0"/>
        <w:ind w:left="170"/>
        <w:shd w:val="clear" w:color="auto" w:fill="F7F7F7"/>
      </w:pPr>
      <w:r>
        <w:rPr>
          <w:rFonts w:ascii="Courier New" w:hAnsi="Courier New"/>
          <w:sz w:val="15"/>
        </w:rPr>
        <w:t xml:space="preserve">            f = Fehler(klasse=klasse, nachricht=nachricht, esp_code=esp_code)</w:t>
      </w:r>
    </w:p>
    <w:p>
      <w:pPr>
        <w:spacing w:before="0" w:after="0"/>
        <w:ind w:left="170"/>
        <w:shd w:val="clear" w:color="auto" w:fill="F7F7F7"/>
      </w:pPr>
      <w:r>
        <w:rPr>
          <w:rFonts w:ascii="Courier New" w:hAnsi="Courier New"/>
          <w:sz w:val="15"/>
        </w:rPr>
        <w:t xml:space="preserve">            self._aktiv = f</w:t>
      </w:r>
    </w:p>
    <w:p>
      <w:pPr>
        <w:spacing w:before="0" w:after="0"/>
        <w:ind w:left="170"/>
        <w:shd w:val="clear" w:color="auto" w:fill="F7F7F7"/>
      </w:pPr>
      <w:r>
        <w:rPr>
          <w:rFonts w:ascii="Courier New" w:hAnsi="Courier New"/>
          <w:sz w:val="15"/>
        </w:rPr>
        <w:t xml:space="preserve">            self._historie.append(f)</w:t>
      </w:r>
    </w:p>
    <w:p>
      <w:pPr>
        <w:spacing w:before="0" w:after="0"/>
        <w:ind w:left="170"/>
        <w:shd w:val="clear" w:color="auto" w:fill="F7F7F7"/>
      </w:pPr>
      <w:r>
        <w:rPr>
          <w:rFonts w:ascii="Courier New" w:hAnsi="Courier New"/>
          <w:sz w:val="15"/>
        </w:rPr>
        <w:t xml:space="preserve">            self._quittier_event.clear()</w:t>
      </w:r>
    </w:p>
    <w:p>
      <w:pPr>
        <w:spacing w:before="0" w:after="0"/>
        <w:ind w:left="170"/>
        <w:shd w:val="clear" w:color="auto" w:fill="F7F7F7"/>
      </w:pPr>
      <w:r>
        <w:rPr>
          <w:rFonts w:ascii="Courier New" w:hAnsi="Courier New"/>
          <w:sz w:val="15"/>
        </w:rPr>
        <w:t xml:space="preserve">        logger.error("Fehler: %s", f)</w:t>
      </w:r>
    </w:p>
    <w:p>
      <w:pPr>
        <w:spacing w:before="0" w:after="0"/>
        <w:ind w:left="170"/>
        <w:shd w:val="clear" w:color="auto" w:fill="F7F7F7"/>
      </w:pPr>
      <w:r>
        <w:rPr>
          <w:rFonts w:ascii="Courier New" w:hAnsi="Courier New"/>
          <w:sz w:val="15"/>
        </w:rPr>
        <w:t xml:space="preserve">        if self.on_fehler_neu:</w:t>
      </w:r>
    </w:p>
    <w:p>
      <w:pPr>
        <w:spacing w:before="0" w:after="0"/>
        <w:ind w:left="170"/>
        <w:shd w:val="clear" w:color="auto" w:fill="F7F7F7"/>
      </w:pPr>
      <w:r>
        <w:rPr>
          <w:rFonts w:ascii="Courier New" w:hAnsi="Courier New"/>
          <w:sz w:val="15"/>
        </w:rPr>
        <w:t xml:space="preserve">            try: self.on_fehler_neu(f)</w:t>
      </w:r>
    </w:p>
    <w:p>
      <w:pPr>
        <w:spacing w:before="0" w:after="0"/>
        <w:ind w:left="170"/>
        <w:shd w:val="clear" w:color="auto" w:fill="F7F7F7"/>
      </w:pPr>
      <w:r>
        <w:rPr>
          <w:rFonts w:ascii="Courier New" w:hAnsi="Courier New"/>
          <w:sz w:val="15"/>
        </w:rPr>
        <w:t xml:space="preserve">            except Exception: logger.exception("on_fehler_neu")</w:t>
      </w:r>
    </w:p>
    <w:p>
      <w:pPr>
        <w:spacing w:before="0" w:after="0"/>
        <w:ind w:left="170"/>
        <w:shd w:val="clear" w:color="auto" w:fill="F7F7F7"/>
      </w:pPr>
      <w:r>
        <w:rPr>
          <w:rFonts w:ascii="Courier New" w:hAnsi="Courier New"/>
          <w:sz w:val="15"/>
        </w:rPr>
        <w:t xml:space="preserve">        return f</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melde_aus_esp_code(self, esp_code: str,</w:t>
      </w:r>
    </w:p>
    <w:p>
      <w:pPr>
        <w:spacing w:before="0" w:after="0"/>
        <w:ind w:left="170"/>
        <w:shd w:val="clear" w:color="auto" w:fill="F7F7F7"/>
      </w:pPr>
      <w:r>
        <w:rPr>
          <w:rFonts w:ascii="Courier New" w:hAnsi="Courier New"/>
          <w:sz w:val="15"/>
        </w:rPr>
        <w:t xml:space="preserve">                           nachricht_extra: str = "") -&gt; Optional[Fehler]:</w:t>
      </w:r>
    </w:p>
    <w:p>
      <w:pPr>
        <w:spacing w:before="0" w:after="0"/>
        <w:ind w:left="170"/>
        <w:shd w:val="clear" w:color="auto" w:fill="F7F7F7"/>
      </w:pPr>
      <w:r>
        <w:rPr>
          <w:rFonts w:ascii="Courier New" w:hAnsi="Courier New"/>
          <w:sz w:val="15"/>
        </w:rPr>
        <w:t xml:space="preserve">        klasse = ESP_ERROR_TO_CLASS.get(esp_code, ErrorClass.INTERNER_FEHLER)</w:t>
      </w:r>
    </w:p>
    <w:p>
      <w:pPr>
        <w:spacing w:before="0" w:after="0"/>
        <w:ind w:left="170"/>
        <w:shd w:val="clear" w:color="auto" w:fill="F7F7F7"/>
      </w:pPr>
      <w:r>
        <w:rPr>
          <w:rFonts w:ascii="Courier New" w:hAnsi="Courier New"/>
          <w:sz w:val="15"/>
        </w:rPr>
        <w:t xml:space="preserve">        msg = f"ESP: {esp_code}"</w:t>
      </w:r>
    </w:p>
    <w:p>
      <w:pPr>
        <w:spacing w:before="0" w:after="0"/>
        <w:ind w:left="170"/>
        <w:shd w:val="clear" w:color="auto" w:fill="F7F7F7"/>
      </w:pPr>
      <w:r>
        <w:rPr>
          <w:rFonts w:ascii="Courier New" w:hAnsi="Courier New"/>
          <w:sz w:val="15"/>
        </w:rPr>
        <w:t xml:space="preserve">        if nachricht_extra:</w:t>
      </w:r>
    </w:p>
    <w:p>
      <w:pPr>
        <w:spacing w:before="0" w:after="0"/>
        <w:ind w:left="170"/>
        <w:shd w:val="clear" w:color="auto" w:fill="F7F7F7"/>
      </w:pPr>
      <w:r>
        <w:rPr>
          <w:rFonts w:ascii="Courier New" w:hAnsi="Courier New"/>
          <w:sz w:val="15"/>
        </w:rPr>
        <w:t xml:space="preserve">            msg += f" ({nachricht_extra})"</w:t>
      </w:r>
    </w:p>
    <w:p>
      <w:pPr>
        <w:spacing w:before="0" w:after="0"/>
        <w:ind w:left="170"/>
        <w:shd w:val="clear" w:color="auto" w:fill="F7F7F7"/>
      </w:pPr>
      <w:r>
        <w:rPr>
          <w:rFonts w:ascii="Courier New" w:hAnsi="Courier New"/>
          <w:sz w:val="15"/>
        </w:rPr>
        <w:t xml:space="preserve">        return self.melde(klasse, msg, esp_code=esp_code)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quittieren(self) -&gt; bool:</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if not self._aktiv:</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self._aktiv.quittiert = True</w:t>
      </w:r>
    </w:p>
    <w:p>
      <w:pPr>
        <w:spacing w:before="0" w:after="0"/>
        <w:ind w:left="170"/>
        <w:shd w:val="clear" w:color="auto" w:fill="F7F7F7"/>
      </w:pPr>
      <w:r>
        <w:rPr>
          <w:rFonts w:ascii="Courier New" w:hAnsi="Courier New"/>
          <w:sz w:val="15"/>
        </w:rPr>
        <w:t xml:space="preserve">            self._quittier_event.set()</w:t>
      </w:r>
    </w:p>
    <w:p>
      <w:pPr>
        <w:spacing w:before="0" w:after="0"/>
        <w:ind w:left="170"/>
        <w:shd w:val="clear" w:color="auto" w:fill="F7F7F7"/>
      </w:pPr>
      <w:r>
        <w:rPr>
          <w:rFonts w:ascii="Courier New" w:hAnsi="Courier New"/>
          <w:sz w:val="15"/>
        </w:rPr>
        <w:t xml:space="preserve">        logger.info("Fehler quittiert")</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warte_auf_quittierung(self, timeout_s: float = 1.0) -&gt; bool:</w:t>
      </w:r>
    </w:p>
    <w:p>
      <w:pPr>
        <w:spacing w:before="0" w:after="0"/>
        <w:ind w:left="170"/>
        <w:shd w:val="clear" w:color="auto" w:fill="F7F7F7"/>
      </w:pPr>
      <w:r>
        <w:rPr>
          <w:rFonts w:ascii="Courier New" w:hAnsi="Courier New"/>
          <w:sz w:val="15"/>
        </w:rPr>
        <w:t xml:space="preserve">        return self._quittier_event.wait(timeout=timeout_s)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fehler_loeschen(self) -&gt; None: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self._aktiv = None</w:t>
      </w:r>
    </w:p>
    <w:p>
      <w:pPr>
        <w:spacing w:before="0" w:after="0"/>
        <w:ind w:left="170"/>
        <w:shd w:val="clear" w:color="auto" w:fill="F7F7F7"/>
      </w:pPr>
      <w:r>
        <w:rPr>
          <w:rFonts w:ascii="Courier New" w:hAnsi="Courier New"/>
          <w:sz w:val="15"/>
        </w:rPr>
        <w:t xml:space="preserve">            self._quittier_event.clear()</w:t>
      </w:r>
    </w:p>
    <w:p>
      <w:pPr>
        <w:spacing w:before="0" w:after="0"/>
        <w:ind w:left="170"/>
        <w:shd w:val="clear" w:color="auto" w:fill="F7F7F7"/>
      </w:pPr>
      <w:r>
        <w:rPr>
          <w:rFonts w:ascii="Courier New" w:hAnsi="Courier New"/>
          <w:sz w:val="15"/>
        </w:rPr>
        <w:t xml:space="preserve">        if self.on_fehler_geloescht:</w:t>
      </w:r>
    </w:p>
    <w:p>
      <w:pPr>
        <w:spacing w:before="0" w:after="0"/>
        <w:ind w:left="170"/>
        <w:shd w:val="clear" w:color="auto" w:fill="F7F7F7"/>
      </w:pPr>
      <w:r>
        <w:rPr>
          <w:rFonts w:ascii="Courier New" w:hAnsi="Courier New"/>
          <w:sz w:val="15"/>
        </w:rPr>
        <w:t xml:space="preserve">            try: self.on_fehler_geloescht()</w:t>
      </w:r>
    </w:p>
    <w:p>
      <w:pPr>
        <w:spacing w:before="0" w:after="0"/>
        <w:ind w:left="170"/>
        <w:shd w:val="clear" w:color="auto" w:fill="F7F7F7"/>
      </w:pPr>
      <w:r>
        <w:rPr>
          <w:rFonts w:ascii="Courier New" w:hAnsi="Courier New"/>
          <w:sz w:val="15"/>
        </w:rPr>
        <w:t xml:space="preserve">            except Exception: logger.exception("on_fehler_geloescht")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historie(self, anzahl: int = 20) -&gt; List[Fehler]:</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return list(self._historie)[-anzahl:][::-1]</w:t>
      </w:r>
    </w:p>
    <w:p>
      <w:pPr>
        <w:spacing w:before="0" w:after="0"/>
        <w:ind w:left="170"/>
        <w:shd w:val="clear" w:color="auto" w:fill="F7F7F7"/>
      </w:pPr>
      <w:r>
        <w:rPr>
          <w:rFonts w:ascii="Courier New" w:hAnsi="Courier New"/>
          <w:sz w:val="15"/>
        </w:rPr>
        <w:t xml:space="preserve"> </w:t>
      </w:r>
    </w:p>
    <w:p>
      <w:pPr>
        <w:pStyle w:val="Heading3"/>
        <w:spacing w:before="240"/>
      </w:pPr>
      <w:r>
        <w:t>B.7  Auftrags-Queue (auftrag_queue.py)</w:t>
      </w:r>
    </w:p>
    <w:p>
      <w:pPr>
        <w:spacing w:before="0" w:after="0"/>
        <w:ind w:left="170"/>
        <w:shd w:val="clear" w:color="auto" w:fill="F7F7F7"/>
      </w:pPr>
      <w:r>
        <w:rPr>
          <w:rFonts w:ascii="Courier New" w:hAnsi="Courier New"/>
          <w:sz w:val="15"/>
        </w:rPr>
        <w:t>"""FIFO-Auftrags-Queue mit Dedup pro Drucker."""</w:t>
      </w:r>
    </w:p>
    <w:p>
      <w:pPr>
        <w:spacing w:before="0" w:after="0"/>
        <w:ind w:left="170"/>
        <w:shd w:val="clear" w:color="auto" w:fill="F7F7F7"/>
      </w:pPr>
      <w:r>
        <w:rPr>
          <w:rFonts w:ascii="Courier New" w:hAnsi="Courier New"/>
          <w:sz w:val="15"/>
        </w:rPr>
        <w:t>from __future__ import annotations</w:t>
      </w:r>
    </w:p>
    <w:p>
      <w:pPr>
        <w:spacing w:before="0" w:after="0"/>
        <w:ind w:left="170"/>
        <w:shd w:val="clear" w:color="auto" w:fill="F7F7F7"/>
      </w:pPr>
      <w:r>
        <w:rPr>
          <w:rFonts w:ascii="Courier New" w:hAnsi="Courier New"/>
          <w:sz w:val="15"/>
        </w:rPr>
        <w:t>import threading</w:t>
      </w:r>
    </w:p>
    <w:p>
      <w:pPr>
        <w:spacing w:before="0" w:after="0"/>
        <w:ind w:left="170"/>
        <w:shd w:val="clear" w:color="auto" w:fill="F7F7F7"/>
      </w:pPr>
      <w:r>
        <w:rPr>
          <w:rFonts w:ascii="Courier New" w:hAnsi="Courier New"/>
          <w:sz w:val="15"/>
        </w:rPr>
        <w:t>from collections import deque</w:t>
      </w:r>
    </w:p>
    <w:p>
      <w:pPr>
        <w:spacing w:before="0" w:after="0"/>
        <w:ind w:left="170"/>
        <w:shd w:val="clear" w:color="auto" w:fill="F7F7F7"/>
      </w:pPr>
      <w:r>
        <w:rPr>
          <w:rFonts w:ascii="Courier New" w:hAnsi="Courier New"/>
          <w:sz w:val="15"/>
        </w:rPr>
        <w:t>from typing import List, Optional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from ..types import Auftrag</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AuftragsQueue:</w:t>
      </w:r>
    </w:p>
    <w:p>
      <w:pPr>
        <w:spacing w:before="0" w:after="0"/>
        <w:ind w:left="170"/>
        <w:shd w:val="clear" w:color="auto" w:fill="F7F7F7"/>
      </w:pPr>
      <w:r>
        <w:rPr>
          <w:rFonts w:ascii="Courier New" w:hAnsi="Courier New"/>
          <w:sz w:val="15"/>
        </w:rPr>
        <w:t xml:space="preserve">    def __init__(self):</w:t>
      </w:r>
    </w:p>
    <w:p>
      <w:pPr>
        <w:spacing w:before="0" w:after="0"/>
        <w:ind w:left="170"/>
        <w:shd w:val="clear" w:color="auto" w:fill="F7F7F7"/>
      </w:pPr>
      <w:r>
        <w:rPr>
          <w:rFonts w:ascii="Courier New" w:hAnsi="Courier New"/>
          <w:sz w:val="15"/>
        </w:rPr>
        <w:t xml:space="preserve">        self._q: deque = deque()</w:t>
      </w:r>
    </w:p>
    <w:p>
      <w:pPr>
        <w:spacing w:before="0" w:after="0"/>
        <w:ind w:left="170"/>
        <w:shd w:val="clear" w:color="auto" w:fill="F7F7F7"/>
      </w:pPr>
      <w:r>
        <w:rPr>
          <w:rFonts w:ascii="Courier New" w:hAnsi="Courier New"/>
          <w:sz w:val="15"/>
        </w:rPr>
        <w:t xml:space="preserve">        self._lock = threading.RLock()</w:t>
      </w:r>
    </w:p>
    <w:p>
      <w:pPr>
        <w:spacing w:before="0" w:after="0"/>
        <w:ind w:left="170"/>
        <w:shd w:val="clear" w:color="auto" w:fill="F7F7F7"/>
      </w:pPr>
      <w:r>
        <w:rPr>
          <w:rFonts w:ascii="Courier New" w:hAnsi="Courier New"/>
          <w:sz w:val="15"/>
        </w:rPr>
        <w:t xml:space="preserve">        self._counter = 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__len__(self) -&gt; int:</w:t>
      </w:r>
    </w:p>
    <w:p>
      <w:pPr>
        <w:spacing w:before="0" w:after="0"/>
        <w:ind w:left="170"/>
        <w:shd w:val="clear" w:color="auto" w:fill="F7F7F7"/>
      </w:pPr>
      <w:r>
        <w:rPr>
          <w:rFonts w:ascii="Courier New" w:hAnsi="Courier New"/>
          <w:sz w:val="15"/>
        </w:rPr>
        <w:t xml:space="preserve">        with self._lock: return len(self._q)</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is_empty(self) -&gt; bool:</w:t>
      </w:r>
    </w:p>
    <w:p>
      <w:pPr>
        <w:spacing w:before="0" w:after="0"/>
        <w:ind w:left="170"/>
        <w:shd w:val="clear" w:color="auto" w:fill="F7F7F7"/>
      </w:pPr>
      <w:r>
        <w:rPr>
          <w:rFonts w:ascii="Courier New" w:hAnsi="Courier New"/>
          <w:sz w:val="15"/>
        </w:rPr>
        <w:t xml:space="preserve">        with self._lock: return len(self._q) == 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einreihen(self, a: Auftrag) -&gt; bool:</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if any(x.drucker_id == a.drucker_id for x in self._q):</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self._counter += 1</w:t>
      </w:r>
    </w:p>
    <w:p>
      <w:pPr>
        <w:spacing w:before="0" w:after="0"/>
        <w:ind w:left="170"/>
        <w:shd w:val="clear" w:color="auto" w:fill="F7F7F7"/>
      </w:pPr>
      <w:r>
        <w:rPr>
          <w:rFonts w:ascii="Courier New" w:hAnsi="Courier New"/>
          <w:sz w:val="15"/>
        </w:rPr>
        <w:t xml:space="preserve">            a.auftrag_id = self._counter</w:t>
      </w:r>
    </w:p>
    <w:p>
      <w:pPr>
        <w:spacing w:before="0" w:after="0"/>
        <w:ind w:left="170"/>
        <w:shd w:val="clear" w:color="auto" w:fill="F7F7F7"/>
      </w:pPr>
      <w:r>
        <w:rPr>
          <w:rFonts w:ascii="Courier New" w:hAnsi="Courier New"/>
          <w:sz w:val="15"/>
        </w:rPr>
        <w:t xml:space="preserve">            self._q.append(a)</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naechsten(self) -&gt; Optional[Auftrag]:</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return self._q.popleft() if self._q else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vorne_einreihen(self, a: Auftrag) -&gt; None: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self._q.appendleft(a)</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snapshot(self) -&gt; List[Auftrag]:</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return list(self._q)</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leeren(self) -&gt; int:</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n = len(self._q)</w:t>
      </w:r>
    </w:p>
    <w:p>
      <w:pPr>
        <w:spacing w:before="0" w:after="0"/>
        <w:ind w:left="170"/>
        <w:shd w:val="clear" w:color="auto" w:fill="F7F7F7"/>
      </w:pPr>
      <w:r>
        <w:rPr>
          <w:rFonts w:ascii="Courier New" w:hAnsi="Courier New"/>
          <w:sz w:val="15"/>
        </w:rPr>
        <w:t xml:space="preserve">            self._q.clear()</w:t>
      </w:r>
    </w:p>
    <w:p>
      <w:pPr>
        <w:spacing w:before="0" w:after="0"/>
        <w:ind w:left="170"/>
        <w:shd w:val="clear" w:color="auto" w:fill="F7F7F7"/>
      </w:pPr>
      <w:r>
        <w:rPr>
          <w:rFonts w:ascii="Courier New" w:hAnsi="Courier New"/>
          <w:sz w:val="15"/>
        </w:rPr>
        <w:t xml:space="preserve">            return 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enthaelt_drucker(self, drucker_id: int) -&gt; bool:</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return any(a.drucker_id == drucker_id for a in self._q)</w:t>
      </w:r>
    </w:p>
    <w:p>
      <w:pPr>
        <w:spacing w:before="0" w:after="0"/>
        <w:ind w:left="170"/>
        <w:shd w:val="clear" w:color="auto" w:fill="F7F7F7"/>
      </w:pPr>
      <w:r>
        <w:rPr>
          <w:rFonts w:ascii="Courier New" w:hAnsi="Courier New"/>
          <w:sz w:val="15"/>
        </w:rPr>
        <w:t xml:space="preserve"> </w:t>
      </w:r>
    </w:p>
    <w:p>
      <w:pPr>
        <w:pStyle w:val="Heading3"/>
        <w:spacing w:before="240"/>
      </w:pPr>
      <w:r>
        <w:t>B.8  ESP-Client / Basisklasse (esp_client.py)</w:t>
      </w:r>
    </w:p>
    <w:p>
      <w:pPr>
        <w:spacing w:before="0" w:after="0"/>
        <w:ind w:left="170"/>
        <w:shd w:val="clear" w:color="auto" w:fill="F7F7F7"/>
      </w:pPr>
      <w:r>
        <w:rPr>
          <w:rFonts w:ascii="Courier New" w:hAnsi="Courier New"/>
          <w:sz w:val="15"/>
        </w:rPr>
        <w:t>"""ESP-Client (UART) — Pi ↔ ESP32 nach Schnittstellen-Spezifikation Mai 2026.</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Befehle: PING, STATUS, STREAM_ON/OFF, HOME, MOVE_HOME, MOVE_TO, STOP,</w:t>
      </w:r>
    </w:p>
    <w:p>
      <w:pPr>
        <w:spacing w:before="0" w:after="0"/>
        <w:ind w:left="170"/>
        <w:shd w:val="clear" w:color="auto" w:fill="F7F7F7"/>
      </w:pPr>
      <w:r>
        <w:rPr>
          <w:rFonts w:ascii="Courier New" w:hAnsi="Courier New"/>
          <w:sz w:val="15"/>
        </w:rPr>
        <w:t>RESET_ERROR, HOME_SWITCH_HIT, PICKUP, DEPOSIT, OPEN_DOOR, CLOSE_DOOR.</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from __future__ import annotations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import logging</w:t>
      </w:r>
    </w:p>
    <w:p>
      <w:pPr>
        <w:spacing w:before="0" w:after="0"/>
        <w:ind w:left="170"/>
        <w:shd w:val="clear" w:color="auto" w:fill="F7F7F7"/>
      </w:pPr>
      <w:r>
        <w:rPr>
          <w:rFonts w:ascii="Courier New" w:hAnsi="Courier New"/>
          <w:sz w:val="15"/>
        </w:rPr>
        <w:t>import threading</w:t>
      </w:r>
    </w:p>
    <w:p>
      <w:pPr>
        <w:spacing w:before="0" w:after="0"/>
        <w:ind w:left="170"/>
        <w:shd w:val="clear" w:color="auto" w:fill="F7F7F7"/>
      </w:pPr>
      <w:r>
        <w:rPr>
          <w:rFonts w:ascii="Courier New" w:hAnsi="Courier New"/>
          <w:sz w:val="15"/>
        </w:rPr>
        <w:t>import time</w:t>
      </w:r>
    </w:p>
    <w:p>
      <w:pPr>
        <w:spacing w:before="0" w:after="0"/>
        <w:ind w:left="170"/>
        <w:shd w:val="clear" w:color="auto" w:fill="F7F7F7"/>
      </w:pPr>
      <w:r>
        <w:rPr>
          <w:rFonts w:ascii="Courier New" w:hAnsi="Courier New"/>
          <w:sz w:val="15"/>
        </w:rPr>
        <w:t>from dataclasses import dataclass, field</w:t>
      </w:r>
    </w:p>
    <w:p>
      <w:pPr>
        <w:spacing w:before="0" w:after="0"/>
        <w:ind w:left="170"/>
        <w:shd w:val="clear" w:color="auto" w:fill="F7F7F7"/>
      </w:pPr>
      <w:r>
        <w:rPr>
          <w:rFonts w:ascii="Courier New" w:hAnsi="Courier New"/>
          <w:sz w:val="15"/>
        </w:rPr>
        <w:t>from queue import Queue, Empty</w:t>
      </w:r>
    </w:p>
    <w:p>
      <w:pPr>
        <w:spacing w:before="0" w:after="0"/>
        <w:ind w:left="170"/>
        <w:shd w:val="clear" w:color="auto" w:fill="F7F7F7"/>
      </w:pPr>
      <w:r>
        <w:rPr>
          <w:rFonts w:ascii="Courier New" w:hAnsi="Courier New"/>
          <w:sz w:val="15"/>
        </w:rPr>
        <w:t>from typing import Callable, Optional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from ..types import (</w:t>
      </w:r>
    </w:p>
    <w:p>
      <w:pPr>
        <w:spacing w:before="0" w:after="0"/>
        <w:ind w:left="170"/>
        <w:shd w:val="clear" w:color="auto" w:fill="F7F7F7"/>
      </w:pPr>
      <w:r>
        <w:rPr>
          <w:rFonts w:ascii="Courier New" w:hAnsi="Courier New"/>
          <w:sz w:val="15"/>
        </w:rPr>
        <w:t xml:space="preserve">    EspKommunikationsError, EspBefehlAbgelehnt, EspTimeoutError,</w:t>
      </w:r>
    </w:p>
    <w:p>
      <w:pPr>
        <w:spacing w:before="0" w:after="0"/>
        <w:ind w:left="170"/>
        <w:shd w:val="clear" w:color="auto" w:fill="F7F7F7"/>
      </w:pPr>
      <w:r>
        <w:rPr>
          <w:rFonts w:ascii="Courier New" w:hAnsi="Courier New"/>
          <w:sz w:val="15"/>
        </w:rPr>
        <w:t xml:space="preserve">    EspState, EspStatus,</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logger = logging.getLogger(__name__)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try:</w:t>
      </w:r>
    </w:p>
    <w:p>
      <w:pPr>
        <w:spacing w:before="0" w:after="0"/>
        <w:ind w:left="170"/>
        <w:shd w:val="clear" w:color="auto" w:fill="F7F7F7"/>
      </w:pPr>
      <w:r>
        <w:rPr>
          <w:rFonts w:ascii="Courier New" w:hAnsi="Courier New"/>
          <w:sz w:val="15"/>
        </w:rPr>
        <w:t xml:space="preserve">    import serial  # type: ignore</w:t>
      </w:r>
    </w:p>
    <w:p>
      <w:pPr>
        <w:spacing w:before="0" w:after="0"/>
        <w:ind w:left="170"/>
        <w:shd w:val="clear" w:color="auto" w:fill="F7F7F7"/>
      </w:pPr>
      <w:r>
        <w:rPr>
          <w:rFonts w:ascii="Courier New" w:hAnsi="Courier New"/>
          <w:sz w:val="15"/>
        </w:rPr>
        <w:t xml:space="preserve">    SERIAL_AVAILABLE = True</w:t>
      </w:r>
    </w:p>
    <w:p>
      <w:pPr>
        <w:spacing w:before="0" w:after="0"/>
        <w:ind w:left="170"/>
        <w:shd w:val="clear" w:color="auto" w:fill="F7F7F7"/>
      </w:pPr>
      <w:r>
        <w:rPr>
          <w:rFonts w:ascii="Courier New" w:hAnsi="Courier New"/>
          <w:sz w:val="15"/>
        </w:rPr>
        <w:t>except ImportError:</w:t>
      </w:r>
    </w:p>
    <w:p>
      <w:pPr>
        <w:spacing w:before="0" w:after="0"/>
        <w:ind w:left="170"/>
        <w:shd w:val="clear" w:color="auto" w:fill="F7F7F7"/>
      </w:pPr>
      <w:r>
        <w:rPr>
          <w:rFonts w:ascii="Courier New" w:hAnsi="Courier New"/>
          <w:sz w:val="15"/>
        </w:rPr>
        <w:t xml:space="preserve">    SERIAL_AVAILABLE =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@dataclass</w:t>
      </w:r>
    </w:p>
    <w:p>
      <w:pPr>
        <w:spacing w:before="0" w:after="0"/>
        <w:ind w:left="170"/>
        <w:shd w:val="clear" w:color="auto" w:fill="F7F7F7"/>
      </w:pPr>
      <w:r>
        <w:rPr>
          <w:rFonts w:ascii="Courier New" w:hAnsi="Courier New"/>
          <w:sz w:val="15"/>
        </w:rPr>
        <w:t>class EspMessage:</w:t>
      </w:r>
    </w:p>
    <w:p>
      <w:pPr>
        <w:spacing w:before="0" w:after="0"/>
        <w:ind w:left="170"/>
        <w:shd w:val="clear" w:color="auto" w:fill="F7F7F7"/>
      </w:pPr>
      <w:r>
        <w:rPr>
          <w:rFonts w:ascii="Courier New" w:hAnsi="Courier New"/>
          <w:sz w:val="15"/>
        </w:rPr>
        <w:t xml:space="preserve">    raw: str</w:t>
      </w:r>
    </w:p>
    <w:p>
      <w:pPr>
        <w:spacing w:before="0" w:after="0"/>
        <w:ind w:left="170"/>
        <w:shd w:val="clear" w:color="auto" w:fill="F7F7F7"/>
      </w:pPr>
      <w:r>
        <w:rPr>
          <w:rFonts w:ascii="Courier New" w:hAnsi="Courier New"/>
          <w:sz w:val="15"/>
        </w:rPr>
        <w:t xml:space="preserve">    kind: str</w:t>
      </w:r>
    </w:p>
    <w:p>
      <w:pPr>
        <w:spacing w:before="0" w:after="0"/>
        <w:ind w:left="170"/>
        <w:shd w:val="clear" w:color="auto" w:fill="F7F7F7"/>
      </w:pPr>
      <w:r>
        <w:rPr>
          <w:rFonts w:ascii="Courier New" w:hAnsi="Courier New"/>
          <w:sz w:val="15"/>
        </w:rPr>
        <w:t xml:space="preserve">    msg_id: int</w:t>
      </w:r>
    </w:p>
    <w:p>
      <w:pPr>
        <w:spacing w:before="0" w:after="0"/>
        <w:ind w:left="170"/>
        <w:shd w:val="clear" w:color="auto" w:fill="F7F7F7"/>
      </w:pPr>
      <w:r>
        <w:rPr>
          <w:rFonts w:ascii="Courier New" w:hAnsi="Courier New"/>
          <w:sz w:val="15"/>
        </w:rPr>
        <w:t xml:space="preserve">    payload: list</w:t>
      </w:r>
    </w:p>
    <w:p>
      <w:pPr>
        <w:spacing w:before="0" w:after="0"/>
        <w:ind w:left="170"/>
        <w:shd w:val="clear" w:color="auto" w:fill="F7F7F7"/>
      </w:pPr>
      <w:r>
        <w:rPr>
          <w:rFonts w:ascii="Courier New" w:hAnsi="Courier New"/>
          <w:sz w:val="15"/>
        </w:rPr>
        <w:t xml:space="preserve">    fields: dict = field(default_factory=dict)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@classmethod</w:t>
      </w:r>
    </w:p>
    <w:p>
      <w:pPr>
        <w:spacing w:before="0" w:after="0"/>
        <w:ind w:left="170"/>
        <w:shd w:val="clear" w:color="auto" w:fill="F7F7F7"/>
      </w:pPr>
      <w:r>
        <w:rPr>
          <w:rFonts w:ascii="Courier New" w:hAnsi="Courier New"/>
          <w:sz w:val="15"/>
        </w:rPr>
        <w:t xml:space="preserve">    def parse(cls, line: str):</w:t>
      </w:r>
    </w:p>
    <w:p>
      <w:pPr>
        <w:spacing w:before="0" w:after="0"/>
        <w:ind w:left="170"/>
        <w:shd w:val="clear" w:color="auto" w:fill="F7F7F7"/>
      </w:pPr>
      <w:r>
        <w:rPr>
          <w:rFonts w:ascii="Courier New" w:hAnsi="Courier New"/>
          <w:sz w:val="15"/>
        </w:rPr>
        <w:t xml:space="preserve">        line = line.strip()</w:t>
      </w:r>
    </w:p>
    <w:p>
      <w:pPr>
        <w:spacing w:before="0" w:after="0"/>
        <w:ind w:left="170"/>
        <w:shd w:val="clear" w:color="auto" w:fill="F7F7F7"/>
      </w:pPr>
      <w:r>
        <w:rPr>
          <w:rFonts w:ascii="Courier New" w:hAnsi="Courier New"/>
          <w:sz w:val="15"/>
        </w:rPr>
        <w:t xml:space="preserve">        if not line:</w:t>
      </w:r>
    </w:p>
    <w:p>
      <w:pPr>
        <w:spacing w:before="0" w:after="0"/>
        <w:ind w:left="170"/>
        <w:shd w:val="clear" w:color="auto" w:fill="F7F7F7"/>
      </w:pPr>
      <w:r>
        <w:rPr>
          <w:rFonts w:ascii="Courier New" w:hAnsi="Courier New"/>
          <w:sz w:val="15"/>
        </w:rPr>
        <w:t xml:space="preserve">            return None</w:t>
      </w:r>
    </w:p>
    <w:p>
      <w:pPr>
        <w:spacing w:before="0" w:after="0"/>
        <w:ind w:left="170"/>
        <w:shd w:val="clear" w:color="auto" w:fill="F7F7F7"/>
      </w:pPr>
      <w:r>
        <w:rPr>
          <w:rFonts w:ascii="Courier New" w:hAnsi="Courier New"/>
          <w:sz w:val="15"/>
        </w:rPr>
        <w:t xml:space="preserve">        parts = line.split(";")</w:t>
      </w:r>
    </w:p>
    <w:p>
      <w:pPr>
        <w:spacing w:before="0" w:after="0"/>
        <w:ind w:left="170"/>
        <w:shd w:val="clear" w:color="auto" w:fill="F7F7F7"/>
      </w:pPr>
      <w:r>
        <w:rPr>
          <w:rFonts w:ascii="Courier New" w:hAnsi="Courier New"/>
          <w:sz w:val="15"/>
        </w:rPr>
        <w:t xml:space="preserve">        if len(parts) &lt; 3:</w:t>
      </w:r>
    </w:p>
    <w:p>
      <w:pPr>
        <w:spacing w:before="0" w:after="0"/>
        <w:ind w:left="170"/>
        <w:shd w:val="clear" w:color="auto" w:fill="F7F7F7"/>
      </w:pPr>
      <w:r>
        <w:rPr>
          <w:rFonts w:ascii="Courier New" w:hAnsi="Courier New"/>
          <w:sz w:val="15"/>
        </w:rPr>
        <w:t xml:space="preserve">            return None</w:t>
      </w:r>
    </w:p>
    <w:p>
      <w:pPr>
        <w:spacing w:before="0" w:after="0"/>
        <w:ind w:left="170"/>
        <w:shd w:val="clear" w:color="auto" w:fill="F7F7F7"/>
      </w:pPr>
      <w:r>
        <w:rPr>
          <w:rFonts w:ascii="Courier New" w:hAnsi="Courier New"/>
          <w:sz w:val="15"/>
        </w:rPr>
        <w:t xml:space="preserve">        kind = parts[0]</w:t>
      </w:r>
    </w:p>
    <w:p>
      <w:pPr>
        <w:spacing w:before="0" w:after="0"/>
        <w:ind w:left="170"/>
        <w:shd w:val="clear" w:color="auto" w:fill="F7F7F7"/>
      </w:pPr>
      <w:r>
        <w:rPr>
          <w:rFonts w:ascii="Courier New" w:hAnsi="Courier New"/>
          <w:sz w:val="15"/>
        </w:rPr>
        <w:t xml:space="preserve">        if kind not in ("RSP", "EVT"):</w:t>
      </w:r>
    </w:p>
    <w:p>
      <w:pPr>
        <w:spacing w:before="0" w:after="0"/>
        <w:ind w:left="170"/>
        <w:shd w:val="clear" w:color="auto" w:fill="F7F7F7"/>
      </w:pPr>
      <w:r>
        <w:rPr>
          <w:rFonts w:ascii="Courier New" w:hAnsi="Courier New"/>
          <w:sz w:val="15"/>
        </w:rPr>
        <w:t xml:space="preserve">            return None</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msg_id = int(parts[1])</w:t>
      </w:r>
    </w:p>
    <w:p>
      <w:pPr>
        <w:spacing w:before="0" w:after="0"/>
        <w:ind w:left="170"/>
        <w:shd w:val="clear" w:color="auto" w:fill="F7F7F7"/>
      </w:pPr>
      <w:r>
        <w:rPr>
          <w:rFonts w:ascii="Courier New" w:hAnsi="Courier New"/>
          <w:sz w:val="15"/>
        </w:rPr>
        <w:t xml:space="preserve">        except ValueError:</w:t>
      </w:r>
    </w:p>
    <w:p>
      <w:pPr>
        <w:spacing w:before="0" w:after="0"/>
        <w:ind w:left="170"/>
        <w:shd w:val="clear" w:color="auto" w:fill="F7F7F7"/>
      </w:pPr>
      <w:r>
        <w:rPr>
          <w:rFonts w:ascii="Courier New" w:hAnsi="Courier New"/>
          <w:sz w:val="15"/>
        </w:rPr>
        <w:t xml:space="preserve">            return None</w:t>
      </w:r>
    </w:p>
    <w:p>
      <w:pPr>
        <w:spacing w:before="0" w:after="0"/>
        <w:ind w:left="170"/>
        <w:shd w:val="clear" w:color="auto" w:fill="F7F7F7"/>
      </w:pPr>
      <w:r>
        <w:rPr>
          <w:rFonts w:ascii="Courier New" w:hAnsi="Courier New"/>
          <w:sz w:val="15"/>
        </w:rPr>
        <w:t xml:space="preserve">        payload = parts[2:]</w:t>
      </w:r>
    </w:p>
    <w:p>
      <w:pPr>
        <w:spacing w:before="0" w:after="0"/>
        <w:ind w:left="170"/>
        <w:shd w:val="clear" w:color="auto" w:fill="F7F7F7"/>
      </w:pPr>
      <w:r>
        <w:rPr>
          <w:rFonts w:ascii="Courier New" w:hAnsi="Courier New"/>
          <w:sz w:val="15"/>
        </w:rPr>
        <w:t xml:space="preserve">        fields = {}</w:t>
      </w:r>
    </w:p>
    <w:p>
      <w:pPr>
        <w:spacing w:before="0" w:after="0"/>
        <w:ind w:left="170"/>
        <w:shd w:val="clear" w:color="auto" w:fill="F7F7F7"/>
      </w:pPr>
      <w:r>
        <w:rPr>
          <w:rFonts w:ascii="Courier New" w:hAnsi="Courier New"/>
          <w:sz w:val="15"/>
        </w:rPr>
        <w:t xml:space="preserve">        for p in payload:</w:t>
      </w:r>
    </w:p>
    <w:p>
      <w:pPr>
        <w:spacing w:before="0" w:after="0"/>
        <w:ind w:left="170"/>
        <w:shd w:val="clear" w:color="auto" w:fill="F7F7F7"/>
      </w:pPr>
      <w:r>
        <w:rPr>
          <w:rFonts w:ascii="Courier New" w:hAnsi="Courier New"/>
          <w:sz w:val="15"/>
        </w:rPr>
        <w:t xml:space="preserve">            if "=" in p:</w:t>
      </w:r>
    </w:p>
    <w:p>
      <w:pPr>
        <w:spacing w:before="0" w:after="0"/>
        <w:ind w:left="170"/>
        <w:shd w:val="clear" w:color="auto" w:fill="F7F7F7"/>
      </w:pPr>
      <w:r>
        <w:rPr>
          <w:rFonts w:ascii="Courier New" w:hAnsi="Courier New"/>
          <w:sz w:val="15"/>
        </w:rPr>
        <w:t xml:space="preserve">                k, _, v = p.partition("=")</w:t>
      </w:r>
    </w:p>
    <w:p>
      <w:pPr>
        <w:spacing w:before="0" w:after="0"/>
        <w:ind w:left="170"/>
        <w:shd w:val="clear" w:color="auto" w:fill="F7F7F7"/>
      </w:pPr>
      <w:r>
        <w:rPr>
          <w:rFonts w:ascii="Courier New" w:hAnsi="Courier New"/>
          <w:sz w:val="15"/>
        </w:rPr>
        <w:t xml:space="preserve">                fields[k.strip()] = v.strip()</w:t>
      </w:r>
    </w:p>
    <w:p>
      <w:pPr>
        <w:spacing w:before="0" w:after="0"/>
        <w:ind w:left="170"/>
        <w:shd w:val="clear" w:color="auto" w:fill="F7F7F7"/>
      </w:pPr>
      <w:r>
        <w:rPr>
          <w:rFonts w:ascii="Courier New" w:hAnsi="Courier New"/>
          <w:sz w:val="15"/>
        </w:rPr>
        <w:t xml:space="preserve">        return cls(raw=line, kind=kind, msg_id=msg_id,</w:t>
      </w:r>
    </w:p>
    <w:p>
      <w:pPr>
        <w:spacing w:before="0" w:after="0"/>
        <w:ind w:left="170"/>
        <w:shd w:val="clear" w:color="auto" w:fill="F7F7F7"/>
      </w:pPr>
      <w:r>
        <w:rPr>
          <w:rFonts w:ascii="Courier New" w:hAnsi="Courier New"/>
          <w:sz w:val="15"/>
        </w:rPr>
        <w:t xml:space="preserve">                   payload=payload, fields=fields)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@dataclass</w:t>
      </w:r>
    </w:p>
    <w:p>
      <w:pPr>
        <w:spacing w:before="0" w:after="0"/>
        <w:ind w:left="170"/>
        <w:shd w:val="clear" w:color="auto" w:fill="F7F7F7"/>
      </w:pPr>
      <w:r>
        <w:rPr>
          <w:rFonts w:ascii="Courier New" w:hAnsi="Courier New"/>
          <w:sz w:val="15"/>
        </w:rPr>
        <w:t>class _Pending:</w:t>
      </w:r>
    </w:p>
    <w:p>
      <w:pPr>
        <w:spacing w:before="0" w:after="0"/>
        <w:ind w:left="170"/>
        <w:shd w:val="clear" w:color="auto" w:fill="F7F7F7"/>
      </w:pPr>
      <w:r>
        <w:rPr>
          <w:rFonts w:ascii="Courier New" w:hAnsi="Courier New"/>
          <w:sz w:val="15"/>
        </w:rPr>
        <w:t xml:space="preserve">    cmd_id: int</w:t>
      </w:r>
    </w:p>
    <w:p>
      <w:pPr>
        <w:spacing w:before="0" w:after="0"/>
        <w:ind w:left="170"/>
        <w:shd w:val="clear" w:color="auto" w:fill="F7F7F7"/>
      </w:pPr>
      <w:r>
        <w:rPr>
          <w:rFonts w:ascii="Courier New" w:hAnsi="Courier New"/>
          <w:sz w:val="15"/>
        </w:rPr>
        <w:t xml:space="preserve">    sent_at: float</w:t>
      </w:r>
    </w:p>
    <w:p>
      <w:pPr>
        <w:spacing w:before="0" w:after="0"/>
        <w:ind w:left="170"/>
        <w:shd w:val="clear" w:color="auto" w:fill="F7F7F7"/>
      </w:pPr>
      <w:r>
        <w:rPr>
          <w:rFonts w:ascii="Courier New" w:hAnsi="Courier New"/>
          <w:sz w:val="15"/>
        </w:rPr>
        <w:t xml:space="preserve">    event: threading.Event = field(default_factory=threading.Event)</w:t>
      </w:r>
    </w:p>
    <w:p>
      <w:pPr>
        <w:spacing w:before="0" w:after="0"/>
        <w:ind w:left="170"/>
        <w:shd w:val="clear" w:color="auto" w:fill="F7F7F7"/>
      </w:pPr>
      <w:r>
        <w:rPr>
          <w:rFonts w:ascii="Courier New" w:hAnsi="Courier New"/>
          <w:sz w:val="15"/>
        </w:rPr>
        <w:t xml:space="preserve">    response: Optional[EspMessage] =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BaseEspClient:</w:t>
      </w:r>
    </w:p>
    <w:p>
      <w:pPr>
        <w:spacing w:before="0" w:after="0"/>
        <w:ind w:left="170"/>
        <w:shd w:val="clear" w:color="auto" w:fill="F7F7F7"/>
      </w:pPr>
      <w:r>
        <w:rPr>
          <w:rFonts w:ascii="Courier New" w:hAnsi="Courier New"/>
          <w:sz w:val="15"/>
        </w:rPr>
        <w:t xml:space="preserve">    def __init__(self):</w:t>
      </w:r>
    </w:p>
    <w:p>
      <w:pPr>
        <w:spacing w:before="0" w:after="0"/>
        <w:ind w:left="170"/>
        <w:shd w:val="clear" w:color="auto" w:fill="F7F7F7"/>
      </w:pPr>
      <w:r>
        <w:rPr>
          <w:rFonts w:ascii="Courier New" w:hAnsi="Courier New"/>
          <w:sz w:val="15"/>
        </w:rPr>
        <w:t xml:space="preserve">        self.status = EspStatus()</w:t>
      </w:r>
    </w:p>
    <w:p>
      <w:pPr>
        <w:spacing w:before="0" w:after="0"/>
        <w:ind w:left="170"/>
        <w:shd w:val="clear" w:color="auto" w:fill="F7F7F7"/>
      </w:pPr>
      <w:r>
        <w:rPr>
          <w:rFonts w:ascii="Courier New" w:hAnsi="Courier New"/>
          <w:sz w:val="15"/>
        </w:rPr>
        <w:t xml:space="preserve">        self._lock = threading.RLock()</w:t>
      </w:r>
    </w:p>
    <w:p>
      <w:pPr>
        <w:spacing w:before="0" w:after="0"/>
        <w:ind w:left="170"/>
        <w:shd w:val="clear" w:color="auto" w:fill="F7F7F7"/>
      </w:pPr>
      <w:r>
        <w:rPr>
          <w:rFonts w:ascii="Courier New" w:hAnsi="Courier New"/>
          <w:sz w:val="15"/>
        </w:rPr>
        <w:t xml:space="preserve">        self._force_referenced: bool = False  # Pi-seitiger Override nach "Weitermachen"</w:t>
      </w:r>
    </w:p>
    <w:p>
      <w:pPr>
        <w:spacing w:before="0" w:after="0"/>
        <w:ind w:left="170"/>
        <w:shd w:val="clear" w:color="auto" w:fill="F7F7F7"/>
      </w:pPr>
      <w:r>
        <w:rPr>
          <w:rFonts w:ascii="Courier New" w:hAnsi="Courier New"/>
          <w:sz w:val="15"/>
        </w:rPr>
        <w:t xml:space="preserve">        self.on_state_change: Optional[Callable] = None</w:t>
      </w:r>
    </w:p>
    <w:p>
      <w:pPr>
        <w:spacing w:before="0" w:after="0"/>
        <w:ind w:left="170"/>
        <w:shd w:val="clear" w:color="auto" w:fill="F7F7F7"/>
      </w:pPr>
      <w:r>
        <w:rPr>
          <w:rFonts w:ascii="Courier New" w:hAnsi="Courier New"/>
          <w:sz w:val="15"/>
        </w:rPr>
        <w:t xml:space="preserve">        self.on_status_update: Optional[Callable] = None</w:t>
      </w:r>
    </w:p>
    <w:p>
      <w:pPr>
        <w:spacing w:before="0" w:after="0"/>
        <w:ind w:left="170"/>
        <w:shd w:val="clear" w:color="auto" w:fill="F7F7F7"/>
      </w:pPr>
      <w:r>
        <w:rPr>
          <w:rFonts w:ascii="Courier New" w:hAnsi="Courier New"/>
          <w:sz w:val="15"/>
        </w:rPr>
        <w:t xml:space="preserve">        self.on_error: Optional[Callable] = None</w:t>
      </w:r>
    </w:p>
    <w:p>
      <w:pPr>
        <w:spacing w:before="0" w:after="0"/>
        <w:ind w:left="170"/>
        <w:shd w:val="clear" w:color="auto" w:fill="F7F7F7"/>
      </w:pPr>
      <w:r>
        <w:rPr>
          <w:rFonts w:ascii="Courier New" w:hAnsi="Courier New"/>
          <w:sz w:val="15"/>
        </w:rPr>
        <w:t xml:space="preserve">        self.on_event_ok: Optional[Callable] = None</w:t>
      </w:r>
    </w:p>
    <w:p>
      <w:pPr>
        <w:spacing w:before="0" w:after="0"/>
        <w:ind w:left="170"/>
        <w:shd w:val="clear" w:color="auto" w:fill="F7F7F7"/>
      </w:pPr>
      <w:r>
        <w:rPr>
          <w:rFonts w:ascii="Courier New" w:hAnsi="Courier New"/>
          <w:sz w:val="15"/>
        </w:rPr>
        <w:t xml:space="preserve">        self.on_heartbeat: Optional[Callable] = None</w:t>
      </w:r>
    </w:p>
    <w:p>
      <w:pPr>
        <w:spacing w:before="0" w:after="0"/>
        <w:ind w:left="170"/>
        <w:shd w:val="clear" w:color="auto" w:fill="F7F7F7"/>
      </w:pPr>
      <w:r>
        <w:rPr>
          <w:rFonts w:ascii="Courier New" w:hAnsi="Courier New"/>
          <w:sz w:val="15"/>
        </w:rPr>
        <w:t xml:space="preserve">        self.on_connection_lost: Optional[Callable] = None</w:t>
      </w:r>
    </w:p>
    <w:p>
      <w:pPr>
        <w:spacing w:before="0" w:after="0"/>
        <w:ind w:left="170"/>
        <w:shd w:val="clear" w:color="auto" w:fill="F7F7F7"/>
      </w:pPr>
      <w:r>
        <w:rPr>
          <w:rFonts w:ascii="Courier New" w:hAnsi="Courier New"/>
          <w:sz w:val="15"/>
        </w:rPr>
        <w:t xml:space="preserve">        self.on_connection_restored: Optional[Callable] =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start(self): raise NotImplementedError</w:t>
      </w:r>
    </w:p>
    <w:p>
      <w:pPr>
        <w:spacing w:before="0" w:after="0"/>
        <w:ind w:left="170"/>
        <w:shd w:val="clear" w:color="auto" w:fill="F7F7F7"/>
      </w:pPr>
      <w:r>
        <w:rPr>
          <w:rFonts w:ascii="Courier New" w:hAnsi="Courier New"/>
          <w:sz w:val="15"/>
        </w:rPr>
        <w:t xml:space="preserve">    def stop(self):  raise NotImplementedError</w:t>
      </w:r>
    </w:p>
    <w:p>
      <w:pPr>
        <w:spacing w:before="0" w:after="0"/>
        <w:ind w:left="170"/>
        <w:shd w:val="clear" w:color="auto" w:fill="F7F7F7"/>
      </w:pPr>
      <w:r>
        <w:rPr>
          <w:rFonts w:ascii="Courier New" w:hAnsi="Courier New"/>
          <w:sz w:val="15"/>
        </w:rPr>
        <w:t xml:space="preserve">    def is_connected(self) -&gt; bool: raise NotImplementedError</w:t>
      </w:r>
    </w:p>
    <w:p>
      <w:pPr>
        <w:spacing w:before="0" w:after="0"/>
        <w:ind w:left="170"/>
        <w:shd w:val="clear" w:color="auto" w:fill="F7F7F7"/>
      </w:pPr>
      <w:r>
        <w:rPr>
          <w:rFonts w:ascii="Courier New" w:hAnsi="Courier New"/>
          <w:sz w:val="15"/>
        </w:rPr>
        <w:t xml:space="preserve">    def send_and_wait(self, befehl: str, ack_timeout_s: float = 1.0,</w:t>
      </w:r>
    </w:p>
    <w:p>
      <w:pPr>
        <w:spacing w:before="0" w:after="0"/>
        <w:ind w:left="170"/>
        <w:shd w:val="clear" w:color="auto" w:fill="F7F7F7"/>
      </w:pPr>
      <w:r>
        <w:rPr>
          <w:rFonts w:ascii="Courier New" w:hAnsi="Courier New"/>
          <w:sz w:val="15"/>
        </w:rPr>
        <w:t xml:space="preserve">                      **params) -&gt; EspMessage: raise NotImplementedError</w:t>
      </w:r>
    </w:p>
    <w:p>
      <w:pPr>
        <w:spacing w:before="0" w:after="0"/>
        <w:ind w:left="170"/>
        <w:shd w:val="clear" w:color="auto" w:fill="F7F7F7"/>
      </w:pPr>
      <w:r>
        <w:rPr>
          <w:rFonts w:ascii="Courier New" w:hAnsi="Courier New"/>
          <w:sz w:val="15"/>
        </w:rPr>
        <w:t xml:space="preserve">    def wait_for_event(self, cmd_id: int, event_name: str,</w:t>
      </w:r>
    </w:p>
    <w:p>
      <w:pPr>
        <w:spacing w:before="0" w:after="0"/>
        <w:ind w:left="170"/>
        <w:shd w:val="clear" w:color="auto" w:fill="F7F7F7"/>
      </w:pPr>
      <w:r>
        <w:rPr>
          <w:rFonts w:ascii="Courier New" w:hAnsi="Courier New"/>
          <w:sz w:val="15"/>
        </w:rPr>
        <w:t xml:space="preserve">                       timeout_s: float) -&gt; EspMessage: raise NotImplementedError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High-Level ----------</w:t>
      </w:r>
    </w:p>
    <w:p>
      <w:pPr>
        <w:spacing w:before="0" w:after="0"/>
        <w:ind w:left="170"/>
        <w:shd w:val="clear" w:color="auto" w:fill="F7F7F7"/>
      </w:pPr>
      <w:r>
        <w:rPr>
          <w:rFonts w:ascii="Courier New" w:hAnsi="Courier New"/>
          <w:sz w:val="15"/>
        </w:rPr>
        <w:t xml:space="preserve">    def ping(self, ack_timeout_s: float = 1.0) -&gt; bool:</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self.send_and_wait("PING", ack_timeout_s=ack_timeout_s)</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 xml:space="preserve">        except Exception as e:</w:t>
      </w:r>
    </w:p>
    <w:p>
      <w:pPr>
        <w:spacing w:before="0" w:after="0"/>
        <w:ind w:left="170"/>
        <w:shd w:val="clear" w:color="auto" w:fill="F7F7F7"/>
      </w:pPr>
      <w:r>
        <w:rPr>
          <w:rFonts w:ascii="Courier New" w:hAnsi="Courier New"/>
          <w:sz w:val="15"/>
        </w:rPr>
        <w:t xml:space="preserve">            logger.debug("PING fehl: %s", e)</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request_status(self) -&gt; EspStatus:</w:t>
      </w:r>
    </w:p>
    <w:p>
      <w:pPr>
        <w:spacing w:before="0" w:after="0"/>
        <w:ind w:left="170"/>
        <w:shd w:val="clear" w:color="auto" w:fill="F7F7F7"/>
      </w:pPr>
      <w:r>
        <w:rPr>
          <w:rFonts w:ascii="Courier New" w:hAnsi="Courier New"/>
          <w:sz w:val="15"/>
        </w:rPr>
        <w:t xml:space="preserve">        self.send_and_wait("STATUS")</w:t>
      </w:r>
    </w:p>
    <w:p>
      <w:pPr>
        <w:spacing w:before="0" w:after="0"/>
        <w:ind w:left="170"/>
        <w:shd w:val="clear" w:color="auto" w:fill="F7F7F7"/>
      </w:pPr>
      <w:r>
        <w:rPr>
          <w:rFonts w:ascii="Courier New" w:hAnsi="Courier New"/>
          <w:sz w:val="15"/>
        </w:rPr>
        <w:t xml:space="preserve">        time.sleep(0.05)</w:t>
      </w:r>
    </w:p>
    <w:p>
      <w:pPr>
        <w:spacing w:before="0" w:after="0"/>
        <w:ind w:left="170"/>
        <w:shd w:val="clear" w:color="auto" w:fill="F7F7F7"/>
      </w:pPr>
      <w:r>
        <w:rPr>
          <w:rFonts w:ascii="Courier New" w:hAnsi="Courier New"/>
          <w:sz w:val="15"/>
        </w:rPr>
        <w:t xml:space="preserve">        return self.status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stream_on(self):  self.send_and_wait("STREAM_ON")</w:t>
      </w:r>
    </w:p>
    <w:p>
      <w:pPr>
        <w:spacing w:before="0" w:after="0"/>
        <w:ind w:left="170"/>
        <w:shd w:val="clear" w:color="auto" w:fill="F7F7F7"/>
      </w:pPr>
      <w:r>
        <w:rPr>
          <w:rFonts w:ascii="Courier New" w:hAnsi="Courier New"/>
          <w:sz w:val="15"/>
        </w:rPr>
        <w:t xml:space="preserve">    def stream_off(self): self.send_and_wait("STREAM_OFF")</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stop_motors(self):</w:t>
      </w:r>
    </w:p>
    <w:p>
      <w:pPr>
        <w:spacing w:before="0" w:after="0"/>
        <w:ind w:left="170"/>
        <w:shd w:val="clear" w:color="auto" w:fill="F7F7F7"/>
      </w:pPr>
      <w:r>
        <w:rPr>
          <w:rFonts w:ascii="Courier New" w:hAnsi="Courier New"/>
          <w:sz w:val="15"/>
        </w:rPr>
        <w:t xml:space="preserve">        self.send_and_wait("STOP")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home_start(self) -&gt; int:</w:t>
      </w:r>
    </w:p>
    <w:p>
      <w:pPr>
        <w:spacing w:before="0" w:after="0"/>
        <w:ind w:left="170"/>
        <w:shd w:val="clear" w:color="auto" w:fill="F7F7F7"/>
      </w:pPr>
      <w:r>
        <w:rPr>
          <w:rFonts w:ascii="Courier New" w:hAnsi="Courier New"/>
          <w:sz w:val="15"/>
        </w:rPr>
        <w:t xml:space="preserve">        msg = self.send_and_wait("HOME")</w:t>
      </w:r>
    </w:p>
    <w:p>
      <w:pPr>
        <w:spacing w:before="0" w:after="0"/>
        <w:ind w:left="170"/>
        <w:shd w:val="clear" w:color="auto" w:fill="F7F7F7"/>
      </w:pPr>
      <w:r>
        <w:rPr>
          <w:rFonts w:ascii="Courier New" w:hAnsi="Courier New"/>
          <w:sz w:val="15"/>
        </w:rPr>
        <w:t xml:space="preserve">        return msg.msg_id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home_wait(self, cmd_id: int, timeout_s: float = 30.0):</w:t>
      </w:r>
    </w:p>
    <w:p>
      <w:pPr>
        <w:spacing w:before="0" w:after="0"/>
        <w:ind w:left="170"/>
        <w:shd w:val="clear" w:color="auto" w:fill="F7F7F7"/>
      </w:pPr>
      <w:r>
        <w:rPr>
          <w:rFonts w:ascii="Courier New" w:hAnsi="Courier New"/>
          <w:sz w:val="15"/>
        </w:rPr>
        <w:t xml:space="preserve">        self.wait_for_event(cmd_id, "HOME_DONE", timeout_s=timeout_s)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home(self, timeout_s: float = 30.0):</w:t>
      </w:r>
    </w:p>
    <w:p>
      <w:pPr>
        <w:spacing w:before="0" w:after="0"/>
        <w:ind w:left="170"/>
        <w:shd w:val="clear" w:color="auto" w:fill="F7F7F7"/>
      </w:pPr>
      <w:r>
        <w:rPr>
          <w:rFonts w:ascii="Courier New" w:hAnsi="Courier New"/>
          <w:sz w:val="15"/>
        </w:rPr>
        <w:t xml:space="preserve">        self.home_wait(self.home_start(), timeout_s)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move_home(self, timeout_s: float = 30.0):</w:t>
      </w:r>
    </w:p>
    <w:p>
      <w:pPr>
        <w:spacing w:before="0" w:after="0"/>
        <w:ind w:left="170"/>
        <w:shd w:val="clear" w:color="auto" w:fill="F7F7F7"/>
      </w:pPr>
      <w:r>
        <w:rPr>
          <w:rFonts w:ascii="Courier New" w:hAnsi="Courier New"/>
          <w:sz w:val="15"/>
        </w:rPr>
        <w:t xml:space="preserve">        msg = self.send_and_wait("MOVE_HOME")</w:t>
      </w:r>
    </w:p>
    <w:p>
      <w:pPr>
        <w:spacing w:before="0" w:after="0"/>
        <w:ind w:left="170"/>
        <w:shd w:val="clear" w:color="auto" w:fill="F7F7F7"/>
      </w:pPr>
      <w:r>
        <w:rPr>
          <w:rFonts w:ascii="Courier New" w:hAnsi="Courier New"/>
          <w:sz w:val="15"/>
        </w:rPr>
        <w:t xml:space="preserve">        self.wait_for_event(msg.msg_id, "MOVE_HOME_DONE", timeout_s=timeout_s)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move_to(self, x_mm: int, z_mm: int, timeout_s: float = 60.0):</w:t>
      </w:r>
    </w:p>
    <w:p>
      <w:pPr>
        <w:spacing w:before="0" w:after="0"/>
        <w:ind w:left="170"/>
        <w:shd w:val="clear" w:color="auto" w:fill="F7F7F7"/>
      </w:pPr>
      <w:r>
        <w:rPr>
          <w:rFonts w:ascii="Courier New" w:hAnsi="Courier New"/>
          <w:sz w:val="15"/>
        </w:rPr>
        <w:t xml:space="preserve">        msg = self.send_and_wait("MOVE_TO", x=x_mm, z=z_mm)</w:t>
      </w:r>
    </w:p>
    <w:p>
      <w:pPr>
        <w:spacing w:before="0" w:after="0"/>
        <w:ind w:left="170"/>
        <w:shd w:val="clear" w:color="auto" w:fill="F7F7F7"/>
      </w:pPr>
      <w:r>
        <w:rPr>
          <w:rFonts w:ascii="Courier New" w:hAnsi="Courier New"/>
          <w:sz w:val="15"/>
        </w:rPr>
        <w:t xml:space="preserve">        self.wait_for_event(msg.msg_id, "MOVE_DONE", timeout_s=timeout_s)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reset_error(self):</w:t>
      </w:r>
    </w:p>
    <w:p>
      <w:pPr>
        <w:spacing w:before="0" w:after="0"/>
        <w:ind w:left="170"/>
        <w:shd w:val="clear" w:color="auto" w:fill="F7F7F7"/>
      </w:pPr>
      <w:r>
        <w:rPr>
          <w:rFonts w:ascii="Courier New" w:hAnsi="Courier New"/>
          <w:sz w:val="15"/>
        </w:rPr>
        <w:t xml:space="preserve">        msg = self.send_and_wait("RESET_ERROR")</w:t>
      </w:r>
    </w:p>
    <w:p>
      <w:pPr>
        <w:spacing w:before="0" w:after="0"/>
        <w:ind w:left="170"/>
        <w:shd w:val="clear" w:color="auto" w:fill="F7F7F7"/>
      </w:pPr>
      <w:r>
        <w:rPr>
          <w:rFonts w:ascii="Courier New" w:hAnsi="Courier New"/>
          <w:sz w:val="15"/>
        </w:rPr>
        <w:t xml:space="preserve">        self.wait_for_event(msg.msg_id, "ERROR_RESET", timeout_s=5.0)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force_referenced(self):</w:t>
      </w:r>
    </w:p>
    <w:p>
      <w:pPr>
        <w:spacing w:before="0" w:after="0"/>
        <w:ind w:left="170"/>
        <w:shd w:val="clear" w:color="auto" w:fill="F7F7F7"/>
      </w:pPr>
      <w:r>
        <w:rPr>
          <w:rFonts w:ascii="Courier New" w:hAnsi="Courier New"/>
          <w:sz w:val="15"/>
        </w:rPr>
        <w:t xml:space="preserve">        """Aktuelle Position als Referenz akzeptieren ohne Referenzfahrt.</w:t>
      </w:r>
    </w:p>
    <w:p>
      <w:pPr>
        <w:spacing w:before="0" w:after="0"/>
        <w:ind w:left="170"/>
        <w:shd w:val="clear" w:color="auto" w:fill="F7F7F7"/>
      </w:pPr>
      <w:r>
        <w:rPr>
          <w:rFonts w:ascii="Courier New" w:hAnsi="Courier New"/>
          <w:sz w:val="15"/>
        </w:rPr>
        <w:t xml:space="preserve">        Sendet ACCEPT_POSITION an ESP und setzt Pi-seitigen Override."""</w:t>
      </w:r>
    </w:p>
    <w:p>
      <w:pPr>
        <w:spacing w:before="0" w:after="0"/>
        <w:ind w:left="170"/>
        <w:shd w:val="clear" w:color="auto" w:fill="F7F7F7"/>
      </w:pPr>
      <w:r>
        <w:rPr>
          <w:rFonts w:ascii="Courier New" w:hAnsi="Courier New"/>
          <w:sz w:val="15"/>
        </w:rPr>
        <w:t xml:space="preserve">        msg = self.send_and_wait("ASSUME_POSITION")</w:t>
      </w:r>
    </w:p>
    <w:p>
      <w:pPr>
        <w:spacing w:before="0" w:after="0"/>
        <w:ind w:left="170"/>
        <w:shd w:val="clear" w:color="auto" w:fill="F7F7F7"/>
      </w:pPr>
      <w:r>
        <w:rPr>
          <w:rFonts w:ascii="Courier New" w:hAnsi="Courier New"/>
          <w:sz w:val="15"/>
        </w:rPr>
        <w:t xml:space="preserve">        self.wait_for_event(msg.msg_id, "ASSUME_POSITION_DONE", timeout_s=5.0)</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self._force_referenced = True</w:t>
      </w:r>
    </w:p>
    <w:p>
      <w:pPr>
        <w:spacing w:before="0" w:after="0"/>
        <w:ind w:left="170"/>
        <w:shd w:val="clear" w:color="auto" w:fill="F7F7F7"/>
      </w:pPr>
      <w:r>
        <w:rPr>
          <w:rFonts w:ascii="Courier New" w:hAnsi="Courier New"/>
          <w:sz w:val="15"/>
        </w:rPr>
        <w:t xml:space="preserve">            self.status.referenced = True</w:t>
      </w:r>
    </w:p>
    <w:p>
      <w:pPr>
        <w:spacing w:before="0" w:after="0"/>
        <w:ind w:left="170"/>
        <w:shd w:val="clear" w:color="auto" w:fill="F7F7F7"/>
      </w:pPr>
      <w:r>
        <w:rPr>
          <w:rFonts w:ascii="Courier New" w:hAnsi="Courier New"/>
          <w:sz w:val="15"/>
        </w:rPr>
        <w:t xml:space="preserve">        logger.warning("referenced Pi-seitig erzwungen — keine Referenzfahrt durchgeführt")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home_switch_hit(self, axis: str):</w:t>
      </w:r>
    </w:p>
    <w:p>
      <w:pPr>
        <w:spacing w:before="0" w:after="0"/>
        <w:ind w:left="170"/>
        <w:shd w:val="clear" w:color="auto" w:fill="F7F7F7"/>
      </w:pPr>
      <w:r>
        <w:rPr>
          <w:rFonts w:ascii="Courier New" w:hAnsi="Courier New"/>
          <w:sz w:val="15"/>
        </w:rPr>
        <w:t xml:space="preserve">        if axis not in ("X", "Z"):</w:t>
      </w:r>
    </w:p>
    <w:p>
      <w:pPr>
        <w:spacing w:before="0" w:after="0"/>
        <w:ind w:left="170"/>
        <w:shd w:val="clear" w:color="auto" w:fill="F7F7F7"/>
      </w:pPr>
      <w:r>
        <w:rPr>
          <w:rFonts w:ascii="Courier New" w:hAnsi="Courier New"/>
          <w:sz w:val="15"/>
        </w:rPr>
        <w:t xml:space="preserve">            raise ValueError(f"Achse: {axis}")</w:t>
      </w:r>
    </w:p>
    <w:p>
      <w:pPr>
        <w:spacing w:before="0" w:after="0"/>
        <w:ind w:left="170"/>
        <w:shd w:val="clear" w:color="auto" w:fill="F7F7F7"/>
      </w:pPr>
      <w:r>
        <w:rPr>
          <w:rFonts w:ascii="Courier New" w:hAnsi="Courier New"/>
          <w:sz w:val="15"/>
        </w:rPr>
        <w:t xml:space="preserve">        self.send_and_wait("HOME_SWITCH_HIT", axis=axis)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pickup(self, gripper_depth: int, lift_offset: int, timeout_s: float = 10.0):</w:t>
      </w:r>
    </w:p>
    <w:p>
      <w:pPr>
        <w:spacing w:before="0" w:after="0"/>
        <w:ind w:left="170"/>
        <w:shd w:val="clear" w:color="auto" w:fill="F7F7F7"/>
      </w:pPr>
      <w:r>
        <w:rPr>
          <w:rFonts w:ascii="Courier New" w:hAnsi="Courier New"/>
          <w:sz w:val="15"/>
        </w:rPr>
        <w:t xml:space="preserve">        msg = self.send_and_wait("PICKUP",</w:t>
      </w:r>
    </w:p>
    <w:p>
      <w:pPr>
        <w:spacing w:before="0" w:after="0"/>
        <w:ind w:left="170"/>
        <w:shd w:val="clear" w:color="auto" w:fill="F7F7F7"/>
      </w:pPr>
      <w:r>
        <w:rPr>
          <w:rFonts w:ascii="Courier New" w:hAnsi="Courier New"/>
          <w:sz w:val="15"/>
        </w:rPr>
        <w:t xml:space="preserve">                                 gripper_depth=gripper_depth, lift_offset=lift_offset)</w:t>
      </w:r>
    </w:p>
    <w:p>
      <w:pPr>
        <w:spacing w:before="0" w:after="0"/>
        <w:ind w:left="170"/>
        <w:shd w:val="clear" w:color="auto" w:fill="F7F7F7"/>
      </w:pPr>
      <w:r>
        <w:rPr>
          <w:rFonts w:ascii="Courier New" w:hAnsi="Courier New"/>
          <w:sz w:val="15"/>
        </w:rPr>
        <w:t xml:space="preserve">        self.wait_for_event(msg.msg_id, "PICKUP_DONE", timeout_s=timeout_s)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deposit(self, gripper_depth: int, lift_offset: int, timeout_s: float = 10.0):</w:t>
      </w:r>
    </w:p>
    <w:p>
      <w:pPr>
        <w:spacing w:before="0" w:after="0"/>
        <w:ind w:left="170"/>
        <w:shd w:val="clear" w:color="auto" w:fill="F7F7F7"/>
      </w:pPr>
      <w:r>
        <w:rPr>
          <w:rFonts w:ascii="Courier New" w:hAnsi="Courier New"/>
          <w:sz w:val="15"/>
        </w:rPr>
        <w:t xml:space="preserve">        msg = self.send_and_wait("DEPOSIT",</w:t>
      </w:r>
    </w:p>
    <w:p>
      <w:pPr>
        <w:spacing w:before="0" w:after="0"/>
        <w:ind w:left="170"/>
        <w:shd w:val="clear" w:color="auto" w:fill="F7F7F7"/>
      </w:pPr>
      <w:r>
        <w:rPr>
          <w:rFonts w:ascii="Courier New" w:hAnsi="Courier New"/>
          <w:sz w:val="15"/>
        </w:rPr>
        <w:t xml:space="preserve">                                 gripper_depth=gripper_depth, lift_offset=lift_offset)</w:t>
      </w:r>
    </w:p>
    <w:p>
      <w:pPr>
        <w:spacing w:before="0" w:after="0"/>
        <w:ind w:left="170"/>
        <w:shd w:val="clear" w:color="auto" w:fill="F7F7F7"/>
      </w:pPr>
      <w:r>
        <w:rPr>
          <w:rFonts w:ascii="Courier New" w:hAnsi="Courier New"/>
          <w:sz w:val="15"/>
        </w:rPr>
        <w:t xml:space="preserve">        self.wait_for_event(msg.msg_id, "DEPOSIT_DONE", timeout_s=timeout_s)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open_door(self, x_approach: int, z_approach: int, arm_extend: int,</w:t>
      </w:r>
    </w:p>
    <w:p>
      <w:pPr>
        <w:spacing w:before="0" w:after="0"/>
        <w:ind w:left="170"/>
        <w:shd w:val="clear" w:color="auto" w:fill="F7F7F7"/>
      </w:pPr>
      <w:r>
        <w:rPr>
          <w:rFonts w:ascii="Courier New" w:hAnsi="Courier New"/>
          <w:sz w:val="15"/>
        </w:rPr>
        <w:t xml:space="preserve">                  radius: int, angle: int, hook_drop: int = 0,</w:t>
      </w:r>
    </w:p>
    <w:p>
      <w:pPr>
        <w:spacing w:before="0" w:after="0"/>
        <w:ind w:left="170"/>
        <w:shd w:val="clear" w:color="auto" w:fill="F7F7F7"/>
      </w:pPr>
      <w:r>
        <w:rPr>
          <w:rFonts w:ascii="Courier New" w:hAnsi="Courier New"/>
          <w:sz w:val="15"/>
        </w:rPr>
        <w:t xml:space="preserve">                  timeout_s: float = 30.0):</w:t>
      </w:r>
    </w:p>
    <w:p>
      <w:pPr>
        <w:spacing w:before="0" w:after="0"/>
        <w:ind w:left="170"/>
        <w:shd w:val="clear" w:color="auto" w:fill="F7F7F7"/>
      </w:pPr>
      <w:r>
        <w:rPr>
          <w:rFonts w:ascii="Courier New" w:hAnsi="Courier New"/>
          <w:sz w:val="15"/>
        </w:rPr>
        <w:t xml:space="preserve">        msg = self.send_and_wait("OPEN_DOOR",</w:t>
      </w:r>
    </w:p>
    <w:p>
      <w:pPr>
        <w:spacing w:before="0" w:after="0"/>
        <w:ind w:left="170"/>
        <w:shd w:val="clear" w:color="auto" w:fill="F7F7F7"/>
      </w:pPr>
      <w:r>
        <w:rPr>
          <w:rFonts w:ascii="Courier New" w:hAnsi="Courier New"/>
          <w:sz w:val="15"/>
        </w:rPr>
        <w:t xml:space="preserve">                                 x_approach=x_approach, z_approach=z_approach,</w:t>
      </w:r>
    </w:p>
    <w:p>
      <w:pPr>
        <w:spacing w:before="0" w:after="0"/>
        <w:ind w:left="170"/>
        <w:shd w:val="clear" w:color="auto" w:fill="F7F7F7"/>
      </w:pPr>
      <w:r>
        <w:rPr>
          <w:rFonts w:ascii="Courier New" w:hAnsi="Courier New"/>
          <w:sz w:val="15"/>
        </w:rPr>
        <w:t xml:space="preserve">                                 arm_extend=arm_extend, radius=radius,</w:t>
      </w:r>
    </w:p>
    <w:p>
      <w:pPr>
        <w:spacing w:before="0" w:after="0"/>
        <w:ind w:left="170"/>
        <w:shd w:val="clear" w:color="auto" w:fill="F7F7F7"/>
      </w:pPr>
      <w:r>
        <w:rPr>
          <w:rFonts w:ascii="Courier New" w:hAnsi="Courier New"/>
          <w:sz w:val="15"/>
        </w:rPr>
        <w:t xml:space="preserve">                                 angle=angle, hook_drop=hook_drop)</w:t>
      </w:r>
    </w:p>
    <w:p>
      <w:pPr>
        <w:spacing w:before="0" w:after="0"/>
        <w:ind w:left="170"/>
        <w:shd w:val="clear" w:color="auto" w:fill="F7F7F7"/>
      </w:pPr>
      <w:r>
        <w:rPr>
          <w:rFonts w:ascii="Courier New" w:hAnsi="Courier New"/>
          <w:sz w:val="15"/>
        </w:rPr>
        <w:t xml:space="preserve">        self.wait_for_event(msg.msg_id, "DOOR_OPEN_DONE", timeout_s=timeout_s)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close_door(self, x_approach: int, z_approach: int, arm_extend: int,</w:t>
      </w:r>
    </w:p>
    <w:p>
      <w:pPr>
        <w:spacing w:before="0" w:after="0"/>
        <w:ind w:left="170"/>
        <w:shd w:val="clear" w:color="auto" w:fill="F7F7F7"/>
      </w:pPr>
      <w:r>
        <w:rPr>
          <w:rFonts w:ascii="Courier New" w:hAnsi="Courier New"/>
          <w:sz w:val="15"/>
        </w:rPr>
        <w:t xml:space="preserve">                   radius: int, angle: int, hook_drop: int = 0,</w:t>
      </w:r>
    </w:p>
    <w:p>
      <w:pPr>
        <w:spacing w:before="0" w:after="0"/>
        <w:ind w:left="170"/>
        <w:shd w:val="clear" w:color="auto" w:fill="F7F7F7"/>
      </w:pPr>
      <w:r>
        <w:rPr>
          <w:rFonts w:ascii="Courier New" w:hAnsi="Courier New"/>
          <w:sz w:val="15"/>
        </w:rPr>
        <w:t xml:space="preserve">                   timeout_s: float = 30.0):</w:t>
      </w:r>
    </w:p>
    <w:p>
      <w:pPr>
        <w:spacing w:before="0" w:after="0"/>
        <w:ind w:left="170"/>
        <w:shd w:val="clear" w:color="auto" w:fill="F7F7F7"/>
      </w:pPr>
      <w:r>
        <w:rPr>
          <w:rFonts w:ascii="Courier New" w:hAnsi="Courier New"/>
          <w:sz w:val="15"/>
        </w:rPr>
        <w:t xml:space="preserve">        msg = self.send_and_wait("CLOSE_DOOR",</w:t>
      </w:r>
    </w:p>
    <w:p>
      <w:pPr>
        <w:spacing w:before="0" w:after="0"/>
        <w:ind w:left="170"/>
        <w:shd w:val="clear" w:color="auto" w:fill="F7F7F7"/>
      </w:pPr>
      <w:r>
        <w:rPr>
          <w:rFonts w:ascii="Courier New" w:hAnsi="Courier New"/>
          <w:sz w:val="15"/>
        </w:rPr>
        <w:t xml:space="preserve">                                 x_approach=x_approach, z_approach=z_approach,</w:t>
      </w:r>
    </w:p>
    <w:p>
      <w:pPr>
        <w:spacing w:before="0" w:after="0"/>
        <w:ind w:left="170"/>
        <w:shd w:val="clear" w:color="auto" w:fill="F7F7F7"/>
      </w:pPr>
      <w:r>
        <w:rPr>
          <w:rFonts w:ascii="Courier New" w:hAnsi="Courier New"/>
          <w:sz w:val="15"/>
        </w:rPr>
        <w:t xml:space="preserve">                                 arm_extend=arm_extend, radius=radius,</w:t>
      </w:r>
    </w:p>
    <w:p>
      <w:pPr>
        <w:spacing w:before="0" w:after="0"/>
        <w:ind w:left="170"/>
        <w:shd w:val="clear" w:color="auto" w:fill="F7F7F7"/>
      </w:pPr>
      <w:r>
        <w:rPr>
          <w:rFonts w:ascii="Courier New" w:hAnsi="Courier New"/>
          <w:sz w:val="15"/>
        </w:rPr>
        <w:t xml:space="preserve">                                 angle=angle, hook_drop=hook_drop)</w:t>
      </w:r>
    </w:p>
    <w:p>
      <w:pPr>
        <w:spacing w:before="0" w:after="0"/>
        <w:ind w:left="170"/>
        <w:shd w:val="clear" w:color="auto" w:fill="F7F7F7"/>
      </w:pPr>
      <w:r>
        <w:rPr>
          <w:rFonts w:ascii="Courier New" w:hAnsi="Courier New"/>
          <w:sz w:val="15"/>
        </w:rPr>
        <w:t xml:space="preserve">        self.wait_for_event(msg.msg_id, "DOOR_CLOSE_DONE", timeout_s=timeout_s)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 Echter ESP-Client</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class EspClient(BaseEspClient):</w:t>
      </w:r>
    </w:p>
    <w:p>
      <w:pPr>
        <w:spacing w:before="0" w:after="0"/>
        <w:ind w:left="170"/>
        <w:shd w:val="clear" w:color="auto" w:fill="F7F7F7"/>
      </w:pPr>
      <w:r>
        <w:rPr>
          <w:rFonts w:ascii="Courier New" w:hAnsi="Courier New"/>
          <w:sz w:val="15"/>
        </w:rPr>
        <w:t xml:space="preserve">    def __init__(self, port: str, baud: int = 115200,</w:t>
      </w:r>
    </w:p>
    <w:p>
      <w:pPr>
        <w:spacing w:before="0" w:after="0"/>
        <w:ind w:left="170"/>
        <w:shd w:val="clear" w:color="auto" w:fill="F7F7F7"/>
      </w:pPr>
      <w:r>
        <w:rPr>
          <w:rFonts w:ascii="Courier New" w:hAnsi="Courier New"/>
          <w:sz w:val="15"/>
        </w:rPr>
        <w:t xml:space="preserve">                 read_timeout_s: float = 0.1,</w:t>
      </w:r>
    </w:p>
    <w:p>
      <w:pPr>
        <w:spacing w:before="0" w:after="0"/>
        <w:ind w:left="170"/>
        <w:shd w:val="clear" w:color="auto" w:fill="F7F7F7"/>
      </w:pPr>
      <w:r>
        <w:rPr>
          <w:rFonts w:ascii="Courier New" w:hAnsi="Courier New"/>
          <w:sz w:val="15"/>
        </w:rPr>
        <w:t xml:space="preserve">                 heartbeat_timeout_s: float = 5.0,</w:t>
      </w:r>
    </w:p>
    <w:p>
      <w:pPr>
        <w:spacing w:before="0" w:after="0"/>
        <w:ind w:left="170"/>
        <w:shd w:val="clear" w:color="auto" w:fill="F7F7F7"/>
      </w:pPr>
      <w:r>
        <w:rPr>
          <w:rFonts w:ascii="Courier New" w:hAnsi="Courier New"/>
          <w:sz w:val="15"/>
        </w:rPr>
        <w:t xml:space="preserve">                 reconnect_intervall_s: float = 2.0):</w:t>
      </w:r>
    </w:p>
    <w:p>
      <w:pPr>
        <w:spacing w:before="0" w:after="0"/>
        <w:ind w:left="170"/>
        <w:shd w:val="clear" w:color="auto" w:fill="F7F7F7"/>
      </w:pPr>
      <w:r>
        <w:rPr>
          <w:rFonts w:ascii="Courier New" w:hAnsi="Courier New"/>
          <w:sz w:val="15"/>
        </w:rPr>
        <w:t xml:space="preserve">        super().__init__()</w:t>
      </w:r>
    </w:p>
    <w:p>
      <w:pPr>
        <w:spacing w:before="0" w:after="0"/>
        <w:ind w:left="170"/>
        <w:shd w:val="clear" w:color="auto" w:fill="F7F7F7"/>
      </w:pPr>
      <w:r>
        <w:rPr>
          <w:rFonts w:ascii="Courier New" w:hAnsi="Courier New"/>
          <w:sz w:val="15"/>
        </w:rPr>
        <w:t xml:space="preserve">        if not SERIAL_AVAILABLE:</w:t>
      </w:r>
    </w:p>
    <w:p>
      <w:pPr>
        <w:spacing w:before="0" w:after="0"/>
        <w:ind w:left="170"/>
        <w:shd w:val="clear" w:color="auto" w:fill="F7F7F7"/>
      </w:pPr>
      <w:r>
        <w:rPr>
          <w:rFonts w:ascii="Courier New" w:hAnsi="Courier New"/>
          <w:sz w:val="15"/>
        </w:rPr>
        <w:t xml:space="preserve">            raise RuntimeError("pyserial nicht installiert")</w:t>
      </w:r>
    </w:p>
    <w:p>
      <w:pPr>
        <w:spacing w:before="0" w:after="0"/>
        <w:ind w:left="170"/>
        <w:shd w:val="clear" w:color="auto" w:fill="F7F7F7"/>
      </w:pPr>
      <w:r>
        <w:rPr>
          <w:rFonts w:ascii="Courier New" w:hAnsi="Courier New"/>
          <w:sz w:val="15"/>
        </w:rPr>
        <w:t xml:space="preserve">        self._port = port</w:t>
      </w:r>
    </w:p>
    <w:p>
      <w:pPr>
        <w:spacing w:before="0" w:after="0"/>
        <w:ind w:left="170"/>
        <w:shd w:val="clear" w:color="auto" w:fill="F7F7F7"/>
      </w:pPr>
      <w:r>
        <w:rPr>
          <w:rFonts w:ascii="Courier New" w:hAnsi="Courier New"/>
          <w:sz w:val="15"/>
        </w:rPr>
        <w:t xml:space="preserve">        self._baud = baud</w:t>
      </w:r>
    </w:p>
    <w:p>
      <w:pPr>
        <w:spacing w:before="0" w:after="0"/>
        <w:ind w:left="170"/>
        <w:shd w:val="clear" w:color="auto" w:fill="F7F7F7"/>
      </w:pPr>
      <w:r>
        <w:rPr>
          <w:rFonts w:ascii="Courier New" w:hAnsi="Courier New"/>
          <w:sz w:val="15"/>
        </w:rPr>
        <w:t xml:space="preserve">        self._read_timeout_s = read_timeout_s</w:t>
      </w:r>
    </w:p>
    <w:p>
      <w:pPr>
        <w:spacing w:before="0" w:after="0"/>
        <w:ind w:left="170"/>
        <w:shd w:val="clear" w:color="auto" w:fill="F7F7F7"/>
      </w:pPr>
      <w:r>
        <w:rPr>
          <w:rFonts w:ascii="Courier New" w:hAnsi="Courier New"/>
          <w:sz w:val="15"/>
        </w:rPr>
        <w:t xml:space="preserve">        self._heartbeat_timeout_s = heartbeat_timeout_s</w:t>
      </w:r>
    </w:p>
    <w:p>
      <w:pPr>
        <w:spacing w:before="0" w:after="0"/>
        <w:ind w:left="170"/>
        <w:shd w:val="clear" w:color="auto" w:fill="F7F7F7"/>
      </w:pPr>
      <w:r>
        <w:rPr>
          <w:rFonts w:ascii="Courier New" w:hAnsi="Courier New"/>
          <w:sz w:val="15"/>
        </w:rPr>
        <w:t xml:space="preserve">        self._reconnect_intervall_s = reconnect_intervall_s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self._ser = None</w:t>
      </w:r>
    </w:p>
    <w:p>
      <w:pPr>
        <w:spacing w:before="0" w:after="0"/>
        <w:ind w:left="170"/>
        <w:shd w:val="clear" w:color="auto" w:fill="F7F7F7"/>
      </w:pPr>
      <w:r>
        <w:rPr>
          <w:rFonts w:ascii="Courier New" w:hAnsi="Courier New"/>
          <w:sz w:val="15"/>
        </w:rPr>
        <w:t xml:space="preserve">        self._next_id = 1</w:t>
      </w:r>
    </w:p>
    <w:p>
      <w:pPr>
        <w:spacing w:before="0" w:after="0"/>
        <w:ind w:left="170"/>
        <w:shd w:val="clear" w:color="auto" w:fill="F7F7F7"/>
      </w:pPr>
      <w:r>
        <w:rPr>
          <w:rFonts w:ascii="Courier New" w:hAnsi="Courier New"/>
          <w:sz w:val="15"/>
        </w:rPr>
        <w:t xml:space="preserve">        self._pending: dict = {}</w:t>
      </w:r>
    </w:p>
    <w:p>
      <w:pPr>
        <w:spacing w:before="0" w:after="0"/>
        <w:ind w:left="170"/>
        <w:shd w:val="clear" w:color="auto" w:fill="F7F7F7"/>
      </w:pPr>
      <w:r>
        <w:rPr>
          <w:rFonts w:ascii="Courier New" w:hAnsi="Courier New"/>
          <w:sz w:val="15"/>
        </w:rPr>
        <w:t xml:space="preserve">        self._event_queues: dict = {}</w:t>
      </w:r>
    </w:p>
    <w:p>
      <w:pPr>
        <w:spacing w:before="0" w:after="0"/>
        <w:ind w:left="170"/>
        <w:shd w:val="clear" w:color="auto" w:fill="F7F7F7"/>
      </w:pPr>
      <w:r>
        <w:rPr>
          <w:rFonts w:ascii="Courier New" w:hAnsi="Courier New"/>
          <w:sz w:val="15"/>
        </w:rPr>
        <w:t xml:space="preserve">        self._stop_flag = threading.Event()</w:t>
      </w:r>
    </w:p>
    <w:p>
      <w:pPr>
        <w:spacing w:before="0" w:after="0"/>
        <w:ind w:left="170"/>
        <w:shd w:val="clear" w:color="auto" w:fill="F7F7F7"/>
      </w:pPr>
      <w:r>
        <w:rPr>
          <w:rFonts w:ascii="Courier New" w:hAnsi="Courier New"/>
          <w:sz w:val="15"/>
        </w:rPr>
        <w:t xml:space="preserve">        self._reader_thread = None</w:t>
      </w:r>
    </w:p>
    <w:p>
      <w:pPr>
        <w:spacing w:before="0" w:after="0"/>
        <w:ind w:left="170"/>
        <w:shd w:val="clear" w:color="auto" w:fill="F7F7F7"/>
      </w:pPr>
      <w:r>
        <w:rPr>
          <w:rFonts w:ascii="Courier New" w:hAnsi="Courier New"/>
          <w:sz w:val="15"/>
        </w:rPr>
        <w:t xml:space="preserve">        self._watchdog_thread = None</w:t>
      </w:r>
    </w:p>
    <w:p>
      <w:pPr>
        <w:spacing w:before="0" w:after="0"/>
        <w:ind w:left="170"/>
        <w:shd w:val="clear" w:color="auto" w:fill="F7F7F7"/>
      </w:pPr>
      <w:r>
        <w:rPr>
          <w:rFonts w:ascii="Courier New" w:hAnsi="Courier New"/>
          <w:sz w:val="15"/>
        </w:rPr>
        <w:t xml:space="preserve">        self._connected = False</w:t>
      </w:r>
    </w:p>
    <w:p>
      <w:pPr>
        <w:spacing w:before="0" w:after="0"/>
        <w:ind w:left="170"/>
        <w:shd w:val="clear" w:color="auto" w:fill="F7F7F7"/>
      </w:pPr>
      <w:r>
        <w:rPr>
          <w:rFonts w:ascii="Courier New" w:hAnsi="Courier New"/>
          <w:sz w:val="15"/>
        </w:rPr>
        <w:t xml:space="preserve">        self._last_heartbeat = 0.0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is_connected(self) -&gt; bool:</w:t>
      </w:r>
    </w:p>
    <w:p>
      <w:pPr>
        <w:spacing w:before="0" w:after="0"/>
        <w:ind w:left="170"/>
        <w:shd w:val="clear" w:color="auto" w:fill="F7F7F7"/>
      </w:pPr>
      <w:r>
        <w:rPr>
          <w:rFonts w:ascii="Courier New" w:hAnsi="Courier New"/>
          <w:sz w:val="15"/>
        </w:rPr>
        <w:t xml:space="preserve">        return self._connected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start(self):</w:t>
      </w:r>
    </w:p>
    <w:p>
      <w:pPr>
        <w:spacing w:before="0" w:after="0"/>
        <w:ind w:left="170"/>
        <w:shd w:val="clear" w:color="auto" w:fill="F7F7F7"/>
      </w:pPr>
      <w:r>
        <w:rPr>
          <w:rFonts w:ascii="Courier New" w:hAnsi="Courier New"/>
          <w:sz w:val="15"/>
        </w:rPr>
        <w:t xml:space="preserve">        self._stop_flag.clear()</w:t>
      </w:r>
    </w:p>
    <w:p>
      <w:pPr>
        <w:spacing w:before="0" w:after="0"/>
        <w:ind w:left="170"/>
        <w:shd w:val="clear" w:color="auto" w:fill="F7F7F7"/>
      </w:pPr>
      <w:r>
        <w:rPr>
          <w:rFonts w:ascii="Courier New" w:hAnsi="Courier New"/>
          <w:sz w:val="15"/>
        </w:rPr>
        <w:t xml:space="preserve">        self._open_serial()</w:t>
      </w:r>
    </w:p>
    <w:p>
      <w:pPr>
        <w:spacing w:before="0" w:after="0"/>
        <w:ind w:left="170"/>
        <w:shd w:val="clear" w:color="auto" w:fill="F7F7F7"/>
      </w:pPr>
      <w:r>
        <w:rPr>
          <w:rFonts w:ascii="Courier New" w:hAnsi="Courier New"/>
          <w:sz w:val="15"/>
        </w:rPr>
        <w:t xml:space="preserve">        self._reader_thread = threading.Thread(</w:t>
      </w:r>
    </w:p>
    <w:p>
      <w:pPr>
        <w:spacing w:before="0" w:after="0"/>
        <w:ind w:left="170"/>
        <w:shd w:val="clear" w:color="auto" w:fill="F7F7F7"/>
      </w:pPr>
      <w:r>
        <w:rPr>
          <w:rFonts w:ascii="Courier New" w:hAnsi="Courier New"/>
          <w:sz w:val="15"/>
        </w:rPr>
        <w:t xml:space="preserve">            target=self._reader_loop, name="EspReader", daemon=True)</w:t>
      </w:r>
    </w:p>
    <w:p>
      <w:pPr>
        <w:spacing w:before="0" w:after="0"/>
        <w:ind w:left="170"/>
        <w:shd w:val="clear" w:color="auto" w:fill="F7F7F7"/>
      </w:pPr>
      <w:r>
        <w:rPr>
          <w:rFonts w:ascii="Courier New" w:hAnsi="Courier New"/>
          <w:sz w:val="15"/>
        </w:rPr>
        <w:t xml:space="preserve">        self._reader_thread.start()</w:t>
      </w:r>
    </w:p>
    <w:p>
      <w:pPr>
        <w:spacing w:before="0" w:after="0"/>
        <w:ind w:left="170"/>
        <w:shd w:val="clear" w:color="auto" w:fill="F7F7F7"/>
      </w:pPr>
      <w:r>
        <w:rPr>
          <w:rFonts w:ascii="Courier New" w:hAnsi="Courier New"/>
          <w:sz w:val="15"/>
        </w:rPr>
        <w:t xml:space="preserve">        self._watchdog_thread = threading.Thread(</w:t>
      </w:r>
    </w:p>
    <w:p>
      <w:pPr>
        <w:spacing w:before="0" w:after="0"/>
        <w:ind w:left="170"/>
        <w:shd w:val="clear" w:color="auto" w:fill="F7F7F7"/>
      </w:pPr>
      <w:r>
        <w:rPr>
          <w:rFonts w:ascii="Courier New" w:hAnsi="Courier New"/>
          <w:sz w:val="15"/>
        </w:rPr>
        <w:t xml:space="preserve">            target=self._watchdog_loop, name="EspWatchdog", daemon=True)</w:t>
      </w:r>
    </w:p>
    <w:p>
      <w:pPr>
        <w:spacing w:before="0" w:after="0"/>
        <w:ind w:left="170"/>
        <w:shd w:val="clear" w:color="auto" w:fill="F7F7F7"/>
      </w:pPr>
      <w:r>
        <w:rPr>
          <w:rFonts w:ascii="Courier New" w:hAnsi="Courier New"/>
          <w:sz w:val="15"/>
        </w:rPr>
        <w:t xml:space="preserve">        self._watchdog_thread.start()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stop(self):</w:t>
      </w:r>
    </w:p>
    <w:p>
      <w:pPr>
        <w:spacing w:before="0" w:after="0"/>
        <w:ind w:left="170"/>
        <w:shd w:val="clear" w:color="auto" w:fill="F7F7F7"/>
      </w:pPr>
      <w:r>
        <w:rPr>
          <w:rFonts w:ascii="Courier New" w:hAnsi="Courier New"/>
          <w:sz w:val="15"/>
        </w:rPr>
        <w:t xml:space="preserve">        self._stop_flag.set()</w:t>
      </w:r>
    </w:p>
    <w:p>
      <w:pPr>
        <w:spacing w:before="0" w:after="0"/>
        <w:ind w:left="170"/>
        <w:shd w:val="clear" w:color="auto" w:fill="F7F7F7"/>
      </w:pPr>
      <w:r>
        <w:rPr>
          <w:rFonts w:ascii="Courier New" w:hAnsi="Courier New"/>
          <w:sz w:val="15"/>
        </w:rPr>
        <w:t xml:space="preserve">        if self._ser:</w:t>
      </w:r>
    </w:p>
    <w:p>
      <w:pPr>
        <w:spacing w:before="0" w:after="0"/>
        <w:ind w:left="170"/>
        <w:shd w:val="clear" w:color="auto" w:fill="F7F7F7"/>
      </w:pPr>
      <w:r>
        <w:rPr>
          <w:rFonts w:ascii="Courier New" w:hAnsi="Courier New"/>
          <w:sz w:val="15"/>
        </w:rPr>
        <w:t xml:space="preserve">            try: self._ser.close()</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if self._reader_thread:</w:t>
      </w:r>
    </w:p>
    <w:p>
      <w:pPr>
        <w:spacing w:before="0" w:after="0"/>
        <w:ind w:left="170"/>
        <w:shd w:val="clear" w:color="auto" w:fill="F7F7F7"/>
      </w:pPr>
      <w:r>
        <w:rPr>
          <w:rFonts w:ascii="Courier New" w:hAnsi="Courier New"/>
          <w:sz w:val="15"/>
        </w:rPr>
        <w:t xml:space="preserve">            self._reader_thread.join(timeout=2.0)</w:t>
      </w:r>
    </w:p>
    <w:p>
      <w:pPr>
        <w:spacing w:before="0" w:after="0"/>
        <w:ind w:left="170"/>
        <w:shd w:val="clear" w:color="auto" w:fill="F7F7F7"/>
      </w:pPr>
      <w:r>
        <w:rPr>
          <w:rFonts w:ascii="Courier New" w:hAnsi="Courier New"/>
          <w:sz w:val="15"/>
        </w:rPr>
        <w:t xml:space="preserve">        if self._watchdog_thread:</w:t>
      </w:r>
    </w:p>
    <w:p>
      <w:pPr>
        <w:spacing w:before="0" w:after="0"/>
        <w:ind w:left="170"/>
        <w:shd w:val="clear" w:color="auto" w:fill="F7F7F7"/>
      </w:pPr>
      <w:r>
        <w:rPr>
          <w:rFonts w:ascii="Courier New" w:hAnsi="Courier New"/>
          <w:sz w:val="15"/>
        </w:rPr>
        <w:t xml:space="preserve">            self._watchdog_thread.join(timeout=2.0)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stop_motors(self):</w:t>
      </w:r>
    </w:p>
    <w:p>
      <w:pPr>
        <w:spacing w:before="0" w:after="0"/>
        <w:ind w:left="170"/>
        <w:shd w:val="clear" w:color="auto" w:fill="F7F7F7"/>
      </w:pPr>
      <w:r>
        <w:rPr>
          <w:rFonts w:ascii="Courier New" w:hAnsi="Courier New"/>
          <w:sz w:val="15"/>
        </w:rPr>
        <w:t xml:space="preserve">        msg = self.send_and_wait("STOP")</w:t>
      </w:r>
    </w:p>
    <w:p>
      <w:pPr>
        <w:spacing w:before="0" w:after="0"/>
        <w:ind w:left="170"/>
        <w:shd w:val="clear" w:color="auto" w:fill="F7F7F7"/>
      </w:pPr>
      <w:r>
        <w:rPr>
          <w:rFonts w:ascii="Courier New" w:hAnsi="Courier New"/>
          <w:sz w:val="15"/>
        </w:rPr>
        <w:t xml:space="preserve">        _stop_err = EspMessage(</w:t>
      </w:r>
    </w:p>
    <w:p>
      <w:pPr>
        <w:spacing w:before="0" w:after="0"/>
        <w:ind w:left="170"/>
        <w:shd w:val="clear" w:color="auto" w:fill="F7F7F7"/>
      </w:pPr>
      <w:r>
        <w:rPr>
          <w:rFonts w:ascii="Courier New" w:hAnsi="Courier New"/>
          <w:sz w:val="15"/>
        </w:rPr>
        <w:t xml:space="preserve">            raw="EVT;0;ERR;STOPPED", kind="EVT",</w:t>
      </w:r>
    </w:p>
    <w:p>
      <w:pPr>
        <w:spacing w:before="0" w:after="0"/>
        <w:ind w:left="170"/>
        <w:shd w:val="clear" w:color="auto" w:fill="F7F7F7"/>
      </w:pPr>
      <w:r>
        <w:rPr>
          <w:rFonts w:ascii="Courier New" w:hAnsi="Courier New"/>
          <w:sz w:val="15"/>
        </w:rPr>
        <w:t xml:space="preserve">            msg_id=0, payload=["ERR", "STOPPED"], fields={})</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self._event_queues.pop(msg.msg_id, None)</w:t>
      </w:r>
    </w:p>
    <w:p>
      <w:pPr>
        <w:spacing w:before="0" w:after="0"/>
        <w:ind w:left="170"/>
        <w:shd w:val="clear" w:color="auto" w:fill="F7F7F7"/>
      </w:pPr>
      <w:r>
        <w:rPr>
          <w:rFonts w:ascii="Courier New" w:hAnsi="Courier New"/>
          <w:sz w:val="15"/>
        </w:rPr>
        <w:t xml:space="preserve">            for q in list(self._event_queues.values()):</w:t>
      </w:r>
    </w:p>
    <w:p>
      <w:pPr>
        <w:spacing w:before="0" w:after="0"/>
        <w:ind w:left="170"/>
        <w:shd w:val="clear" w:color="auto" w:fill="F7F7F7"/>
      </w:pPr>
      <w:r>
        <w:rPr>
          <w:rFonts w:ascii="Courier New" w:hAnsi="Courier New"/>
          <w:sz w:val="15"/>
        </w:rPr>
        <w:t xml:space="preserve">                try: q.put_nowait(("__ERR__", _stop_err))</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self._event_queues.clear()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_open_serial(self) -&gt; bool:</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self._ser = serial.Serial(</w:t>
      </w:r>
    </w:p>
    <w:p>
      <w:pPr>
        <w:spacing w:before="0" w:after="0"/>
        <w:ind w:left="170"/>
        <w:shd w:val="clear" w:color="auto" w:fill="F7F7F7"/>
      </w:pPr>
      <w:r>
        <w:rPr>
          <w:rFonts w:ascii="Courier New" w:hAnsi="Courier New"/>
          <w:sz w:val="15"/>
        </w:rPr>
        <w:t xml:space="preserve">                self._port, self._baud, timeout=self._read_timeout_s,</w:t>
      </w:r>
    </w:p>
    <w:p>
      <w:pPr>
        <w:spacing w:before="0" w:after="0"/>
        <w:ind w:left="170"/>
        <w:shd w:val="clear" w:color="auto" w:fill="F7F7F7"/>
      </w:pPr>
      <w:r>
        <w:rPr>
          <w:rFonts w:ascii="Courier New" w:hAnsi="Courier New"/>
          <w:sz w:val="15"/>
        </w:rPr>
        <w:t xml:space="preserve">                write_timeout=1.0)</w:t>
      </w:r>
    </w:p>
    <w:p>
      <w:pPr>
        <w:spacing w:before="0" w:after="0"/>
        <w:ind w:left="170"/>
        <w:shd w:val="clear" w:color="auto" w:fill="F7F7F7"/>
      </w:pPr>
      <w:r>
        <w:rPr>
          <w:rFonts w:ascii="Courier New" w:hAnsi="Courier New"/>
          <w:sz w:val="15"/>
        </w:rPr>
        <w:t xml:space="preserve">            time.sleep(0.5)</w:t>
      </w:r>
    </w:p>
    <w:p>
      <w:pPr>
        <w:spacing w:before="0" w:after="0"/>
        <w:ind w:left="170"/>
        <w:shd w:val="clear" w:color="auto" w:fill="F7F7F7"/>
      </w:pPr>
      <w:r>
        <w:rPr>
          <w:rFonts w:ascii="Courier New" w:hAnsi="Courier New"/>
          <w:sz w:val="15"/>
        </w:rPr>
        <w:t xml:space="preserve">            self._ser.reset_input_buffer()</w:t>
      </w:r>
    </w:p>
    <w:p>
      <w:pPr>
        <w:spacing w:before="0" w:after="0"/>
        <w:ind w:left="170"/>
        <w:shd w:val="clear" w:color="auto" w:fill="F7F7F7"/>
      </w:pPr>
      <w:r>
        <w:rPr>
          <w:rFonts w:ascii="Courier New" w:hAnsi="Courier New"/>
          <w:sz w:val="15"/>
        </w:rPr>
        <w:t xml:space="preserve">            # ESP-Eingangs-Buffer leeren: ein leeres Newline schickt jeden</w:t>
      </w:r>
    </w:p>
    <w:p>
      <w:pPr>
        <w:spacing w:before="0" w:after="0"/>
        <w:ind w:left="170"/>
        <w:shd w:val="clear" w:color="auto" w:fill="F7F7F7"/>
      </w:pPr>
      <w:r>
        <w:rPr>
          <w:rFonts w:ascii="Courier New" w:hAnsi="Courier New"/>
          <w:sz w:val="15"/>
        </w:rPr>
        <w:t xml:space="preserve">            # noch hängenden Müll als kompletten "Befehl" durch den Parser</w:t>
      </w:r>
    </w:p>
    <w:p>
      <w:pPr>
        <w:spacing w:before="0" w:after="0"/>
        <w:ind w:left="170"/>
        <w:shd w:val="clear" w:color="auto" w:fill="F7F7F7"/>
      </w:pPr>
      <w:r>
        <w:rPr>
          <w:rFonts w:ascii="Courier New" w:hAnsi="Courier New"/>
          <w:sz w:val="15"/>
        </w:rPr>
        <w:t xml:space="preserve">            # (der ihn dann als InvalidCommand abweist), und macht den</w:t>
      </w:r>
    </w:p>
    <w:p>
      <w:pPr>
        <w:spacing w:before="0" w:after="0"/>
        <w:ind w:left="170"/>
        <w:shd w:val="clear" w:color="auto" w:fill="F7F7F7"/>
      </w:pPr>
      <w:r>
        <w:rPr>
          <w:rFonts w:ascii="Courier New" w:hAnsi="Courier New"/>
          <w:sz w:val="15"/>
        </w:rPr>
        <w:t xml:space="preserve">            # Buffer für unseren ersten echten Befehl frei.</w:t>
      </w:r>
    </w:p>
    <w:p>
      <w:pPr>
        <w:spacing w:before="0" w:after="0"/>
        <w:ind w:left="170"/>
        <w:shd w:val="clear" w:color="auto" w:fill="F7F7F7"/>
      </w:pPr>
      <w:r>
        <w:rPr>
          <w:rFonts w:ascii="Courier New" w:hAnsi="Courier New"/>
          <w:sz w:val="15"/>
        </w:rPr>
        <w:t xml:space="preserve">            self._ser.write(b"\n\n")</w:t>
      </w:r>
    </w:p>
    <w:p>
      <w:pPr>
        <w:spacing w:before="0" w:after="0"/>
        <w:ind w:left="170"/>
        <w:shd w:val="clear" w:color="auto" w:fill="F7F7F7"/>
      </w:pPr>
      <w:r>
        <w:rPr>
          <w:rFonts w:ascii="Courier New" w:hAnsi="Courier New"/>
          <w:sz w:val="15"/>
        </w:rPr>
        <w:t xml:space="preserve">            self._ser.flush()</w:t>
      </w:r>
    </w:p>
    <w:p>
      <w:pPr>
        <w:spacing w:before="0" w:after="0"/>
        <w:ind w:left="170"/>
        <w:shd w:val="clear" w:color="auto" w:fill="F7F7F7"/>
      </w:pPr>
      <w:r>
        <w:rPr>
          <w:rFonts w:ascii="Courier New" w:hAnsi="Courier New"/>
          <w:sz w:val="15"/>
        </w:rPr>
        <w:t xml:space="preserve">            time.sleep(0.2)</w:t>
      </w:r>
    </w:p>
    <w:p>
      <w:pPr>
        <w:spacing w:before="0" w:after="0"/>
        <w:ind w:left="170"/>
        <w:shd w:val="clear" w:color="auto" w:fill="F7F7F7"/>
      </w:pPr>
      <w:r>
        <w:rPr>
          <w:rFonts w:ascii="Courier New" w:hAnsi="Courier New"/>
          <w:sz w:val="15"/>
        </w:rPr>
        <w:t xml:space="preserve">            self._ser.reset_input_buffer()</w:t>
      </w:r>
    </w:p>
    <w:p>
      <w:pPr>
        <w:spacing w:before="0" w:after="0"/>
        <w:ind w:left="170"/>
        <w:shd w:val="clear" w:color="auto" w:fill="F7F7F7"/>
      </w:pPr>
      <w:r>
        <w:rPr>
          <w:rFonts w:ascii="Courier New" w:hAnsi="Courier New"/>
          <w:sz w:val="15"/>
        </w:rPr>
        <w:t xml:space="preserve">            self._connected = True</w:t>
      </w:r>
    </w:p>
    <w:p>
      <w:pPr>
        <w:spacing w:before="0" w:after="0"/>
        <w:ind w:left="170"/>
        <w:shd w:val="clear" w:color="auto" w:fill="F7F7F7"/>
      </w:pPr>
      <w:r>
        <w:rPr>
          <w:rFonts w:ascii="Courier New" w:hAnsi="Courier New"/>
          <w:sz w:val="15"/>
        </w:rPr>
        <w:t xml:space="preserve">            self._last_heartbeat = time.time()</w:t>
      </w:r>
    </w:p>
    <w:p>
      <w:pPr>
        <w:spacing w:before="0" w:after="0"/>
        <w:ind w:left="170"/>
        <w:shd w:val="clear" w:color="auto" w:fill="F7F7F7"/>
      </w:pPr>
      <w:r>
        <w:rPr>
          <w:rFonts w:ascii="Courier New" w:hAnsi="Courier New"/>
          <w:sz w:val="15"/>
        </w:rPr>
        <w:t xml:space="preserve">            logger.info("ESP verbunden: %s @ %d", self._port, self._baud)</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 xml:space="preserve">        except Exception as e:</w:t>
      </w:r>
    </w:p>
    <w:p>
      <w:pPr>
        <w:spacing w:before="0" w:after="0"/>
        <w:ind w:left="170"/>
        <w:shd w:val="clear" w:color="auto" w:fill="F7F7F7"/>
      </w:pPr>
      <w:r>
        <w:rPr>
          <w:rFonts w:ascii="Courier New" w:hAnsi="Courier New"/>
          <w:sz w:val="15"/>
        </w:rPr>
        <w:t xml:space="preserve">            logger.error("ESP nicht erreichbar (%s): %s", self._port, e)</w:t>
      </w:r>
    </w:p>
    <w:p>
      <w:pPr>
        <w:spacing w:before="0" w:after="0"/>
        <w:ind w:left="170"/>
        <w:shd w:val="clear" w:color="auto" w:fill="F7F7F7"/>
      </w:pPr>
      <w:r>
        <w:rPr>
          <w:rFonts w:ascii="Courier New" w:hAnsi="Courier New"/>
          <w:sz w:val="15"/>
        </w:rPr>
        <w:t xml:space="preserve">            self._ser = None</w:t>
      </w:r>
    </w:p>
    <w:p>
      <w:pPr>
        <w:spacing w:before="0" w:after="0"/>
        <w:ind w:left="170"/>
        <w:shd w:val="clear" w:color="auto" w:fill="F7F7F7"/>
      </w:pPr>
      <w:r>
        <w:rPr>
          <w:rFonts w:ascii="Courier New" w:hAnsi="Courier New"/>
          <w:sz w:val="15"/>
        </w:rPr>
        <w:t xml:space="preserve">            self._connected = False</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_reader_loop(self):</w:t>
      </w:r>
    </w:p>
    <w:p>
      <w:pPr>
        <w:spacing w:before="0" w:after="0"/>
        <w:ind w:left="170"/>
        <w:shd w:val="clear" w:color="auto" w:fill="F7F7F7"/>
      </w:pPr>
      <w:r>
        <w:rPr>
          <w:rFonts w:ascii="Courier New" w:hAnsi="Courier New"/>
          <w:sz w:val="15"/>
        </w:rPr>
        <w:t xml:space="preserve">        buf = b""</w:t>
      </w:r>
    </w:p>
    <w:p>
      <w:pPr>
        <w:spacing w:before="0" w:after="0"/>
        <w:ind w:left="170"/>
        <w:shd w:val="clear" w:color="auto" w:fill="F7F7F7"/>
      </w:pPr>
      <w:r>
        <w:rPr>
          <w:rFonts w:ascii="Courier New" w:hAnsi="Courier New"/>
          <w:sz w:val="15"/>
        </w:rPr>
        <w:t xml:space="preserve">        while not self._stop_flag.is_set():</w:t>
      </w:r>
    </w:p>
    <w:p>
      <w:pPr>
        <w:spacing w:before="0" w:after="0"/>
        <w:ind w:left="170"/>
        <w:shd w:val="clear" w:color="auto" w:fill="F7F7F7"/>
      </w:pPr>
      <w:r>
        <w:rPr>
          <w:rFonts w:ascii="Courier New" w:hAnsi="Courier New"/>
          <w:sz w:val="15"/>
        </w:rPr>
        <w:t xml:space="preserve">            if not self._ser:</w:t>
      </w:r>
    </w:p>
    <w:p>
      <w:pPr>
        <w:spacing w:before="0" w:after="0"/>
        <w:ind w:left="170"/>
        <w:shd w:val="clear" w:color="auto" w:fill="F7F7F7"/>
      </w:pPr>
      <w:r>
        <w:rPr>
          <w:rFonts w:ascii="Courier New" w:hAnsi="Courier New"/>
          <w:sz w:val="15"/>
        </w:rPr>
        <w:t xml:space="preserve">                time.sleep(self._reconnect_intervall_s)</w:t>
      </w:r>
    </w:p>
    <w:p>
      <w:pPr>
        <w:spacing w:before="0" w:after="0"/>
        <w:ind w:left="170"/>
        <w:shd w:val="clear" w:color="auto" w:fill="F7F7F7"/>
      </w:pPr>
      <w:r>
        <w:rPr>
          <w:rFonts w:ascii="Courier New" w:hAnsi="Courier New"/>
          <w:sz w:val="15"/>
        </w:rPr>
        <w:t xml:space="preserve">                self._open_serial()</w:t>
      </w:r>
    </w:p>
    <w:p>
      <w:pPr>
        <w:spacing w:before="0" w:after="0"/>
        <w:ind w:left="170"/>
        <w:shd w:val="clear" w:color="auto" w:fill="F7F7F7"/>
      </w:pPr>
      <w:r>
        <w:rPr>
          <w:rFonts w:ascii="Courier New" w:hAnsi="Courier New"/>
          <w:sz w:val="15"/>
        </w:rPr>
        <w:t xml:space="preserve">                continue</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chunk = self._ser.read(256)</w:t>
      </w:r>
    </w:p>
    <w:p>
      <w:pPr>
        <w:spacing w:before="0" w:after="0"/>
        <w:ind w:left="170"/>
        <w:shd w:val="clear" w:color="auto" w:fill="F7F7F7"/>
      </w:pPr>
      <w:r>
        <w:rPr>
          <w:rFonts w:ascii="Courier New" w:hAnsi="Courier New"/>
          <w:sz w:val="15"/>
        </w:rPr>
        <w:t xml:space="preserve">            except Exception as e:</w:t>
      </w:r>
    </w:p>
    <w:p>
      <w:pPr>
        <w:spacing w:before="0" w:after="0"/>
        <w:ind w:left="170"/>
        <w:shd w:val="clear" w:color="auto" w:fill="F7F7F7"/>
      </w:pPr>
      <w:r>
        <w:rPr>
          <w:rFonts w:ascii="Courier New" w:hAnsi="Courier New"/>
          <w:sz w:val="15"/>
        </w:rPr>
        <w:t xml:space="preserve">                logger.warning("Lesefehler: %s", e)</w:t>
      </w:r>
    </w:p>
    <w:p>
      <w:pPr>
        <w:spacing w:before="0" w:after="0"/>
        <w:ind w:left="170"/>
        <w:shd w:val="clear" w:color="auto" w:fill="F7F7F7"/>
      </w:pPr>
      <w:r>
        <w:rPr>
          <w:rFonts w:ascii="Courier New" w:hAnsi="Courier New"/>
          <w:sz w:val="15"/>
        </w:rPr>
        <w:t xml:space="preserve">                self._mark_disconnected()</w:t>
      </w:r>
    </w:p>
    <w:p>
      <w:pPr>
        <w:spacing w:before="0" w:after="0"/>
        <w:ind w:left="170"/>
        <w:shd w:val="clear" w:color="auto" w:fill="F7F7F7"/>
      </w:pPr>
      <w:r>
        <w:rPr>
          <w:rFonts w:ascii="Courier New" w:hAnsi="Courier New"/>
          <w:sz w:val="15"/>
        </w:rPr>
        <w:t xml:space="preserve">                continue</w:t>
      </w:r>
    </w:p>
    <w:p>
      <w:pPr>
        <w:spacing w:before="0" w:after="0"/>
        <w:ind w:left="170"/>
        <w:shd w:val="clear" w:color="auto" w:fill="F7F7F7"/>
      </w:pPr>
      <w:r>
        <w:rPr>
          <w:rFonts w:ascii="Courier New" w:hAnsi="Courier New"/>
          <w:sz w:val="15"/>
        </w:rPr>
        <w:t xml:space="preserve">            if not chunk:</w:t>
      </w:r>
    </w:p>
    <w:p>
      <w:pPr>
        <w:spacing w:before="0" w:after="0"/>
        <w:ind w:left="170"/>
        <w:shd w:val="clear" w:color="auto" w:fill="F7F7F7"/>
      </w:pPr>
      <w:r>
        <w:rPr>
          <w:rFonts w:ascii="Courier New" w:hAnsi="Courier New"/>
          <w:sz w:val="15"/>
        </w:rPr>
        <w:t xml:space="preserve">                continue</w:t>
      </w:r>
    </w:p>
    <w:p>
      <w:pPr>
        <w:spacing w:before="0" w:after="0"/>
        <w:ind w:left="170"/>
        <w:shd w:val="clear" w:color="auto" w:fill="F7F7F7"/>
      </w:pPr>
      <w:r>
        <w:rPr>
          <w:rFonts w:ascii="Courier New" w:hAnsi="Courier New"/>
          <w:sz w:val="15"/>
        </w:rPr>
        <w:t xml:space="preserve">            buf += chunk</w:t>
      </w:r>
    </w:p>
    <w:p>
      <w:pPr>
        <w:spacing w:before="0" w:after="0"/>
        <w:ind w:left="170"/>
        <w:shd w:val="clear" w:color="auto" w:fill="F7F7F7"/>
      </w:pPr>
      <w:r>
        <w:rPr>
          <w:rFonts w:ascii="Courier New" w:hAnsi="Courier New"/>
          <w:sz w:val="15"/>
        </w:rPr>
        <w:t xml:space="preserve">            while b"\n" in buf:</w:t>
      </w:r>
    </w:p>
    <w:p>
      <w:pPr>
        <w:spacing w:before="0" w:after="0"/>
        <w:ind w:left="170"/>
        <w:shd w:val="clear" w:color="auto" w:fill="F7F7F7"/>
      </w:pPr>
      <w:r>
        <w:rPr>
          <w:rFonts w:ascii="Courier New" w:hAnsi="Courier New"/>
          <w:sz w:val="15"/>
        </w:rPr>
        <w:t xml:space="preserve">                line, _, buf = buf.partition(b"\n")</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self._handle_line(line.decode("ascii", errors="replace"))</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logger.exception("handle_line")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_mark_disconnected(self):</w:t>
      </w:r>
    </w:p>
    <w:p>
      <w:pPr>
        <w:spacing w:before="0" w:after="0"/>
        <w:ind w:left="170"/>
        <w:shd w:val="clear" w:color="auto" w:fill="F7F7F7"/>
      </w:pPr>
      <w:r>
        <w:rPr>
          <w:rFonts w:ascii="Courier New" w:hAnsi="Courier New"/>
          <w:sz w:val="15"/>
        </w:rPr>
        <w:t xml:space="preserve">        if self._connected:</w:t>
      </w:r>
    </w:p>
    <w:p>
      <w:pPr>
        <w:spacing w:before="0" w:after="0"/>
        <w:ind w:left="170"/>
        <w:shd w:val="clear" w:color="auto" w:fill="F7F7F7"/>
      </w:pPr>
      <w:r>
        <w:rPr>
          <w:rFonts w:ascii="Courier New" w:hAnsi="Courier New"/>
          <w:sz w:val="15"/>
        </w:rPr>
        <w:t xml:space="preserve">            self._connected = False</w:t>
      </w:r>
    </w:p>
    <w:p>
      <w:pPr>
        <w:spacing w:before="0" w:after="0"/>
        <w:ind w:left="170"/>
        <w:shd w:val="clear" w:color="auto" w:fill="F7F7F7"/>
      </w:pPr>
      <w:r>
        <w:rPr>
          <w:rFonts w:ascii="Courier New" w:hAnsi="Courier New"/>
          <w:sz w:val="15"/>
        </w:rPr>
        <w:t xml:space="preserve">            logger.error("ESP-Verbindung verloren")</w:t>
      </w:r>
    </w:p>
    <w:p>
      <w:pPr>
        <w:spacing w:before="0" w:after="0"/>
        <w:ind w:left="170"/>
        <w:shd w:val="clear" w:color="auto" w:fill="F7F7F7"/>
      </w:pPr>
      <w:r>
        <w:rPr>
          <w:rFonts w:ascii="Courier New" w:hAnsi="Courier New"/>
          <w:sz w:val="15"/>
        </w:rPr>
        <w:t xml:space="preserve">            if self.on_connection_lost:</w:t>
      </w:r>
    </w:p>
    <w:p>
      <w:pPr>
        <w:spacing w:before="0" w:after="0"/>
        <w:ind w:left="170"/>
        <w:shd w:val="clear" w:color="auto" w:fill="F7F7F7"/>
      </w:pPr>
      <w:r>
        <w:rPr>
          <w:rFonts w:ascii="Courier New" w:hAnsi="Courier New"/>
          <w:sz w:val="15"/>
        </w:rPr>
        <w:t xml:space="preserve">                try: self.on_connection_lost()</w:t>
      </w:r>
    </w:p>
    <w:p>
      <w:pPr>
        <w:spacing w:before="0" w:after="0"/>
        <w:ind w:left="170"/>
        <w:shd w:val="clear" w:color="auto" w:fill="F7F7F7"/>
      </w:pPr>
      <w:r>
        <w:rPr>
          <w:rFonts w:ascii="Courier New" w:hAnsi="Courier New"/>
          <w:sz w:val="15"/>
        </w:rPr>
        <w:t xml:space="preserve">                except Exception: logger.exception("on_connection_lost")</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if self._ser: self._ser.close()</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self._ser = None</w:t>
      </w:r>
    </w:p>
    <w:p>
      <w:pPr>
        <w:spacing w:before="0" w:after="0"/>
        <w:ind w:left="170"/>
        <w:shd w:val="clear" w:color="auto" w:fill="F7F7F7"/>
      </w:pPr>
      <w:r>
        <w:rPr>
          <w:rFonts w:ascii="Courier New" w:hAnsi="Courier New"/>
          <w:sz w:val="15"/>
        </w:rPr>
        <w:t xml:space="preserve">        time.sleep(self._reconnect_intervall_s)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_watchdog_loop(self):</w:t>
      </w:r>
    </w:p>
    <w:p>
      <w:pPr>
        <w:spacing w:before="0" w:after="0"/>
        <w:ind w:left="170"/>
        <w:shd w:val="clear" w:color="auto" w:fill="F7F7F7"/>
      </w:pPr>
      <w:r>
        <w:rPr>
          <w:rFonts w:ascii="Courier New" w:hAnsi="Courier New"/>
          <w:sz w:val="15"/>
        </w:rPr>
        <w:t xml:space="preserve">        while not self._stop_flag.is_set():</w:t>
      </w:r>
    </w:p>
    <w:p>
      <w:pPr>
        <w:spacing w:before="0" w:after="0"/>
        <w:ind w:left="170"/>
        <w:shd w:val="clear" w:color="auto" w:fill="F7F7F7"/>
      </w:pPr>
      <w:r>
        <w:rPr>
          <w:rFonts w:ascii="Courier New" w:hAnsi="Courier New"/>
          <w:sz w:val="15"/>
        </w:rPr>
        <w:t xml:space="preserve">            time.sleep(0.5)</w:t>
      </w:r>
    </w:p>
    <w:p>
      <w:pPr>
        <w:spacing w:before="0" w:after="0"/>
        <w:ind w:left="170"/>
        <w:shd w:val="clear" w:color="auto" w:fill="F7F7F7"/>
      </w:pPr>
      <w:r>
        <w:rPr>
          <w:rFonts w:ascii="Courier New" w:hAnsi="Courier New"/>
          <w:sz w:val="15"/>
        </w:rPr>
        <w:t xml:space="preserve">            if not self._connected: continue</w:t>
      </w:r>
    </w:p>
    <w:p>
      <w:pPr>
        <w:spacing w:before="0" w:after="0"/>
        <w:ind w:left="170"/>
        <w:shd w:val="clear" w:color="auto" w:fill="F7F7F7"/>
      </w:pPr>
      <w:r>
        <w:rPr>
          <w:rFonts w:ascii="Courier New" w:hAnsi="Courier New"/>
          <w:sz w:val="15"/>
        </w:rPr>
        <w:t xml:space="preserve">            if self._last_heartbeat &lt;= 0: continue</w:t>
      </w:r>
    </w:p>
    <w:p>
      <w:pPr>
        <w:spacing w:before="0" w:after="0"/>
        <w:ind w:left="170"/>
        <w:shd w:val="clear" w:color="auto" w:fill="F7F7F7"/>
      </w:pPr>
      <w:r>
        <w:rPr>
          <w:rFonts w:ascii="Courier New" w:hAnsi="Courier New"/>
          <w:sz w:val="15"/>
        </w:rPr>
        <w:t xml:space="preserve">            if time.time() - self._last_heartbeat &gt; self._heartbeat_timeout_s:</w:t>
      </w:r>
    </w:p>
    <w:p>
      <w:pPr>
        <w:spacing w:before="0" w:after="0"/>
        <w:ind w:left="170"/>
        <w:shd w:val="clear" w:color="auto" w:fill="F7F7F7"/>
      </w:pPr>
      <w:r>
        <w:rPr>
          <w:rFonts w:ascii="Courier New" w:hAnsi="Courier New"/>
          <w:sz w:val="15"/>
        </w:rPr>
        <w:t xml:space="preserve">                logger.warning("Heartbeat ausgeblieben")</w:t>
      </w:r>
    </w:p>
    <w:p>
      <w:pPr>
        <w:spacing w:before="0" w:after="0"/>
        <w:ind w:left="170"/>
        <w:shd w:val="clear" w:color="auto" w:fill="F7F7F7"/>
      </w:pPr>
      <w:r>
        <w:rPr>
          <w:rFonts w:ascii="Courier New" w:hAnsi="Courier New"/>
          <w:sz w:val="15"/>
        </w:rPr>
        <w:t xml:space="preserve">                self._mark_disconnected()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_handle_line(self, raw: str):</w:t>
      </w:r>
    </w:p>
    <w:p>
      <w:pPr>
        <w:spacing w:before="0" w:after="0"/>
        <w:ind w:left="170"/>
        <w:shd w:val="clear" w:color="auto" w:fill="F7F7F7"/>
      </w:pPr>
      <w:r>
        <w:rPr>
          <w:rFonts w:ascii="Courier New" w:hAnsi="Courier New"/>
          <w:sz w:val="15"/>
        </w:rPr>
        <w:t xml:space="preserve">        msg = EspMessage.parse(raw)</w:t>
      </w:r>
    </w:p>
    <w:p>
      <w:pPr>
        <w:spacing w:before="0" w:after="0"/>
        <w:ind w:left="170"/>
        <w:shd w:val="clear" w:color="auto" w:fill="F7F7F7"/>
      </w:pPr>
      <w:r>
        <w:rPr>
          <w:rFonts w:ascii="Courier New" w:hAnsi="Courier New"/>
          <w:sz w:val="15"/>
        </w:rPr>
        <w:t xml:space="preserve">        if not msg:</w:t>
      </w:r>
    </w:p>
    <w:p>
      <w:pPr>
        <w:spacing w:before="0" w:after="0"/>
        <w:ind w:left="170"/>
        <w:shd w:val="clear" w:color="auto" w:fill="F7F7F7"/>
      </w:pPr>
      <w:r>
        <w:rPr>
          <w:rFonts w:ascii="Courier New" w:hAnsi="Courier New"/>
          <w:sz w:val="15"/>
        </w:rPr>
        <w:t xml:space="preserve">            if raw.strip(): logger.debug("Verworfen: %r", raw)</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logger.debug("← %s", msg.raw)</w:t>
      </w:r>
    </w:p>
    <w:p>
      <w:pPr>
        <w:spacing w:before="0" w:after="0"/>
        <w:ind w:left="170"/>
        <w:shd w:val="clear" w:color="auto" w:fill="F7F7F7"/>
      </w:pPr>
      <w:r>
        <w:rPr>
          <w:rFonts w:ascii="Courier New" w:hAnsi="Courier New"/>
          <w:sz w:val="15"/>
        </w:rPr>
        <w:t xml:space="preserve">        if msg.kind == "RSP":</w:t>
      </w:r>
    </w:p>
    <w:p>
      <w:pPr>
        <w:spacing w:before="0" w:after="0"/>
        <w:ind w:left="170"/>
        <w:shd w:val="clear" w:color="auto" w:fill="F7F7F7"/>
      </w:pPr>
      <w:r>
        <w:rPr>
          <w:rFonts w:ascii="Courier New" w:hAnsi="Courier New"/>
          <w:sz w:val="15"/>
        </w:rPr>
        <w:t xml:space="preserve">            self._handle_rsp(msg)</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self._handle_evt(msg)</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_handle_rsp(self, msg: EspMessage):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pending = self._pending.pop(msg.msg_id, None)</w:t>
      </w:r>
    </w:p>
    <w:p>
      <w:pPr>
        <w:spacing w:before="0" w:after="0"/>
        <w:ind w:left="170"/>
        <w:shd w:val="clear" w:color="auto" w:fill="F7F7F7"/>
      </w:pPr>
      <w:r>
        <w:rPr>
          <w:rFonts w:ascii="Courier New" w:hAnsi="Courier New"/>
          <w:sz w:val="15"/>
        </w:rPr>
        <w:t xml:space="preserve">        if not pending:</w:t>
      </w:r>
    </w:p>
    <w:p>
      <w:pPr>
        <w:spacing w:before="0" w:after="0"/>
        <w:ind w:left="170"/>
        <w:shd w:val="clear" w:color="auto" w:fill="F7F7F7"/>
      </w:pPr>
      <w:r>
        <w:rPr>
          <w:rFonts w:ascii="Courier New" w:hAnsi="Courier New"/>
          <w:sz w:val="15"/>
        </w:rPr>
        <w:t xml:space="preserve">            # ID 0 = spontanes ESP-Startup-Event (kein ausstehender Befehl) — ignorieren</w:t>
      </w:r>
    </w:p>
    <w:p>
      <w:pPr>
        <w:spacing w:before="0" w:after="0"/>
        <w:ind w:left="170"/>
        <w:shd w:val="clear" w:color="auto" w:fill="F7F7F7"/>
      </w:pPr>
      <w:r>
        <w:rPr>
          <w:rFonts w:ascii="Courier New" w:hAnsi="Courier New"/>
          <w:sz w:val="15"/>
        </w:rPr>
        <w:t xml:space="preserve">            if msg.msg_id != 0:</w:t>
      </w:r>
    </w:p>
    <w:p>
      <w:pPr>
        <w:spacing w:before="0" w:after="0"/>
        <w:ind w:left="170"/>
        <w:shd w:val="clear" w:color="auto" w:fill="F7F7F7"/>
      </w:pPr>
      <w:r>
        <w:rPr>
          <w:rFonts w:ascii="Courier New" w:hAnsi="Courier New"/>
          <w:sz w:val="15"/>
        </w:rPr>
        <w:t xml:space="preserve">                logger.warning("RSP für unbekannte ID %d", msg.msg_id)</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pending.response = msg</w:t>
      </w:r>
    </w:p>
    <w:p>
      <w:pPr>
        <w:spacing w:before="0" w:after="0"/>
        <w:ind w:left="170"/>
        <w:shd w:val="clear" w:color="auto" w:fill="F7F7F7"/>
      </w:pPr>
      <w:r>
        <w:rPr>
          <w:rFonts w:ascii="Courier New" w:hAnsi="Courier New"/>
          <w:sz w:val="15"/>
        </w:rPr>
        <w:t xml:space="preserve">        pending.event.set()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_handle_evt(self, msg: EspMessage):</w:t>
      </w:r>
    </w:p>
    <w:p>
      <w:pPr>
        <w:spacing w:before="0" w:after="0"/>
        <w:ind w:left="170"/>
        <w:shd w:val="clear" w:color="auto" w:fill="F7F7F7"/>
      </w:pPr>
      <w:r>
        <w:rPr>
          <w:rFonts w:ascii="Courier New" w:hAnsi="Courier New"/>
          <w:sz w:val="15"/>
        </w:rPr>
        <w:t xml:space="preserve">        evt_type = msg.payload[0] if msg.payload else ""</w:t>
      </w:r>
    </w:p>
    <w:p>
      <w:pPr>
        <w:spacing w:before="0" w:after="0"/>
        <w:ind w:left="170"/>
        <w:shd w:val="clear" w:color="auto" w:fill="F7F7F7"/>
      </w:pPr>
      <w:r>
        <w:rPr>
          <w:rFonts w:ascii="Courier New" w:hAnsi="Courier New"/>
          <w:sz w:val="15"/>
        </w:rPr>
        <w:t xml:space="preserve">        if evt_type == "STATE":</w:t>
      </w:r>
    </w:p>
    <w:p>
      <w:pPr>
        <w:spacing w:before="0" w:after="0"/>
        <w:ind w:left="170"/>
        <w:shd w:val="clear" w:color="auto" w:fill="F7F7F7"/>
      </w:pPr>
      <w:r>
        <w:rPr>
          <w:rFonts w:ascii="Courier New" w:hAnsi="Courier New"/>
          <w:sz w:val="15"/>
        </w:rPr>
        <w:t xml:space="preserve">            code = msg.payload[1] if len(msg.payload) &gt; 1 else "UNKNOWN"</w:t>
      </w:r>
    </w:p>
    <w:p>
      <w:pPr>
        <w:spacing w:before="0" w:after="0"/>
        <w:ind w:left="170"/>
        <w:shd w:val="clear" w:color="auto" w:fill="F7F7F7"/>
      </w:pPr>
      <w:r>
        <w:rPr>
          <w:rFonts w:ascii="Courier New" w:hAnsi="Courier New"/>
          <w:sz w:val="15"/>
        </w:rPr>
        <w:t xml:space="preserve">            self._update_state(code, msg.fields)</w:t>
      </w:r>
    </w:p>
    <w:p>
      <w:pPr>
        <w:spacing w:before="0" w:after="0"/>
        <w:ind w:left="170"/>
        <w:shd w:val="clear" w:color="auto" w:fill="F7F7F7"/>
      </w:pPr>
      <w:r>
        <w:rPr>
          <w:rFonts w:ascii="Courier New" w:hAnsi="Courier New"/>
          <w:sz w:val="15"/>
        </w:rPr>
        <w:t xml:space="preserve">        elif evt_type == "STATUS":</w:t>
      </w:r>
    </w:p>
    <w:p>
      <w:pPr>
        <w:spacing w:before="0" w:after="0"/>
        <w:ind w:left="170"/>
        <w:shd w:val="clear" w:color="auto" w:fill="F7F7F7"/>
      </w:pPr>
      <w:r>
        <w:rPr>
          <w:rFonts w:ascii="Courier New" w:hAnsi="Courier New"/>
          <w:sz w:val="15"/>
        </w:rPr>
        <w:t xml:space="preserve">            self._update_full_status(msg.fields)</w:t>
      </w:r>
    </w:p>
    <w:p>
      <w:pPr>
        <w:spacing w:before="0" w:after="0"/>
        <w:ind w:left="170"/>
        <w:shd w:val="clear" w:color="auto" w:fill="F7F7F7"/>
      </w:pPr>
      <w:r>
        <w:rPr>
          <w:rFonts w:ascii="Courier New" w:hAnsi="Courier New"/>
          <w:sz w:val="15"/>
        </w:rPr>
        <w:t xml:space="preserve">        elif evt_type == "ERR":</w:t>
      </w:r>
    </w:p>
    <w:p>
      <w:pPr>
        <w:spacing w:before="0" w:after="0"/>
        <w:ind w:left="170"/>
        <w:shd w:val="clear" w:color="auto" w:fill="F7F7F7"/>
      </w:pPr>
      <w:r>
        <w:rPr>
          <w:rFonts w:ascii="Courier New" w:hAnsi="Courier New"/>
          <w:sz w:val="15"/>
        </w:rPr>
        <w:t xml:space="preserve">            err_code = msg.payload[1] if len(msg.payload) &gt; 1 else "UNKNOWN"</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self.status.state = EspState.ERROR</w:t>
      </w:r>
    </w:p>
    <w:p>
      <w:pPr>
        <w:spacing w:before="0" w:after="0"/>
        <w:ind w:left="170"/>
        <w:shd w:val="clear" w:color="auto" w:fill="F7F7F7"/>
      </w:pPr>
      <w:r>
        <w:rPr>
          <w:rFonts w:ascii="Courier New" w:hAnsi="Courier New"/>
          <w:sz w:val="15"/>
        </w:rPr>
        <w:t xml:space="preserve">                self.status.error = err_code</w:t>
      </w:r>
    </w:p>
    <w:p>
      <w:pPr>
        <w:spacing w:before="0" w:after="0"/>
        <w:ind w:left="170"/>
        <w:shd w:val="clear" w:color="auto" w:fill="F7F7F7"/>
      </w:pPr>
      <w:r>
        <w:rPr>
          <w:rFonts w:ascii="Courier New" w:hAnsi="Courier New"/>
          <w:sz w:val="15"/>
        </w:rPr>
        <w:t xml:space="preserve">                for q in self._event_queues.values():</w:t>
      </w:r>
    </w:p>
    <w:p>
      <w:pPr>
        <w:spacing w:before="0" w:after="0"/>
        <w:ind w:left="170"/>
        <w:shd w:val="clear" w:color="auto" w:fill="F7F7F7"/>
      </w:pPr>
      <w:r>
        <w:rPr>
          <w:rFonts w:ascii="Courier New" w:hAnsi="Courier New"/>
          <w:sz w:val="15"/>
        </w:rPr>
        <w:t xml:space="preserve">                    q.put(("__ERR__", msg))</w:t>
      </w:r>
    </w:p>
    <w:p>
      <w:pPr>
        <w:spacing w:before="0" w:after="0"/>
        <w:ind w:left="170"/>
        <w:shd w:val="clear" w:color="auto" w:fill="F7F7F7"/>
      </w:pPr>
      <w:r>
        <w:rPr>
          <w:rFonts w:ascii="Courier New" w:hAnsi="Courier New"/>
          <w:sz w:val="15"/>
        </w:rPr>
        <w:t xml:space="preserve">            logger.error("ESP-Fehler: %s", err_code)</w:t>
      </w:r>
    </w:p>
    <w:p>
      <w:pPr>
        <w:spacing w:before="0" w:after="0"/>
        <w:ind w:left="170"/>
        <w:shd w:val="clear" w:color="auto" w:fill="F7F7F7"/>
      </w:pPr>
      <w:r>
        <w:rPr>
          <w:rFonts w:ascii="Courier New" w:hAnsi="Courier New"/>
          <w:sz w:val="15"/>
        </w:rPr>
        <w:t xml:space="preserve">            if self.on_error:</w:t>
      </w:r>
    </w:p>
    <w:p>
      <w:pPr>
        <w:spacing w:before="0" w:after="0"/>
        <w:ind w:left="170"/>
        <w:shd w:val="clear" w:color="auto" w:fill="F7F7F7"/>
      </w:pPr>
      <w:r>
        <w:rPr>
          <w:rFonts w:ascii="Courier New" w:hAnsi="Courier New"/>
          <w:sz w:val="15"/>
        </w:rPr>
        <w:t xml:space="preserve">                try: self.on_error(err_code, self.status)</w:t>
      </w:r>
    </w:p>
    <w:p>
      <w:pPr>
        <w:spacing w:before="0" w:after="0"/>
        <w:ind w:left="170"/>
        <w:shd w:val="clear" w:color="auto" w:fill="F7F7F7"/>
      </w:pPr>
      <w:r>
        <w:rPr>
          <w:rFonts w:ascii="Courier New" w:hAnsi="Courier New"/>
          <w:sz w:val="15"/>
        </w:rPr>
        <w:t xml:space="preserve">                except Exception: logger.exception("on_error")</w:t>
      </w:r>
    </w:p>
    <w:p>
      <w:pPr>
        <w:spacing w:before="0" w:after="0"/>
        <w:ind w:left="170"/>
        <w:shd w:val="clear" w:color="auto" w:fill="F7F7F7"/>
      </w:pPr>
      <w:r>
        <w:rPr>
          <w:rFonts w:ascii="Courier New" w:hAnsi="Courier New"/>
          <w:sz w:val="15"/>
        </w:rPr>
        <w:t xml:space="preserve">        elif evt_type == "HEARTBEAT":</w:t>
      </w:r>
    </w:p>
    <w:p>
      <w:pPr>
        <w:spacing w:before="0" w:after="0"/>
        <w:ind w:left="170"/>
        <w:shd w:val="clear" w:color="auto" w:fill="F7F7F7"/>
      </w:pPr>
      <w:r>
        <w:rPr>
          <w:rFonts w:ascii="Courier New" w:hAnsi="Courier New"/>
          <w:sz w:val="15"/>
        </w:rPr>
        <w:t xml:space="preserve">            self._last_heartbeat = time.time()</w:t>
      </w:r>
    </w:p>
    <w:p>
      <w:pPr>
        <w:spacing w:before="0" w:after="0"/>
        <w:ind w:left="170"/>
        <w:shd w:val="clear" w:color="auto" w:fill="F7F7F7"/>
      </w:pPr>
      <w:r>
        <w:rPr>
          <w:rFonts w:ascii="Courier New" w:hAnsi="Courier New"/>
          <w:sz w:val="15"/>
        </w:rPr>
        <w:t xml:space="preserve">            try: uptime = int(msg.fields.get("uptime_ms", "0"))</w:t>
      </w:r>
    </w:p>
    <w:p>
      <w:pPr>
        <w:spacing w:before="0" w:after="0"/>
        <w:ind w:left="170"/>
        <w:shd w:val="clear" w:color="auto" w:fill="F7F7F7"/>
      </w:pPr>
      <w:r>
        <w:rPr>
          <w:rFonts w:ascii="Courier New" w:hAnsi="Courier New"/>
          <w:sz w:val="15"/>
        </w:rPr>
        <w:t xml:space="preserve">            except ValueError: uptime = 0</w:t>
      </w:r>
    </w:p>
    <w:p>
      <w:pPr>
        <w:spacing w:before="0" w:after="0"/>
        <w:ind w:left="170"/>
        <w:shd w:val="clear" w:color="auto" w:fill="F7F7F7"/>
      </w:pPr>
      <w:r>
        <w:rPr>
          <w:rFonts w:ascii="Courier New" w:hAnsi="Courier New"/>
          <w:sz w:val="15"/>
        </w:rPr>
        <w:t xml:space="preserve">            if self.on_heartbeat:</w:t>
      </w:r>
    </w:p>
    <w:p>
      <w:pPr>
        <w:spacing w:before="0" w:after="0"/>
        <w:ind w:left="170"/>
        <w:shd w:val="clear" w:color="auto" w:fill="F7F7F7"/>
      </w:pPr>
      <w:r>
        <w:rPr>
          <w:rFonts w:ascii="Courier New" w:hAnsi="Courier New"/>
          <w:sz w:val="15"/>
        </w:rPr>
        <w:t xml:space="preserve">                try: self.on_heartbeat(uptime)</w:t>
      </w:r>
    </w:p>
    <w:p>
      <w:pPr>
        <w:spacing w:before="0" w:after="0"/>
        <w:ind w:left="170"/>
        <w:shd w:val="clear" w:color="auto" w:fill="F7F7F7"/>
      </w:pPr>
      <w:r>
        <w:rPr>
          <w:rFonts w:ascii="Courier New" w:hAnsi="Courier New"/>
          <w:sz w:val="15"/>
        </w:rPr>
        <w:t xml:space="preserve">                except Exception: logger.exception("on_heartbeat")</w:t>
      </w:r>
    </w:p>
    <w:p>
      <w:pPr>
        <w:spacing w:before="0" w:after="0"/>
        <w:ind w:left="170"/>
        <w:shd w:val="clear" w:color="auto" w:fill="F7F7F7"/>
      </w:pPr>
      <w:r>
        <w:rPr>
          <w:rFonts w:ascii="Courier New" w:hAnsi="Courier New"/>
          <w:sz w:val="15"/>
        </w:rPr>
        <w:t xml:space="preserve">        elif evt_type == "OK":</w:t>
      </w:r>
    </w:p>
    <w:p>
      <w:pPr>
        <w:spacing w:before="0" w:after="0"/>
        <w:ind w:left="170"/>
        <w:shd w:val="clear" w:color="auto" w:fill="F7F7F7"/>
      </w:pPr>
      <w:r>
        <w:rPr>
          <w:rFonts w:ascii="Courier New" w:hAnsi="Courier New"/>
          <w:sz w:val="15"/>
        </w:rPr>
        <w:t xml:space="preserve">            event_name = msg.payload[1] if len(msg.payload) &gt; 1 else ""</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q = self._event_queues.get(msg.msg_id)</w:t>
      </w:r>
    </w:p>
    <w:p>
      <w:pPr>
        <w:spacing w:before="0" w:after="0"/>
        <w:ind w:left="170"/>
        <w:shd w:val="clear" w:color="auto" w:fill="F7F7F7"/>
      </w:pPr>
      <w:r>
        <w:rPr>
          <w:rFonts w:ascii="Courier New" w:hAnsi="Courier New"/>
          <w:sz w:val="15"/>
        </w:rPr>
        <w:t xml:space="preserve">            if q is not None:</w:t>
      </w:r>
    </w:p>
    <w:p>
      <w:pPr>
        <w:spacing w:before="0" w:after="0"/>
        <w:ind w:left="170"/>
        <w:shd w:val="clear" w:color="auto" w:fill="F7F7F7"/>
      </w:pPr>
      <w:r>
        <w:rPr>
          <w:rFonts w:ascii="Courier New" w:hAnsi="Courier New"/>
          <w:sz w:val="15"/>
        </w:rPr>
        <w:t xml:space="preserve">                q.put((event_name, msg))</w:t>
      </w:r>
    </w:p>
    <w:p>
      <w:pPr>
        <w:spacing w:before="0" w:after="0"/>
        <w:ind w:left="170"/>
        <w:shd w:val="clear" w:color="auto" w:fill="F7F7F7"/>
      </w:pPr>
      <w:r>
        <w:rPr>
          <w:rFonts w:ascii="Courier New" w:hAnsi="Courier New"/>
          <w:sz w:val="15"/>
        </w:rPr>
        <w:t xml:space="preserve">            if self.on_event_ok:</w:t>
      </w:r>
    </w:p>
    <w:p>
      <w:pPr>
        <w:spacing w:before="0" w:after="0"/>
        <w:ind w:left="170"/>
        <w:shd w:val="clear" w:color="auto" w:fill="F7F7F7"/>
      </w:pPr>
      <w:r>
        <w:rPr>
          <w:rFonts w:ascii="Courier New" w:hAnsi="Courier New"/>
          <w:sz w:val="15"/>
        </w:rPr>
        <w:t xml:space="preserve">                try: self.on_event_ok(msg.msg_id, event_name, msg.fields)</w:t>
      </w:r>
    </w:p>
    <w:p>
      <w:pPr>
        <w:spacing w:before="0" w:after="0"/>
        <w:ind w:left="170"/>
        <w:shd w:val="clear" w:color="auto" w:fill="F7F7F7"/>
      </w:pPr>
      <w:r>
        <w:rPr>
          <w:rFonts w:ascii="Courier New" w:hAnsi="Courier New"/>
          <w:sz w:val="15"/>
        </w:rPr>
        <w:t xml:space="preserve">                except Exception: logger.exception("on_event_ok")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_update_state(self, state_code: str, fields: dict):</w:t>
      </w:r>
    </w:p>
    <w:p>
      <w:pPr>
        <w:spacing w:before="0" w:after="0"/>
        <w:ind w:left="170"/>
        <w:shd w:val="clear" w:color="auto" w:fill="F7F7F7"/>
      </w:pPr>
      <w:r>
        <w:rPr>
          <w:rFonts w:ascii="Courier New" w:hAnsi="Courier New"/>
          <w:sz w:val="15"/>
        </w:rPr>
        <w:t xml:space="preserve">        try: new_state = EspState(state_code)</w:t>
      </w:r>
    </w:p>
    <w:p>
      <w:pPr>
        <w:spacing w:before="0" w:after="0"/>
        <w:ind w:left="170"/>
        <w:shd w:val="clear" w:color="auto" w:fill="F7F7F7"/>
      </w:pPr>
      <w:r>
        <w:rPr>
          <w:rFonts w:ascii="Courier New" w:hAnsi="Courier New"/>
          <w:sz w:val="15"/>
        </w:rPr>
        <w:t xml:space="preserve">        except ValueError: new_state = EspState.UNKNOWN</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self.status.state = new_state</w:t>
      </w:r>
    </w:p>
    <w:p>
      <w:pPr>
        <w:spacing w:before="0" w:after="0"/>
        <w:ind w:left="170"/>
        <w:shd w:val="clear" w:color="auto" w:fill="F7F7F7"/>
      </w:pPr>
      <w:r>
        <w:rPr>
          <w:rFonts w:ascii="Courier New" w:hAnsi="Courier New"/>
          <w:sz w:val="15"/>
        </w:rPr>
        <w:t xml:space="preserve">            if not self._force_referenced:</w:t>
      </w:r>
    </w:p>
    <w:p>
      <w:pPr>
        <w:spacing w:before="0" w:after="0"/>
        <w:ind w:left="170"/>
        <w:shd w:val="clear" w:color="auto" w:fill="F7F7F7"/>
      </w:pPr>
      <w:r>
        <w:rPr>
          <w:rFonts w:ascii="Courier New" w:hAnsi="Courier New"/>
          <w:sz w:val="15"/>
        </w:rPr>
        <w:t xml:space="preserve">                self.status.referenced = fields.get("ref", "0") == "1"</w:t>
      </w:r>
    </w:p>
    <w:p>
      <w:pPr>
        <w:spacing w:before="0" w:after="0"/>
        <w:ind w:left="170"/>
        <w:shd w:val="clear" w:color="auto" w:fill="F7F7F7"/>
      </w:pPr>
      <w:r>
        <w:rPr>
          <w:rFonts w:ascii="Courier New" w:hAnsi="Courier New"/>
          <w:sz w:val="15"/>
        </w:rPr>
        <w:t xml:space="preserve">            self._set_int(fields, "x", "x_mm")</w:t>
      </w:r>
    </w:p>
    <w:p>
      <w:pPr>
        <w:spacing w:before="0" w:after="0"/>
        <w:ind w:left="170"/>
        <w:shd w:val="clear" w:color="auto" w:fill="F7F7F7"/>
      </w:pPr>
      <w:r>
        <w:rPr>
          <w:rFonts w:ascii="Courier New" w:hAnsi="Courier New"/>
          <w:sz w:val="15"/>
        </w:rPr>
        <w:t xml:space="preserve">            self._set_int(fields, "z", "z_mm")</w:t>
      </w:r>
    </w:p>
    <w:p>
      <w:pPr>
        <w:spacing w:before="0" w:after="0"/>
        <w:ind w:left="170"/>
        <w:shd w:val="clear" w:color="auto" w:fill="F7F7F7"/>
      </w:pPr>
      <w:r>
        <w:rPr>
          <w:rFonts w:ascii="Courier New" w:hAnsi="Courier New"/>
          <w:sz w:val="15"/>
        </w:rPr>
        <w:t xml:space="preserve">            self.status.last_update = time.time()</w:t>
      </w:r>
    </w:p>
    <w:p>
      <w:pPr>
        <w:spacing w:before="0" w:after="0"/>
        <w:ind w:left="170"/>
        <w:shd w:val="clear" w:color="auto" w:fill="F7F7F7"/>
      </w:pPr>
      <w:r>
        <w:rPr>
          <w:rFonts w:ascii="Courier New" w:hAnsi="Courier New"/>
          <w:sz w:val="15"/>
        </w:rPr>
        <w:t xml:space="preserve">        if self.on_state_change:</w:t>
      </w:r>
    </w:p>
    <w:p>
      <w:pPr>
        <w:spacing w:before="0" w:after="0"/>
        <w:ind w:left="170"/>
        <w:shd w:val="clear" w:color="auto" w:fill="F7F7F7"/>
      </w:pPr>
      <w:r>
        <w:rPr>
          <w:rFonts w:ascii="Courier New" w:hAnsi="Courier New"/>
          <w:sz w:val="15"/>
        </w:rPr>
        <w:t xml:space="preserve">            try: self.on_state_change(new_state)</w:t>
      </w:r>
    </w:p>
    <w:p>
      <w:pPr>
        <w:spacing w:before="0" w:after="0"/>
        <w:ind w:left="170"/>
        <w:shd w:val="clear" w:color="auto" w:fill="F7F7F7"/>
      </w:pPr>
      <w:r>
        <w:rPr>
          <w:rFonts w:ascii="Courier New" w:hAnsi="Courier New"/>
          <w:sz w:val="15"/>
        </w:rPr>
        <w:t xml:space="preserve">            except Exception: logger.exception("on_state_change")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_update_full_status(self, f: dict):</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try: self.status.state = EspState(f.get("state", "UNKNOWN"))</w:t>
      </w:r>
    </w:p>
    <w:p>
      <w:pPr>
        <w:spacing w:before="0" w:after="0"/>
        <w:ind w:left="170"/>
        <w:shd w:val="clear" w:color="auto" w:fill="F7F7F7"/>
      </w:pPr>
      <w:r>
        <w:rPr>
          <w:rFonts w:ascii="Courier New" w:hAnsi="Courier New"/>
          <w:sz w:val="15"/>
        </w:rPr>
        <w:t xml:space="preserve">            except ValueError: self.status.state = EspState.UNKNOWN</w:t>
      </w:r>
    </w:p>
    <w:p>
      <w:pPr>
        <w:spacing w:before="0" w:after="0"/>
        <w:ind w:left="170"/>
        <w:shd w:val="clear" w:color="auto" w:fill="F7F7F7"/>
      </w:pPr>
      <w:r>
        <w:rPr>
          <w:rFonts w:ascii="Courier New" w:hAnsi="Courier New"/>
          <w:sz w:val="15"/>
        </w:rPr>
        <w:t xml:space="preserve">            self.status.error = f.get("error", "NONE")</w:t>
      </w:r>
    </w:p>
    <w:p>
      <w:pPr>
        <w:spacing w:before="0" w:after="0"/>
        <w:ind w:left="170"/>
        <w:shd w:val="clear" w:color="auto" w:fill="F7F7F7"/>
      </w:pPr>
      <w:r>
        <w:rPr>
          <w:rFonts w:ascii="Courier New" w:hAnsi="Courier New"/>
          <w:sz w:val="15"/>
        </w:rPr>
        <w:t xml:space="preserve">            if not self._force_referenced:</w:t>
      </w:r>
    </w:p>
    <w:p>
      <w:pPr>
        <w:spacing w:before="0" w:after="0"/>
        <w:ind w:left="170"/>
        <w:shd w:val="clear" w:color="auto" w:fill="F7F7F7"/>
      </w:pPr>
      <w:r>
        <w:rPr>
          <w:rFonts w:ascii="Courier New" w:hAnsi="Courier New"/>
          <w:sz w:val="15"/>
        </w:rPr>
        <w:t xml:space="preserve">                self.status.referenced = f.get("ref", "0") == "1"</w:t>
      </w:r>
    </w:p>
    <w:p>
      <w:pPr>
        <w:spacing w:before="0" w:after="0"/>
        <w:ind w:left="170"/>
        <w:shd w:val="clear" w:color="auto" w:fill="F7F7F7"/>
      </w:pPr>
      <w:r>
        <w:rPr>
          <w:rFonts w:ascii="Courier New" w:hAnsi="Courier New"/>
          <w:sz w:val="15"/>
        </w:rPr>
        <w:t xml:space="preserve">            self._set_int(f, "x", "x_mm")</w:t>
      </w:r>
    </w:p>
    <w:p>
      <w:pPr>
        <w:spacing w:before="0" w:after="0"/>
        <w:ind w:left="170"/>
        <w:shd w:val="clear" w:color="auto" w:fill="F7F7F7"/>
      </w:pPr>
      <w:r>
        <w:rPr>
          <w:rFonts w:ascii="Courier New" w:hAnsi="Courier New"/>
          <w:sz w:val="15"/>
        </w:rPr>
        <w:t xml:space="preserve">            self._set_int(f, "z", "z_mm")</w:t>
      </w:r>
    </w:p>
    <w:p>
      <w:pPr>
        <w:spacing w:before="0" w:after="0"/>
        <w:ind w:left="170"/>
        <w:shd w:val="clear" w:color="auto" w:fill="F7F7F7"/>
      </w:pPr>
      <w:r>
        <w:rPr>
          <w:rFonts w:ascii="Courier New" w:hAnsi="Courier New"/>
          <w:sz w:val="15"/>
        </w:rPr>
        <w:t xml:space="preserve">            self._set_int(f, "target_x", "target_x_mm")</w:t>
      </w:r>
    </w:p>
    <w:p>
      <w:pPr>
        <w:spacing w:before="0" w:after="0"/>
        <w:ind w:left="170"/>
        <w:shd w:val="clear" w:color="auto" w:fill="F7F7F7"/>
      </w:pPr>
      <w:r>
        <w:rPr>
          <w:rFonts w:ascii="Courier New" w:hAnsi="Courier New"/>
          <w:sz w:val="15"/>
        </w:rPr>
        <w:t xml:space="preserve">            self._set_int(f, "target_z", "target_z_mm")</w:t>
      </w:r>
    </w:p>
    <w:p>
      <w:pPr>
        <w:spacing w:before="0" w:after="0"/>
        <w:ind w:left="170"/>
        <w:shd w:val="clear" w:color="auto" w:fill="F7F7F7"/>
      </w:pPr>
      <w:r>
        <w:rPr>
          <w:rFonts w:ascii="Courier New" w:hAnsi="Courier New"/>
          <w:sz w:val="15"/>
        </w:rPr>
        <w:t xml:space="preserve">            self.status.busy = f.get("busy", "0") == "1"</w:t>
      </w:r>
    </w:p>
    <w:p>
      <w:pPr>
        <w:spacing w:before="0" w:after="0"/>
        <w:ind w:left="170"/>
        <w:shd w:val="clear" w:color="auto" w:fill="F7F7F7"/>
      </w:pPr>
      <w:r>
        <w:rPr>
          <w:rFonts w:ascii="Courier New" w:hAnsi="Courier New"/>
          <w:sz w:val="15"/>
        </w:rPr>
        <w:t xml:space="preserve">            self.status.gripper_home = f.get("gripper_home", "0") == "1"</w:t>
      </w:r>
    </w:p>
    <w:p>
      <w:pPr>
        <w:spacing w:before="0" w:after="0"/>
        <w:ind w:left="170"/>
        <w:shd w:val="clear" w:color="auto" w:fill="F7F7F7"/>
      </w:pPr>
      <w:r>
        <w:rPr>
          <w:rFonts w:ascii="Courier New" w:hAnsi="Courier New"/>
          <w:sz w:val="15"/>
        </w:rPr>
        <w:t xml:space="preserve">            self.status.door_arm_home = f.get("door_arm_home", "0") == "1"</w:t>
      </w:r>
    </w:p>
    <w:p>
      <w:pPr>
        <w:spacing w:before="0" w:after="0"/>
        <w:ind w:left="170"/>
        <w:shd w:val="clear" w:color="auto" w:fill="F7F7F7"/>
      </w:pPr>
      <w:r>
        <w:rPr>
          <w:rFonts w:ascii="Courier New" w:hAnsi="Courier New"/>
          <w:sz w:val="15"/>
        </w:rPr>
        <w:t xml:space="preserve">            self.status.obstacle_ok = f.get("obstacle_ok", "1") == "1"</w:t>
      </w:r>
    </w:p>
    <w:p>
      <w:pPr>
        <w:spacing w:before="0" w:after="0"/>
        <w:ind w:left="170"/>
        <w:shd w:val="clear" w:color="auto" w:fill="F7F7F7"/>
      </w:pPr>
      <w:r>
        <w:rPr>
          <w:rFonts w:ascii="Courier New" w:hAnsi="Courier New"/>
          <w:sz w:val="15"/>
        </w:rPr>
        <w:t xml:space="preserve">            self.status.door_open = f.get("door_open", "0") == "1"</w:t>
      </w:r>
    </w:p>
    <w:p>
      <w:pPr>
        <w:spacing w:before="0" w:after="0"/>
        <w:ind w:left="170"/>
        <w:shd w:val="clear" w:color="auto" w:fill="F7F7F7"/>
      </w:pPr>
      <w:r>
        <w:rPr>
          <w:rFonts w:ascii="Courier New" w:hAnsi="Courier New"/>
          <w:sz w:val="15"/>
        </w:rPr>
        <w:t xml:space="preserve">            self._set_int(f, "door_dist_mm", "door_dist_mm")</w:t>
      </w:r>
    </w:p>
    <w:p>
      <w:pPr>
        <w:spacing w:before="0" w:after="0"/>
        <w:ind w:left="170"/>
        <w:shd w:val="clear" w:color="auto" w:fill="F7F7F7"/>
      </w:pPr>
      <w:r>
        <w:rPr>
          <w:rFonts w:ascii="Courier New" w:hAnsi="Courier New"/>
          <w:sz w:val="15"/>
        </w:rPr>
        <w:t xml:space="preserve">            self.status.plate_detected = f.get("plate_detected", "0") == "1"</w:t>
      </w:r>
    </w:p>
    <w:p>
      <w:pPr>
        <w:spacing w:before="0" w:after="0"/>
        <w:ind w:left="170"/>
        <w:shd w:val="clear" w:color="auto" w:fill="F7F7F7"/>
      </w:pPr>
      <w:r>
        <w:rPr>
          <w:rFonts w:ascii="Courier New" w:hAnsi="Courier New"/>
          <w:sz w:val="15"/>
        </w:rPr>
        <w:t xml:space="preserve">            self.status.last_update = time.time()</w:t>
      </w:r>
    </w:p>
    <w:p>
      <w:pPr>
        <w:spacing w:before="0" w:after="0"/>
        <w:ind w:left="170"/>
        <w:shd w:val="clear" w:color="auto" w:fill="F7F7F7"/>
      </w:pPr>
      <w:r>
        <w:rPr>
          <w:rFonts w:ascii="Courier New" w:hAnsi="Courier New"/>
          <w:sz w:val="15"/>
        </w:rPr>
        <w:t xml:space="preserve">        if self.on_status_update:</w:t>
      </w:r>
    </w:p>
    <w:p>
      <w:pPr>
        <w:spacing w:before="0" w:after="0"/>
        <w:ind w:left="170"/>
        <w:shd w:val="clear" w:color="auto" w:fill="F7F7F7"/>
      </w:pPr>
      <w:r>
        <w:rPr>
          <w:rFonts w:ascii="Courier New" w:hAnsi="Courier New"/>
          <w:sz w:val="15"/>
        </w:rPr>
        <w:t xml:space="preserve">            try: self.on_status_update(self.status)</w:t>
      </w:r>
    </w:p>
    <w:p>
      <w:pPr>
        <w:spacing w:before="0" w:after="0"/>
        <w:ind w:left="170"/>
        <w:shd w:val="clear" w:color="auto" w:fill="F7F7F7"/>
      </w:pPr>
      <w:r>
        <w:rPr>
          <w:rFonts w:ascii="Courier New" w:hAnsi="Courier New"/>
          <w:sz w:val="15"/>
        </w:rPr>
        <w:t xml:space="preserve">            except Exception: logger.exception("on_status_update")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_set_int(self, fields: dict, key: str, attr: str):</w:t>
      </w:r>
    </w:p>
    <w:p>
      <w:pPr>
        <w:spacing w:before="0" w:after="0"/>
        <w:ind w:left="170"/>
        <w:shd w:val="clear" w:color="auto" w:fill="F7F7F7"/>
      </w:pPr>
      <w:r>
        <w:rPr>
          <w:rFonts w:ascii="Courier New" w:hAnsi="Courier New"/>
          <w:sz w:val="15"/>
        </w:rPr>
        <w:t xml:space="preserve">        try: setattr(self.status, attr, int(fields.get(key, "0")))</w:t>
      </w:r>
    </w:p>
    <w:p>
      <w:pPr>
        <w:spacing w:before="0" w:after="0"/>
        <w:ind w:left="170"/>
        <w:shd w:val="clear" w:color="auto" w:fill="F7F7F7"/>
      </w:pPr>
      <w:r>
        <w:rPr>
          <w:rFonts w:ascii="Courier New" w:hAnsi="Courier New"/>
          <w:sz w:val="15"/>
        </w:rPr>
        <w:t xml:space="preserve">        except (ValueError, TypeError): pass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_next_cmd_id(self) -&gt; int:</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cid = self._next_id</w:t>
      </w:r>
    </w:p>
    <w:p>
      <w:pPr>
        <w:spacing w:before="0" w:after="0"/>
        <w:ind w:left="170"/>
        <w:shd w:val="clear" w:color="auto" w:fill="F7F7F7"/>
      </w:pPr>
      <w:r>
        <w:rPr>
          <w:rFonts w:ascii="Courier New" w:hAnsi="Courier New"/>
          <w:sz w:val="15"/>
        </w:rPr>
        <w:t xml:space="preserve">            self._next_id = (self._next_id + 1) % 1_000_000</w:t>
      </w:r>
    </w:p>
    <w:p>
      <w:pPr>
        <w:spacing w:before="0" w:after="0"/>
        <w:ind w:left="170"/>
        <w:shd w:val="clear" w:color="auto" w:fill="F7F7F7"/>
      </w:pPr>
      <w:r>
        <w:rPr>
          <w:rFonts w:ascii="Courier New" w:hAnsi="Courier New"/>
          <w:sz w:val="15"/>
        </w:rPr>
        <w:t xml:space="preserve">            if self._next_id == 0: self._next_id = 1</w:t>
      </w:r>
    </w:p>
    <w:p>
      <w:pPr>
        <w:spacing w:before="0" w:after="0"/>
        <w:ind w:left="170"/>
        <w:shd w:val="clear" w:color="auto" w:fill="F7F7F7"/>
      </w:pPr>
      <w:r>
        <w:rPr>
          <w:rFonts w:ascii="Courier New" w:hAnsi="Courier New"/>
          <w:sz w:val="15"/>
        </w:rPr>
        <w:t xml:space="preserve">            return cid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send_and_wait(self, befehl: str, ack_timeout_s: float = 1.0,</w:t>
      </w:r>
    </w:p>
    <w:p>
      <w:pPr>
        <w:spacing w:before="0" w:after="0"/>
        <w:ind w:left="170"/>
        <w:shd w:val="clear" w:color="auto" w:fill="F7F7F7"/>
      </w:pPr>
      <w:r>
        <w:rPr>
          <w:rFonts w:ascii="Courier New" w:hAnsi="Courier New"/>
          <w:sz w:val="15"/>
        </w:rPr>
        <w:t xml:space="preserve">                      **params) -&gt; EspMessage:</w:t>
      </w:r>
    </w:p>
    <w:p>
      <w:pPr>
        <w:spacing w:before="0" w:after="0"/>
        <w:ind w:left="170"/>
        <w:shd w:val="clear" w:color="auto" w:fill="F7F7F7"/>
      </w:pPr>
      <w:r>
        <w:rPr>
          <w:rFonts w:ascii="Courier New" w:hAnsi="Courier New"/>
          <w:sz w:val="15"/>
        </w:rPr>
        <w:t xml:space="preserve">        if not self._connected or not self._ser:</w:t>
      </w:r>
    </w:p>
    <w:p>
      <w:pPr>
        <w:spacing w:before="0" w:after="0"/>
        <w:ind w:left="170"/>
        <w:shd w:val="clear" w:color="auto" w:fill="F7F7F7"/>
      </w:pPr>
      <w:r>
        <w:rPr>
          <w:rFonts w:ascii="Courier New" w:hAnsi="Courier New"/>
          <w:sz w:val="15"/>
        </w:rPr>
        <w:t xml:space="preserve">            raise EspKommunikationsError("ESP nicht verbunden")</w:t>
      </w:r>
    </w:p>
    <w:p>
      <w:pPr>
        <w:spacing w:before="0" w:after="0"/>
        <w:ind w:left="170"/>
        <w:shd w:val="clear" w:color="auto" w:fill="F7F7F7"/>
      </w:pPr>
      <w:r>
        <w:rPr>
          <w:rFonts w:ascii="Courier New" w:hAnsi="Courier New"/>
          <w:sz w:val="15"/>
        </w:rPr>
        <w:t xml:space="preserve">        cmd_id = self._next_cmd_id()</w:t>
      </w:r>
    </w:p>
    <w:p>
      <w:pPr>
        <w:spacing w:before="0" w:after="0"/>
        <w:ind w:left="170"/>
        <w:shd w:val="clear" w:color="auto" w:fill="F7F7F7"/>
      </w:pPr>
      <w:r>
        <w:rPr>
          <w:rFonts w:ascii="Courier New" w:hAnsi="Courier New"/>
          <w:sz w:val="15"/>
        </w:rPr>
        <w:t xml:space="preserve">        line = ";".join(["CMD", str(cmd_id), befehl] +</w:t>
      </w:r>
    </w:p>
    <w:p>
      <w:pPr>
        <w:spacing w:before="0" w:after="0"/>
        <w:ind w:left="170"/>
        <w:shd w:val="clear" w:color="auto" w:fill="F7F7F7"/>
      </w:pPr>
      <w:r>
        <w:rPr>
          <w:rFonts w:ascii="Courier New" w:hAnsi="Courier New"/>
          <w:sz w:val="15"/>
        </w:rPr>
        <w:t xml:space="preserve">                        [f"{k}={v}" for k, v in params.items()])</w:t>
      </w:r>
    </w:p>
    <w:p>
      <w:pPr>
        <w:spacing w:before="0" w:after="0"/>
        <w:ind w:left="170"/>
        <w:shd w:val="clear" w:color="auto" w:fill="F7F7F7"/>
      </w:pPr>
      <w:r>
        <w:rPr>
          <w:rFonts w:ascii="Courier New" w:hAnsi="Courier New"/>
          <w:sz w:val="15"/>
        </w:rPr>
        <w:t xml:space="preserve">        pending = _Pending(cmd_id=cmd_id, sent_at=time.time())</w:t>
      </w:r>
    </w:p>
    <w:p>
      <w:pPr>
        <w:spacing w:before="0" w:after="0"/>
        <w:ind w:left="170"/>
        <w:shd w:val="clear" w:color="auto" w:fill="F7F7F7"/>
      </w:pPr>
      <w:r>
        <w:rPr>
          <w:rFonts w:ascii="Courier New" w:hAnsi="Courier New"/>
          <w:sz w:val="15"/>
        </w:rPr>
        <w:t xml:space="preserve">        eq: Queue = Queue()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self._pending[cmd_id] = pending</w:t>
      </w:r>
    </w:p>
    <w:p>
      <w:pPr>
        <w:spacing w:before="0" w:after="0"/>
        <w:ind w:left="170"/>
        <w:shd w:val="clear" w:color="auto" w:fill="F7F7F7"/>
      </w:pPr>
      <w:r>
        <w:rPr>
          <w:rFonts w:ascii="Courier New" w:hAnsi="Courier New"/>
          <w:sz w:val="15"/>
        </w:rPr>
        <w:t xml:space="preserve">            self._event_queues[cmd_id] = eq</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self._ser.write((line + "\n").encode("ascii"))</w:t>
      </w:r>
    </w:p>
    <w:p>
      <w:pPr>
        <w:spacing w:before="0" w:after="0"/>
        <w:ind w:left="170"/>
        <w:shd w:val="clear" w:color="auto" w:fill="F7F7F7"/>
      </w:pPr>
      <w:r>
        <w:rPr>
          <w:rFonts w:ascii="Courier New" w:hAnsi="Courier New"/>
          <w:sz w:val="15"/>
        </w:rPr>
        <w:t xml:space="preserve">                self._ser.flush()</w:t>
      </w:r>
    </w:p>
    <w:p>
      <w:pPr>
        <w:spacing w:before="0" w:after="0"/>
        <w:ind w:left="170"/>
        <w:shd w:val="clear" w:color="auto" w:fill="F7F7F7"/>
      </w:pPr>
      <w:r>
        <w:rPr>
          <w:rFonts w:ascii="Courier New" w:hAnsi="Courier New"/>
          <w:sz w:val="15"/>
        </w:rPr>
        <w:t xml:space="preserve">            logger.debug("→ %s", line)</w:t>
      </w:r>
    </w:p>
    <w:p>
      <w:pPr>
        <w:spacing w:before="0" w:after="0"/>
        <w:ind w:left="170"/>
        <w:shd w:val="clear" w:color="auto" w:fill="F7F7F7"/>
      </w:pPr>
      <w:r>
        <w:rPr>
          <w:rFonts w:ascii="Courier New" w:hAnsi="Courier New"/>
          <w:sz w:val="15"/>
        </w:rPr>
        <w:t xml:space="preserve">        except Exception as 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self._pending.pop(cmd_id, None)</w:t>
      </w:r>
    </w:p>
    <w:p>
      <w:pPr>
        <w:spacing w:before="0" w:after="0"/>
        <w:ind w:left="170"/>
        <w:shd w:val="clear" w:color="auto" w:fill="F7F7F7"/>
      </w:pPr>
      <w:r>
        <w:rPr>
          <w:rFonts w:ascii="Courier New" w:hAnsi="Courier New"/>
          <w:sz w:val="15"/>
        </w:rPr>
        <w:t xml:space="preserve">                self._event_queues.pop(cmd_id, None)</w:t>
      </w:r>
    </w:p>
    <w:p>
      <w:pPr>
        <w:spacing w:before="0" w:after="0"/>
        <w:ind w:left="170"/>
        <w:shd w:val="clear" w:color="auto" w:fill="F7F7F7"/>
      </w:pPr>
      <w:r>
        <w:rPr>
          <w:rFonts w:ascii="Courier New" w:hAnsi="Courier New"/>
          <w:sz w:val="15"/>
        </w:rPr>
        <w:t xml:space="preserve">            self._mark_disconnected()</w:t>
      </w:r>
    </w:p>
    <w:p>
      <w:pPr>
        <w:spacing w:before="0" w:after="0"/>
        <w:ind w:left="170"/>
        <w:shd w:val="clear" w:color="auto" w:fill="F7F7F7"/>
      </w:pPr>
      <w:r>
        <w:rPr>
          <w:rFonts w:ascii="Courier New" w:hAnsi="Courier New"/>
          <w:sz w:val="15"/>
        </w:rPr>
        <w:t xml:space="preserve">            raise EspKommunikationsError(f"Schreibfehler: {e}")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not pending.event.wait(timeout=ack_timeout_s):</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self._pending.pop(cmd_id, None)</w:t>
      </w:r>
    </w:p>
    <w:p>
      <w:pPr>
        <w:spacing w:before="0" w:after="0"/>
        <w:ind w:left="170"/>
        <w:shd w:val="clear" w:color="auto" w:fill="F7F7F7"/>
      </w:pPr>
      <w:r>
        <w:rPr>
          <w:rFonts w:ascii="Courier New" w:hAnsi="Courier New"/>
          <w:sz w:val="15"/>
        </w:rPr>
        <w:t xml:space="preserve">            raise EspTimeoutError(</w:t>
      </w:r>
    </w:p>
    <w:p>
      <w:pPr>
        <w:spacing w:before="0" w:after="0"/>
        <w:ind w:left="170"/>
        <w:shd w:val="clear" w:color="auto" w:fill="F7F7F7"/>
      </w:pPr>
      <w:r>
        <w:rPr>
          <w:rFonts w:ascii="Courier New" w:hAnsi="Courier New"/>
          <w:sz w:val="15"/>
        </w:rPr>
        <w:t xml:space="preserve">                f"Kein RSP für CMD;{cmd_id};{befehl} in {ack_timeout_s}s")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rsp = pending.response</w:t>
      </w:r>
    </w:p>
    <w:p>
      <w:pPr>
        <w:spacing w:before="0" w:after="0"/>
        <w:ind w:left="170"/>
        <w:shd w:val="clear" w:color="auto" w:fill="F7F7F7"/>
      </w:pPr>
      <w:r>
        <w:rPr>
          <w:rFonts w:ascii="Courier New" w:hAnsi="Courier New"/>
          <w:sz w:val="15"/>
        </w:rPr>
        <w:t xml:space="preserve">        if rsp.payload and rsp.payload[0] == "ACK":</w:t>
      </w:r>
    </w:p>
    <w:p>
      <w:pPr>
        <w:spacing w:before="0" w:after="0"/>
        <w:ind w:left="170"/>
        <w:shd w:val="clear" w:color="auto" w:fill="F7F7F7"/>
      </w:pPr>
      <w:r>
        <w:rPr>
          <w:rFonts w:ascii="Courier New" w:hAnsi="Courier New"/>
          <w:sz w:val="15"/>
        </w:rPr>
        <w:t xml:space="preserve">            return rsp</w:t>
      </w:r>
    </w:p>
    <w:p>
      <w:pPr>
        <w:spacing w:before="0" w:after="0"/>
        <w:ind w:left="170"/>
        <w:shd w:val="clear" w:color="auto" w:fill="F7F7F7"/>
      </w:pPr>
      <w:r>
        <w:rPr>
          <w:rFonts w:ascii="Courier New" w:hAnsi="Courier New"/>
          <w:sz w:val="15"/>
        </w:rPr>
        <w:t xml:space="preserve">        elif rsp.payload and rsp.payload[0] == "ERR":</w:t>
      </w:r>
    </w:p>
    <w:p>
      <w:pPr>
        <w:spacing w:before="0" w:after="0"/>
        <w:ind w:left="170"/>
        <w:shd w:val="clear" w:color="auto" w:fill="F7F7F7"/>
      </w:pPr>
      <w:r>
        <w:rPr>
          <w:rFonts w:ascii="Courier New" w:hAnsi="Courier New"/>
          <w:sz w:val="15"/>
        </w:rPr>
        <w:t xml:space="preserve">            err_code = rsp.payload[1] if len(rsp.payload) &gt; 1 else "UNKNOWN"</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self._event_queues.pop(cmd_id, None)</w:t>
      </w:r>
    </w:p>
    <w:p>
      <w:pPr>
        <w:spacing w:before="0" w:after="0"/>
        <w:ind w:left="170"/>
        <w:shd w:val="clear" w:color="auto" w:fill="F7F7F7"/>
      </w:pPr>
      <w:r>
        <w:rPr>
          <w:rFonts w:ascii="Courier New" w:hAnsi="Courier New"/>
          <w:sz w:val="15"/>
        </w:rPr>
        <w:t xml:space="preserve">            raise EspBefehlAbgelehnt(err_code,</w:t>
      </w:r>
    </w:p>
    <w:p>
      <w:pPr>
        <w:spacing w:before="0" w:after="0"/>
        <w:ind w:left="170"/>
        <w:shd w:val="clear" w:color="auto" w:fill="F7F7F7"/>
      </w:pPr>
      <w:r>
        <w:rPr>
          <w:rFonts w:ascii="Courier New" w:hAnsi="Courier New"/>
          <w:sz w:val="15"/>
        </w:rPr>
        <w:t xml:space="preserve">                f"ESP lehnte {befehl} ab: {err_code}")</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raise EspKommunikationsError(f"Unerwartet: {rsp.raw}")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wait_for_event(self, cmd_id: int, event_name: str,</w:t>
      </w:r>
    </w:p>
    <w:p>
      <w:pPr>
        <w:spacing w:before="0" w:after="0"/>
        <w:ind w:left="170"/>
        <w:shd w:val="clear" w:color="auto" w:fill="F7F7F7"/>
      </w:pPr>
      <w:r>
        <w:rPr>
          <w:rFonts w:ascii="Courier New" w:hAnsi="Courier New"/>
          <w:sz w:val="15"/>
        </w:rPr>
        <w:t xml:space="preserve">                       timeout_s: float) -&gt; EspMessage: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q = self._event_queues.get(cmd_id)</w:t>
      </w:r>
    </w:p>
    <w:p>
      <w:pPr>
        <w:spacing w:before="0" w:after="0"/>
        <w:ind w:left="170"/>
        <w:shd w:val="clear" w:color="auto" w:fill="F7F7F7"/>
      </w:pPr>
      <w:r>
        <w:rPr>
          <w:rFonts w:ascii="Courier New" w:hAnsi="Courier New"/>
          <w:sz w:val="15"/>
        </w:rPr>
        <w:t xml:space="preserve">        if q is None:</w:t>
      </w:r>
    </w:p>
    <w:p>
      <w:pPr>
        <w:spacing w:before="0" w:after="0"/>
        <w:ind w:left="170"/>
        <w:shd w:val="clear" w:color="auto" w:fill="F7F7F7"/>
      </w:pPr>
      <w:r>
        <w:rPr>
          <w:rFonts w:ascii="Courier New" w:hAnsi="Courier New"/>
          <w:sz w:val="15"/>
        </w:rPr>
        <w:t xml:space="preserve">            raise EspKommunikationsError(f"Keine Queue für {cmd_id}")</w:t>
      </w:r>
    </w:p>
    <w:p>
      <w:pPr>
        <w:spacing w:before="0" w:after="0"/>
        <w:ind w:left="170"/>
        <w:shd w:val="clear" w:color="auto" w:fill="F7F7F7"/>
      </w:pPr>
      <w:r>
        <w:rPr>
          <w:rFonts w:ascii="Courier New" w:hAnsi="Courier New"/>
          <w:sz w:val="15"/>
        </w:rPr>
        <w:t xml:space="preserve">        deadline = time.time() + timeout_s</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while True:</w:t>
      </w:r>
    </w:p>
    <w:p>
      <w:pPr>
        <w:spacing w:before="0" w:after="0"/>
        <w:ind w:left="170"/>
        <w:shd w:val="clear" w:color="auto" w:fill="F7F7F7"/>
      </w:pPr>
      <w:r>
        <w:rPr>
          <w:rFonts w:ascii="Courier New" w:hAnsi="Courier New"/>
          <w:sz w:val="15"/>
        </w:rPr>
        <w:t xml:space="preserve">                rest = deadline - time.time()</w:t>
      </w:r>
    </w:p>
    <w:p>
      <w:pPr>
        <w:spacing w:before="0" w:after="0"/>
        <w:ind w:left="170"/>
        <w:shd w:val="clear" w:color="auto" w:fill="F7F7F7"/>
      </w:pPr>
      <w:r>
        <w:rPr>
          <w:rFonts w:ascii="Courier New" w:hAnsi="Courier New"/>
          <w:sz w:val="15"/>
        </w:rPr>
        <w:t xml:space="preserve">                if rest &lt;= 0:</w:t>
      </w:r>
    </w:p>
    <w:p>
      <w:pPr>
        <w:spacing w:before="0" w:after="0"/>
        <w:ind w:left="170"/>
        <w:shd w:val="clear" w:color="auto" w:fill="F7F7F7"/>
      </w:pPr>
      <w:r>
        <w:rPr>
          <w:rFonts w:ascii="Courier New" w:hAnsi="Courier New"/>
          <w:sz w:val="15"/>
        </w:rPr>
        <w:t xml:space="preserve">                    raise EspTimeoutError(</w:t>
      </w:r>
    </w:p>
    <w:p>
      <w:pPr>
        <w:spacing w:before="0" w:after="0"/>
        <w:ind w:left="170"/>
        <w:shd w:val="clear" w:color="auto" w:fill="F7F7F7"/>
      </w:pPr>
      <w:r>
        <w:rPr>
          <w:rFonts w:ascii="Courier New" w:hAnsi="Courier New"/>
          <w:sz w:val="15"/>
        </w:rPr>
        <w:t xml:space="preserve">                        f"Event {event_name} (ID {cmd_id}) nicht in {timeout_s}s")</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name, msg = q.get(timeout=rest)</w:t>
      </w:r>
    </w:p>
    <w:p>
      <w:pPr>
        <w:spacing w:before="0" w:after="0"/>
        <w:ind w:left="170"/>
        <w:shd w:val="clear" w:color="auto" w:fill="F7F7F7"/>
      </w:pPr>
      <w:r>
        <w:rPr>
          <w:rFonts w:ascii="Courier New" w:hAnsi="Courier New"/>
          <w:sz w:val="15"/>
        </w:rPr>
        <w:t xml:space="preserve">                except Empty:</w:t>
      </w:r>
    </w:p>
    <w:p>
      <w:pPr>
        <w:spacing w:before="0" w:after="0"/>
        <w:ind w:left="170"/>
        <w:shd w:val="clear" w:color="auto" w:fill="F7F7F7"/>
      </w:pPr>
      <w:r>
        <w:rPr>
          <w:rFonts w:ascii="Courier New" w:hAnsi="Courier New"/>
          <w:sz w:val="15"/>
        </w:rPr>
        <w:t xml:space="preserve">                    continue</w:t>
      </w:r>
    </w:p>
    <w:p>
      <w:pPr>
        <w:spacing w:before="0" w:after="0"/>
        <w:ind w:left="170"/>
        <w:shd w:val="clear" w:color="auto" w:fill="F7F7F7"/>
      </w:pPr>
      <w:r>
        <w:rPr>
          <w:rFonts w:ascii="Courier New" w:hAnsi="Courier New"/>
          <w:sz w:val="15"/>
        </w:rPr>
        <w:t xml:space="preserve">                if name == event_name:</w:t>
      </w:r>
    </w:p>
    <w:p>
      <w:pPr>
        <w:spacing w:before="0" w:after="0"/>
        <w:ind w:left="170"/>
        <w:shd w:val="clear" w:color="auto" w:fill="F7F7F7"/>
      </w:pPr>
      <w:r>
        <w:rPr>
          <w:rFonts w:ascii="Courier New" w:hAnsi="Courier New"/>
          <w:sz w:val="15"/>
        </w:rPr>
        <w:t xml:space="preserve">                    return msg</w:t>
      </w:r>
    </w:p>
    <w:p>
      <w:pPr>
        <w:spacing w:before="0" w:after="0"/>
        <w:ind w:left="170"/>
        <w:shd w:val="clear" w:color="auto" w:fill="F7F7F7"/>
      </w:pPr>
      <w:r>
        <w:rPr>
          <w:rFonts w:ascii="Courier New" w:hAnsi="Courier New"/>
          <w:sz w:val="15"/>
        </w:rPr>
        <w:t xml:space="preserve">                if name == "__ERR__":</w:t>
      </w:r>
    </w:p>
    <w:p>
      <w:pPr>
        <w:spacing w:before="0" w:after="0"/>
        <w:ind w:left="170"/>
        <w:shd w:val="clear" w:color="auto" w:fill="F7F7F7"/>
      </w:pPr>
      <w:r>
        <w:rPr>
          <w:rFonts w:ascii="Courier New" w:hAnsi="Courier New"/>
          <w:sz w:val="15"/>
        </w:rPr>
        <w:t xml:space="preserve">                    err = msg.payload[1] if len(msg.payload) &gt; 1 else "UNKNOWN"</w:t>
      </w:r>
    </w:p>
    <w:p>
      <w:pPr>
        <w:spacing w:before="0" w:after="0"/>
        <w:ind w:left="170"/>
        <w:shd w:val="clear" w:color="auto" w:fill="F7F7F7"/>
      </w:pPr>
      <w:r>
        <w:rPr>
          <w:rFonts w:ascii="Courier New" w:hAnsi="Courier New"/>
          <w:sz w:val="15"/>
        </w:rPr>
        <w:t xml:space="preserve">                    raise EspBefehlAbgelehnt(err,</w:t>
      </w:r>
    </w:p>
    <w:p>
      <w:pPr>
        <w:spacing w:before="0" w:after="0"/>
        <w:ind w:left="170"/>
        <w:shd w:val="clear" w:color="auto" w:fill="F7F7F7"/>
      </w:pPr>
      <w:r>
        <w:rPr>
          <w:rFonts w:ascii="Courier New" w:hAnsi="Courier New"/>
          <w:sz w:val="15"/>
        </w:rPr>
        <w:t xml:space="preserve">                        f"ESP-Fehler {err} während Warten auf {event_name}")</w:t>
      </w:r>
    </w:p>
    <w:p>
      <w:pPr>
        <w:spacing w:before="0" w:after="0"/>
        <w:ind w:left="170"/>
        <w:shd w:val="clear" w:color="auto" w:fill="F7F7F7"/>
      </w:pPr>
      <w:r>
        <w:rPr>
          <w:rFonts w:ascii="Courier New" w:hAnsi="Courier New"/>
          <w:sz w:val="15"/>
        </w:rPr>
        <w:t xml:space="preserve">                logger.warning("Erwartet %s, bekam %s — ignoriert",</w:t>
      </w:r>
    </w:p>
    <w:p>
      <w:pPr>
        <w:spacing w:before="0" w:after="0"/>
        <w:ind w:left="170"/>
        <w:shd w:val="clear" w:color="auto" w:fill="F7F7F7"/>
      </w:pPr>
      <w:r>
        <w:rPr>
          <w:rFonts w:ascii="Courier New" w:hAnsi="Courier New"/>
          <w:sz w:val="15"/>
        </w:rPr>
        <w:t xml:space="preserve">                               event_name, name)</w:t>
      </w:r>
    </w:p>
    <w:p>
      <w:pPr>
        <w:spacing w:before="0" w:after="0"/>
        <w:ind w:left="170"/>
        <w:shd w:val="clear" w:color="auto" w:fill="F7F7F7"/>
      </w:pPr>
      <w:r>
        <w:rPr>
          <w:rFonts w:ascii="Courier New" w:hAnsi="Courier New"/>
          <w:sz w:val="15"/>
        </w:rPr>
        <w:t xml:space="preserve">        finally:</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self._event_queues.pop(cmd_id, None)</w:t>
      </w:r>
    </w:p>
    <w:p>
      <w:pPr>
        <w:spacing w:before="0" w:after="0"/>
        <w:ind w:left="170"/>
        <w:shd w:val="clear" w:color="auto" w:fill="F7F7F7"/>
      </w:pPr>
      <w:r>
        <w:rPr>
          <w:rFonts w:ascii="Courier New" w:hAnsi="Courier New"/>
          <w:sz w:val="15"/>
        </w:rPr>
        <w:t xml:space="preserve"> </w:t>
      </w:r>
    </w:p>
    <w:p>
      <w:pPr>
        <w:pStyle w:val="Heading3"/>
        <w:spacing w:before="240"/>
      </w:pPr>
      <w:r>
        <w:t>B.9  Mock-ESP (mock_esp_client.py)</w:t>
      </w:r>
    </w:p>
    <w:p>
      <w:pPr>
        <w:spacing w:before="0" w:after="0"/>
        <w:ind w:left="170"/>
        <w:shd w:val="clear" w:color="auto" w:fill="F7F7F7"/>
      </w:pPr>
      <w:r>
        <w:rPr>
          <w:rFonts w:ascii="Courier New" w:hAnsi="Courier New"/>
          <w:sz w:val="15"/>
        </w:rPr>
        <w:t>"""Mock-ESP für Tests ohne Hardware. Implementiert die komplette Schnittstelle."""</w:t>
      </w:r>
    </w:p>
    <w:p>
      <w:pPr>
        <w:spacing w:before="0" w:after="0"/>
        <w:ind w:left="170"/>
        <w:shd w:val="clear" w:color="auto" w:fill="F7F7F7"/>
      </w:pPr>
      <w:r>
        <w:rPr>
          <w:rFonts w:ascii="Courier New" w:hAnsi="Courier New"/>
          <w:sz w:val="15"/>
        </w:rPr>
        <w:t>from __future__ import annotations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import logging</w:t>
      </w:r>
    </w:p>
    <w:p>
      <w:pPr>
        <w:spacing w:before="0" w:after="0"/>
        <w:ind w:left="170"/>
        <w:shd w:val="clear" w:color="auto" w:fill="F7F7F7"/>
      </w:pPr>
      <w:r>
        <w:rPr>
          <w:rFonts w:ascii="Courier New" w:hAnsi="Courier New"/>
          <w:sz w:val="15"/>
        </w:rPr>
        <w:t>import threading</w:t>
      </w:r>
    </w:p>
    <w:p>
      <w:pPr>
        <w:spacing w:before="0" w:after="0"/>
        <w:ind w:left="170"/>
        <w:shd w:val="clear" w:color="auto" w:fill="F7F7F7"/>
      </w:pPr>
      <w:r>
        <w:rPr>
          <w:rFonts w:ascii="Courier New" w:hAnsi="Courier New"/>
          <w:sz w:val="15"/>
        </w:rPr>
        <w:t>import time</w:t>
      </w:r>
    </w:p>
    <w:p>
      <w:pPr>
        <w:spacing w:before="0" w:after="0"/>
        <w:ind w:left="170"/>
        <w:shd w:val="clear" w:color="auto" w:fill="F7F7F7"/>
      </w:pPr>
      <w:r>
        <w:rPr>
          <w:rFonts w:ascii="Courier New" w:hAnsi="Courier New"/>
          <w:sz w:val="15"/>
        </w:rPr>
        <w:t>from queue import Queue</w:t>
      </w:r>
    </w:p>
    <w:p>
      <w:pPr>
        <w:spacing w:before="0" w:after="0"/>
        <w:ind w:left="170"/>
        <w:shd w:val="clear" w:color="auto" w:fill="F7F7F7"/>
      </w:pPr>
      <w:r>
        <w:rPr>
          <w:rFonts w:ascii="Courier New" w:hAnsi="Courier New"/>
          <w:sz w:val="15"/>
        </w:rPr>
        <w:t>from typing import Optional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from .esp_client import BaseEspClient, EspMessage</w:t>
      </w:r>
    </w:p>
    <w:p>
      <w:pPr>
        <w:spacing w:before="0" w:after="0"/>
        <w:ind w:left="170"/>
        <w:shd w:val="clear" w:color="auto" w:fill="F7F7F7"/>
      </w:pPr>
      <w:r>
        <w:rPr>
          <w:rFonts w:ascii="Courier New" w:hAnsi="Courier New"/>
          <w:sz w:val="15"/>
        </w:rPr>
        <w:t>from ..types import (</w:t>
      </w:r>
    </w:p>
    <w:p>
      <w:pPr>
        <w:spacing w:before="0" w:after="0"/>
        <w:ind w:left="170"/>
        <w:shd w:val="clear" w:color="auto" w:fill="F7F7F7"/>
      </w:pPr>
      <w:r>
        <w:rPr>
          <w:rFonts w:ascii="Courier New" w:hAnsi="Courier New"/>
          <w:sz w:val="15"/>
        </w:rPr>
        <w:t xml:space="preserve">    EspState, EspStatus,</w:t>
      </w:r>
    </w:p>
    <w:p>
      <w:pPr>
        <w:spacing w:before="0" w:after="0"/>
        <w:ind w:left="170"/>
        <w:shd w:val="clear" w:color="auto" w:fill="F7F7F7"/>
      </w:pPr>
      <w:r>
        <w:rPr>
          <w:rFonts w:ascii="Courier New" w:hAnsi="Courier New"/>
          <w:sz w:val="15"/>
        </w:rPr>
        <w:t xml:space="preserve">    EspKommunikationsError, EspTimeoutError, EspBefehlAbgelehnt,</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logger = logging.getLogger(__name__)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MockEspClient(BaseEspClient):</w:t>
      </w:r>
    </w:p>
    <w:p>
      <w:pPr>
        <w:spacing w:before="0" w:after="0"/>
        <w:ind w:left="170"/>
        <w:shd w:val="clear" w:color="auto" w:fill="F7F7F7"/>
      </w:pPr>
      <w:r>
        <w:rPr>
          <w:rFonts w:ascii="Courier New" w:hAnsi="Courier New"/>
          <w:sz w:val="15"/>
        </w:rPr>
        <w:t xml:space="preserve">    def __init__(self, move_dauer_s: float = 0.4, home_dauer_s: float = 0.8,</w:t>
      </w:r>
    </w:p>
    <w:p>
      <w:pPr>
        <w:spacing w:before="0" w:after="0"/>
        <w:ind w:left="170"/>
        <w:shd w:val="clear" w:color="auto" w:fill="F7F7F7"/>
      </w:pPr>
      <w:r>
        <w:rPr>
          <w:rFonts w:ascii="Courier New" w:hAnsi="Courier New"/>
          <w:sz w:val="15"/>
        </w:rPr>
        <w:t xml:space="preserve">                 mech_dauer_s: float = 0.3):</w:t>
      </w:r>
    </w:p>
    <w:p>
      <w:pPr>
        <w:spacing w:before="0" w:after="0"/>
        <w:ind w:left="170"/>
        <w:shd w:val="clear" w:color="auto" w:fill="F7F7F7"/>
      </w:pPr>
      <w:r>
        <w:rPr>
          <w:rFonts w:ascii="Courier New" w:hAnsi="Courier New"/>
          <w:sz w:val="15"/>
        </w:rPr>
        <w:t xml:space="preserve">        super().__init__()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force_referenced(self):</w:t>
      </w:r>
    </w:p>
    <w:p>
      <w:pPr>
        <w:spacing w:before="0" w:after="0"/>
        <w:ind w:left="170"/>
        <w:shd w:val="clear" w:color="auto" w:fill="F7F7F7"/>
      </w:pPr>
      <w:r>
        <w:rPr>
          <w:rFonts w:ascii="Courier New" w:hAnsi="Courier New"/>
          <w:sz w:val="15"/>
        </w:rPr>
        <w:t xml:space="preserve">        super().force_referenced()</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self.status.state = EspState.READY</w:t>
      </w:r>
    </w:p>
    <w:p>
      <w:pPr>
        <w:spacing w:before="0" w:after="0"/>
        <w:ind w:left="170"/>
        <w:shd w:val="clear" w:color="auto" w:fill="F7F7F7"/>
      </w:pPr>
      <w:r>
        <w:rPr>
          <w:rFonts w:ascii="Courier New" w:hAnsi="Courier New"/>
          <w:sz w:val="15"/>
        </w:rPr>
        <w:t xml:space="preserve">        self._fire_state(EspState.READY)</w:t>
      </w:r>
    </w:p>
    <w:p>
      <w:pPr>
        <w:spacing w:before="0" w:after="0"/>
        <w:ind w:left="170"/>
        <w:shd w:val="clear" w:color="auto" w:fill="F7F7F7"/>
      </w:pPr>
      <w:r>
        <w:rPr>
          <w:rFonts w:ascii="Courier New" w:hAnsi="Courier New"/>
          <w:sz w:val="15"/>
        </w:rPr>
        <w:t xml:space="preserve">        self._move_dauer_s = move_dauer_s</w:t>
      </w:r>
    </w:p>
    <w:p>
      <w:pPr>
        <w:spacing w:before="0" w:after="0"/>
        <w:ind w:left="170"/>
        <w:shd w:val="clear" w:color="auto" w:fill="F7F7F7"/>
      </w:pPr>
      <w:r>
        <w:rPr>
          <w:rFonts w:ascii="Courier New" w:hAnsi="Courier New"/>
          <w:sz w:val="15"/>
        </w:rPr>
        <w:t xml:space="preserve">        self._home_dauer_s = home_dauer_s</w:t>
      </w:r>
    </w:p>
    <w:p>
      <w:pPr>
        <w:spacing w:before="0" w:after="0"/>
        <w:ind w:left="170"/>
        <w:shd w:val="clear" w:color="auto" w:fill="F7F7F7"/>
      </w:pPr>
      <w:r>
        <w:rPr>
          <w:rFonts w:ascii="Courier New" w:hAnsi="Courier New"/>
          <w:sz w:val="15"/>
        </w:rPr>
        <w:t xml:space="preserve">        self._mech_dauer_s = mech_dauer_s</w:t>
      </w:r>
    </w:p>
    <w:p>
      <w:pPr>
        <w:spacing w:before="0" w:after="0"/>
        <w:ind w:left="170"/>
        <w:shd w:val="clear" w:color="auto" w:fill="F7F7F7"/>
      </w:pPr>
      <w:r>
        <w:rPr>
          <w:rFonts w:ascii="Courier New" w:hAnsi="Courier New"/>
          <w:sz w:val="15"/>
        </w:rPr>
        <w:t xml:space="preserve">        self._next_id = 1</w:t>
      </w:r>
    </w:p>
    <w:p>
      <w:pPr>
        <w:spacing w:before="0" w:after="0"/>
        <w:ind w:left="170"/>
        <w:shd w:val="clear" w:color="auto" w:fill="F7F7F7"/>
      </w:pPr>
      <w:r>
        <w:rPr>
          <w:rFonts w:ascii="Courier New" w:hAnsi="Courier New"/>
          <w:sz w:val="15"/>
        </w:rPr>
        <w:t xml:space="preserve">        self._lock = threading.RLock()</w:t>
      </w:r>
    </w:p>
    <w:p>
      <w:pPr>
        <w:spacing w:before="0" w:after="0"/>
        <w:ind w:left="170"/>
        <w:shd w:val="clear" w:color="auto" w:fill="F7F7F7"/>
      </w:pPr>
      <w:r>
        <w:rPr>
          <w:rFonts w:ascii="Courier New" w:hAnsi="Courier New"/>
          <w:sz w:val="15"/>
        </w:rPr>
        <w:t xml:space="preserve">        self._stop_flag = threading.Event()</w:t>
      </w:r>
    </w:p>
    <w:p>
      <w:pPr>
        <w:spacing w:before="0" w:after="0"/>
        <w:ind w:left="170"/>
        <w:shd w:val="clear" w:color="auto" w:fill="F7F7F7"/>
      </w:pPr>
      <w:r>
        <w:rPr>
          <w:rFonts w:ascii="Courier New" w:hAnsi="Courier New"/>
          <w:sz w:val="15"/>
        </w:rPr>
        <w:t xml:space="preserve">        self._connected = False</w:t>
      </w:r>
    </w:p>
    <w:p>
      <w:pPr>
        <w:spacing w:before="0" w:after="0"/>
        <w:ind w:left="170"/>
        <w:shd w:val="clear" w:color="auto" w:fill="F7F7F7"/>
      </w:pPr>
      <w:r>
        <w:rPr>
          <w:rFonts w:ascii="Courier New" w:hAnsi="Courier New"/>
          <w:sz w:val="15"/>
        </w:rPr>
        <w:t xml:space="preserve">        self._heartbeat_thread = None</w:t>
      </w:r>
    </w:p>
    <w:p>
      <w:pPr>
        <w:spacing w:before="0" w:after="0"/>
        <w:ind w:left="170"/>
        <w:shd w:val="clear" w:color="auto" w:fill="F7F7F7"/>
      </w:pPr>
      <w:r>
        <w:rPr>
          <w:rFonts w:ascii="Courier New" w:hAnsi="Courier New"/>
          <w:sz w:val="15"/>
        </w:rPr>
        <w:t xml:space="preserve">        self._event_queues: dict =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Fehler-Injection</w:t>
      </w:r>
    </w:p>
    <w:p>
      <w:pPr>
        <w:spacing w:before="0" w:after="0"/>
        <w:ind w:left="170"/>
        <w:shd w:val="clear" w:color="auto" w:fill="F7F7F7"/>
      </w:pPr>
      <w:r>
        <w:rPr>
          <w:rFonts w:ascii="Courier New" w:hAnsi="Courier New"/>
          <w:sz w:val="15"/>
        </w:rPr>
        <w:t xml:space="preserve">        self.simuliere_fehler: Optional[str] = None</w:t>
      </w:r>
    </w:p>
    <w:p>
      <w:pPr>
        <w:spacing w:before="0" w:after="0"/>
        <w:ind w:left="170"/>
        <w:shd w:val="clear" w:color="auto" w:fill="F7F7F7"/>
      </w:pPr>
      <w:r>
        <w:rPr>
          <w:rFonts w:ascii="Courier New" w:hAnsi="Courier New"/>
          <w:sz w:val="15"/>
        </w:rPr>
        <w:t xml:space="preserve">        # Wenn False: OPEN_DOOR setzt door_open nicht auf True</w:t>
      </w:r>
    </w:p>
    <w:p>
      <w:pPr>
        <w:spacing w:before="0" w:after="0"/>
        <w:ind w:left="170"/>
        <w:shd w:val="clear" w:color="auto" w:fill="F7F7F7"/>
      </w:pPr>
      <w:r>
        <w:rPr>
          <w:rFonts w:ascii="Courier New" w:hAnsi="Courier New"/>
          <w:sz w:val="15"/>
        </w:rPr>
        <w:t xml:space="preserve">        # (simuliert Tür die sich nicht geöffnet hat)</w:t>
      </w:r>
    </w:p>
    <w:p>
      <w:pPr>
        <w:spacing w:before="0" w:after="0"/>
        <w:ind w:left="170"/>
        <w:shd w:val="clear" w:color="auto" w:fill="F7F7F7"/>
      </w:pPr>
      <w:r>
        <w:rPr>
          <w:rFonts w:ascii="Courier New" w:hAnsi="Courier New"/>
          <w:sz w:val="15"/>
        </w:rPr>
        <w:t xml:space="preserve">        self.tuer_offen_wenn_arm_aus =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door_open startet True (offener Raum, kein Drucker davor)</w:t>
      </w:r>
    </w:p>
    <w:p>
      <w:pPr>
        <w:spacing w:before="0" w:after="0"/>
        <w:ind w:left="170"/>
        <w:shd w:val="clear" w:color="auto" w:fill="F7F7F7"/>
      </w:pPr>
      <w:r>
        <w:rPr>
          <w:rFonts w:ascii="Courier New" w:hAnsi="Courier New"/>
          <w:sz w:val="15"/>
        </w:rPr>
        <w:t xml:space="preserve">        self.status = EspStatus(state=EspState.NOT_REFERENCED,</w:t>
      </w:r>
    </w:p>
    <w:p>
      <w:pPr>
        <w:spacing w:before="0" w:after="0"/>
        <w:ind w:left="170"/>
        <w:shd w:val="clear" w:color="auto" w:fill="F7F7F7"/>
      </w:pPr>
      <w:r>
        <w:rPr>
          <w:rFonts w:ascii="Courier New" w:hAnsi="Courier New"/>
          <w:sz w:val="15"/>
        </w:rPr>
        <w:t xml:space="preserve">                                gripper_home=True, door_arm_home=True,</w:t>
      </w:r>
    </w:p>
    <w:p>
      <w:pPr>
        <w:spacing w:before="0" w:after="0"/>
        <w:ind w:left="170"/>
        <w:shd w:val="clear" w:color="auto" w:fill="F7F7F7"/>
      </w:pPr>
      <w:r>
        <w:rPr>
          <w:rFonts w:ascii="Courier New" w:hAnsi="Courier New"/>
          <w:sz w:val="15"/>
        </w:rPr>
        <w:t xml:space="preserve">                                obstacle_ok=True, door_open=True)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is_connected(self) -&gt; bool:</w:t>
      </w:r>
    </w:p>
    <w:p>
      <w:pPr>
        <w:spacing w:before="0" w:after="0"/>
        <w:ind w:left="170"/>
        <w:shd w:val="clear" w:color="auto" w:fill="F7F7F7"/>
      </w:pPr>
      <w:r>
        <w:rPr>
          <w:rFonts w:ascii="Courier New" w:hAnsi="Courier New"/>
          <w:sz w:val="15"/>
        </w:rPr>
        <w:t xml:space="preserve">        return self._connected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start(self):</w:t>
      </w:r>
    </w:p>
    <w:p>
      <w:pPr>
        <w:spacing w:before="0" w:after="0"/>
        <w:ind w:left="170"/>
        <w:shd w:val="clear" w:color="auto" w:fill="F7F7F7"/>
      </w:pPr>
      <w:r>
        <w:rPr>
          <w:rFonts w:ascii="Courier New" w:hAnsi="Courier New"/>
          <w:sz w:val="15"/>
        </w:rPr>
        <w:t xml:space="preserve">        self._connected = True</w:t>
      </w:r>
    </w:p>
    <w:p>
      <w:pPr>
        <w:spacing w:before="0" w:after="0"/>
        <w:ind w:left="170"/>
        <w:shd w:val="clear" w:color="auto" w:fill="F7F7F7"/>
      </w:pPr>
      <w:r>
        <w:rPr>
          <w:rFonts w:ascii="Courier New" w:hAnsi="Courier New"/>
          <w:sz w:val="15"/>
        </w:rPr>
        <w:t xml:space="preserve">        self._stop_flag.clear()</w:t>
      </w:r>
    </w:p>
    <w:p>
      <w:pPr>
        <w:spacing w:before="0" w:after="0"/>
        <w:ind w:left="170"/>
        <w:shd w:val="clear" w:color="auto" w:fill="F7F7F7"/>
      </w:pPr>
      <w:r>
        <w:rPr>
          <w:rFonts w:ascii="Courier New" w:hAnsi="Courier New"/>
          <w:sz w:val="15"/>
        </w:rPr>
        <w:t xml:space="preserve">        self._fire_state(EspState.NOT_REFERENCED)</w:t>
      </w:r>
    </w:p>
    <w:p>
      <w:pPr>
        <w:spacing w:before="0" w:after="0"/>
        <w:ind w:left="170"/>
        <w:shd w:val="clear" w:color="auto" w:fill="F7F7F7"/>
      </w:pPr>
      <w:r>
        <w:rPr>
          <w:rFonts w:ascii="Courier New" w:hAnsi="Courier New"/>
          <w:sz w:val="15"/>
        </w:rPr>
        <w:t xml:space="preserve">        self._heartbeat_thread = threading.Thread(</w:t>
      </w:r>
    </w:p>
    <w:p>
      <w:pPr>
        <w:spacing w:before="0" w:after="0"/>
        <w:ind w:left="170"/>
        <w:shd w:val="clear" w:color="auto" w:fill="F7F7F7"/>
      </w:pPr>
      <w:r>
        <w:rPr>
          <w:rFonts w:ascii="Courier New" w:hAnsi="Courier New"/>
          <w:sz w:val="15"/>
        </w:rPr>
        <w:t xml:space="preserve">            target=self._heartbeat_loop, daemon=True)</w:t>
      </w:r>
    </w:p>
    <w:p>
      <w:pPr>
        <w:spacing w:before="0" w:after="0"/>
        <w:ind w:left="170"/>
        <w:shd w:val="clear" w:color="auto" w:fill="F7F7F7"/>
      </w:pPr>
      <w:r>
        <w:rPr>
          <w:rFonts w:ascii="Courier New" w:hAnsi="Courier New"/>
          <w:sz w:val="15"/>
        </w:rPr>
        <w:t xml:space="preserve">        self._heartbeat_thread.start()</w:t>
      </w:r>
    </w:p>
    <w:p>
      <w:pPr>
        <w:spacing w:before="0" w:after="0"/>
        <w:ind w:left="170"/>
        <w:shd w:val="clear" w:color="auto" w:fill="F7F7F7"/>
      </w:pPr>
      <w:r>
        <w:rPr>
          <w:rFonts w:ascii="Courier New" w:hAnsi="Courier New"/>
          <w:sz w:val="15"/>
        </w:rPr>
        <w:t xml:space="preserve">        logger.info("MockEspClient gestartet")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stop(self):</w:t>
      </w:r>
    </w:p>
    <w:p>
      <w:pPr>
        <w:spacing w:before="0" w:after="0"/>
        <w:ind w:left="170"/>
        <w:shd w:val="clear" w:color="auto" w:fill="F7F7F7"/>
      </w:pPr>
      <w:r>
        <w:rPr>
          <w:rFonts w:ascii="Courier New" w:hAnsi="Courier New"/>
          <w:sz w:val="15"/>
        </w:rPr>
        <w:t xml:space="preserve">        self._stop_flag.set()</w:t>
      </w:r>
    </w:p>
    <w:p>
      <w:pPr>
        <w:spacing w:before="0" w:after="0"/>
        <w:ind w:left="170"/>
        <w:shd w:val="clear" w:color="auto" w:fill="F7F7F7"/>
      </w:pPr>
      <w:r>
        <w:rPr>
          <w:rFonts w:ascii="Courier New" w:hAnsi="Courier New"/>
          <w:sz w:val="15"/>
        </w:rPr>
        <w:t xml:space="preserve">        self._connected = False</w:t>
      </w:r>
    </w:p>
    <w:p>
      <w:pPr>
        <w:spacing w:before="0" w:after="0"/>
        <w:ind w:left="170"/>
        <w:shd w:val="clear" w:color="auto" w:fill="F7F7F7"/>
      </w:pPr>
      <w:r>
        <w:rPr>
          <w:rFonts w:ascii="Courier New" w:hAnsi="Courier New"/>
          <w:sz w:val="15"/>
        </w:rPr>
        <w:t xml:space="preserve">        if self._heartbeat_thread:</w:t>
      </w:r>
    </w:p>
    <w:p>
      <w:pPr>
        <w:spacing w:before="0" w:after="0"/>
        <w:ind w:left="170"/>
        <w:shd w:val="clear" w:color="auto" w:fill="F7F7F7"/>
      </w:pPr>
      <w:r>
        <w:rPr>
          <w:rFonts w:ascii="Courier New" w:hAnsi="Courier New"/>
          <w:sz w:val="15"/>
        </w:rPr>
        <w:t xml:space="preserve">            self._heartbeat_thread.join(timeout=2.0)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_heartbeat_loop(self):</w:t>
      </w:r>
    </w:p>
    <w:p>
      <w:pPr>
        <w:spacing w:before="0" w:after="0"/>
        <w:ind w:left="170"/>
        <w:shd w:val="clear" w:color="auto" w:fill="F7F7F7"/>
      </w:pPr>
      <w:r>
        <w:rPr>
          <w:rFonts w:ascii="Courier New" w:hAnsi="Courier New"/>
          <w:sz w:val="15"/>
        </w:rPr>
        <w:t xml:space="preserve">        uptime = 0</w:t>
      </w:r>
    </w:p>
    <w:p>
      <w:pPr>
        <w:spacing w:before="0" w:after="0"/>
        <w:ind w:left="170"/>
        <w:shd w:val="clear" w:color="auto" w:fill="F7F7F7"/>
      </w:pPr>
      <w:r>
        <w:rPr>
          <w:rFonts w:ascii="Courier New" w:hAnsi="Courier New"/>
          <w:sz w:val="15"/>
        </w:rPr>
        <w:t xml:space="preserve">        while not self._stop_flag.is_set():</w:t>
      </w:r>
    </w:p>
    <w:p>
      <w:pPr>
        <w:spacing w:before="0" w:after="0"/>
        <w:ind w:left="170"/>
        <w:shd w:val="clear" w:color="auto" w:fill="F7F7F7"/>
      </w:pPr>
      <w:r>
        <w:rPr>
          <w:rFonts w:ascii="Courier New" w:hAnsi="Courier New"/>
          <w:sz w:val="15"/>
        </w:rPr>
        <w:t xml:space="preserve">            time.sleep(1.0)</w:t>
      </w:r>
    </w:p>
    <w:p>
      <w:pPr>
        <w:spacing w:before="0" w:after="0"/>
        <w:ind w:left="170"/>
        <w:shd w:val="clear" w:color="auto" w:fill="F7F7F7"/>
      </w:pPr>
      <w:r>
        <w:rPr>
          <w:rFonts w:ascii="Courier New" w:hAnsi="Courier New"/>
          <w:sz w:val="15"/>
        </w:rPr>
        <w:t xml:space="preserve">            uptime += 1000</w:t>
      </w:r>
    </w:p>
    <w:p>
      <w:pPr>
        <w:spacing w:before="0" w:after="0"/>
        <w:ind w:left="170"/>
        <w:shd w:val="clear" w:color="auto" w:fill="F7F7F7"/>
      </w:pPr>
      <w:r>
        <w:rPr>
          <w:rFonts w:ascii="Courier New" w:hAnsi="Courier New"/>
          <w:sz w:val="15"/>
        </w:rPr>
        <w:t xml:space="preserve">            if self.on_heartbeat and self._connected:</w:t>
      </w:r>
    </w:p>
    <w:p>
      <w:pPr>
        <w:spacing w:before="0" w:after="0"/>
        <w:ind w:left="170"/>
        <w:shd w:val="clear" w:color="auto" w:fill="F7F7F7"/>
      </w:pPr>
      <w:r>
        <w:rPr>
          <w:rFonts w:ascii="Courier New" w:hAnsi="Courier New"/>
          <w:sz w:val="15"/>
        </w:rPr>
        <w:t xml:space="preserve">                try: self.on_heartbeat(uptime)</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_next_cmd_id(self) -&gt; int:</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cid = self._next_id</w:t>
      </w:r>
    </w:p>
    <w:p>
      <w:pPr>
        <w:spacing w:before="0" w:after="0"/>
        <w:ind w:left="170"/>
        <w:shd w:val="clear" w:color="auto" w:fill="F7F7F7"/>
      </w:pPr>
      <w:r>
        <w:rPr>
          <w:rFonts w:ascii="Courier New" w:hAnsi="Courier New"/>
          <w:sz w:val="15"/>
        </w:rPr>
        <w:t xml:space="preserve">            self._next_id += 1</w:t>
      </w:r>
    </w:p>
    <w:p>
      <w:pPr>
        <w:spacing w:before="0" w:after="0"/>
        <w:ind w:left="170"/>
        <w:shd w:val="clear" w:color="auto" w:fill="F7F7F7"/>
      </w:pPr>
      <w:r>
        <w:rPr>
          <w:rFonts w:ascii="Courier New" w:hAnsi="Courier New"/>
          <w:sz w:val="15"/>
        </w:rPr>
        <w:t xml:space="preserve">            return cid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_fire_state(self, neu: EspState):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self.status.state = neu</w:t>
      </w:r>
    </w:p>
    <w:p>
      <w:pPr>
        <w:spacing w:before="0" w:after="0"/>
        <w:ind w:left="170"/>
        <w:shd w:val="clear" w:color="auto" w:fill="F7F7F7"/>
      </w:pPr>
      <w:r>
        <w:rPr>
          <w:rFonts w:ascii="Courier New" w:hAnsi="Courier New"/>
          <w:sz w:val="15"/>
        </w:rPr>
        <w:t xml:space="preserve">        if self.on_state_change:</w:t>
      </w:r>
    </w:p>
    <w:p>
      <w:pPr>
        <w:spacing w:before="0" w:after="0"/>
        <w:ind w:left="170"/>
        <w:shd w:val="clear" w:color="auto" w:fill="F7F7F7"/>
      </w:pPr>
      <w:r>
        <w:rPr>
          <w:rFonts w:ascii="Courier New" w:hAnsi="Courier New"/>
          <w:sz w:val="15"/>
        </w:rPr>
        <w:t xml:space="preserve">            try: self.on_state_change(neu)</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_fire_event_ok(self, cmd_id: int, name: str, **fields):</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q = self._event_queues.get(cmd_id)</w:t>
      </w:r>
    </w:p>
    <w:p>
      <w:pPr>
        <w:spacing w:before="0" w:after="0"/>
        <w:ind w:left="170"/>
        <w:shd w:val="clear" w:color="auto" w:fill="F7F7F7"/>
      </w:pPr>
      <w:r>
        <w:rPr>
          <w:rFonts w:ascii="Courier New" w:hAnsi="Courier New"/>
          <w:sz w:val="15"/>
        </w:rPr>
        <w:t xml:space="preserve">        msg = EspMessage(raw=f"EVT;{cmd_id};OK;{name}", kind="EVT",</w:t>
      </w:r>
    </w:p>
    <w:p>
      <w:pPr>
        <w:spacing w:before="0" w:after="0"/>
        <w:ind w:left="170"/>
        <w:shd w:val="clear" w:color="auto" w:fill="F7F7F7"/>
      </w:pPr>
      <w:r>
        <w:rPr>
          <w:rFonts w:ascii="Courier New" w:hAnsi="Courier New"/>
          <w:sz w:val="15"/>
        </w:rPr>
        <w:t xml:space="preserve">                         msg_id=cmd_id, payload=["OK", name], fields=fields)</w:t>
      </w:r>
    </w:p>
    <w:p>
      <w:pPr>
        <w:spacing w:before="0" w:after="0"/>
        <w:ind w:left="170"/>
        <w:shd w:val="clear" w:color="auto" w:fill="F7F7F7"/>
      </w:pPr>
      <w:r>
        <w:rPr>
          <w:rFonts w:ascii="Courier New" w:hAnsi="Courier New"/>
          <w:sz w:val="15"/>
        </w:rPr>
        <w:t xml:space="preserve">        if q: q.put((name, msg))</w:t>
      </w:r>
    </w:p>
    <w:p>
      <w:pPr>
        <w:spacing w:before="0" w:after="0"/>
        <w:ind w:left="170"/>
        <w:shd w:val="clear" w:color="auto" w:fill="F7F7F7"/>
      </w:pPr>
      <w:r>
        <w:rPr>
          <w:rFonts w:ascii="Courier New" w:hAnsi="Courier New"/>
          <w:sz w:val="15"/>
        </w:rPr>
        <w:t xml:space="preserve">        if self.on_event_ok:</w:t>
      </w:r>
    </w:p>
    <w:p>
      <w:pPr>
        <w:spacing w:before="0" w:after="0"/>
        <w:ind w:left="170"/>
        <w:shd w:val="clear" w:color="auto" w:fill="F7F7F7"/>
      </w:pPr>
      <w:r>
        <w:rPr>
          <w:rFonts w:ascii="Courier New" w:hAnsi="Courier New"/>
          <w:sz w:val="15"/>
        </w:rPr>
        <w:t xml:space="preserve">            try: self.on_event_ok(cmd_id, name, fields)</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_fire_error(self, code: str):</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self.status.state = EspState.ERROR</w:t>
      </w:r>
    </w:p>
    <w:p>
      <w:pPr>
        <w:spacing w:before="0" w:after="0"/>
        <w:ind w:left="170"/>
        <w:shd w:val="clear" w:color="auto" w:fill="F7F7F7"/>
      </w:pPr>
      <w:r>
        <w:rPr>
          <w:rFonts w:ascii="Courier New" w:hAnsi="Courier New"/>
          <w:sz w:val="15"/>
        </w:rPr>
        <w:t xml:space="preserve">            self.status.error = code</w:t>
      </w:r>
    </w:p>
    <w:p>
      <w:pPr>
        <w:spacing w:before="0" w:after="0"/>
        <w:ind w:left="170"/>
        <w:shd w:val="clear" w:color="auto" w:fill="F7F7F7"/>
      </w:pPr>
      <w:r>
        <w:rPr>
          <w:rFonts w:ascii="Courier New" w:hAnsi="Courier New"/>
          <w:sz w:val="15"/>
        </w:rPr>
        <w:t xml:space="preserve">            err_msg = EspMessage(raw=f"EVT;0;ERR;{code}", kind="EVT",</w:t>
      </w:r>
    </w:p>
    <w:p>
      <w:pPr>
        <w:spacing w:before="0" w:after="0"/>
        <w:ind w:left="170"/>
        <w:shd w:val="clear" w:color="auto" w:fill="F7F7F7"/>
      </w:pPr>
      <w:r>
        <w:rPr>
          <w:rFonts w:ascii="Courier New" w:hAnsi="Courier New"/>
          <w:sz w:val="15"/>
        </w:rPr>
        <w:t xml:space="preserve">                                 msg_id=0, payload=["ERR", code], fields={})</w:t>
      </w:r>
    </w:p>
    <w:p>
      <w:pPr>
        <w:spacing w:before="0" w:after="0"/>
        <w:ind w:left="170"/>
        <w:shd w:val="clear" w:color="auto" w:fill="F7F7F7"/>
      </w:pPr>
      <w:r>
        <w:rPr>
          <w:rFonts w:ascii="Courier New" w:hAnsi="Courier New"/>
          <w:sz w:val="15"/>
        </w:rPr>
        <w:t xml:space="preserve">            for q in self._event_queues.values():</w:t>
      </w:r>
    </w:p>
    <w:p>
      <w:pPr>
        <w:spacing w:before="0" w:after="0"/>
        <w:ind w:left="170"/>
        <w:shd w:val="clear" w:color="auto" w:fill="F7F7F7"/>
      </w:pPr>
      <w:r>
        <w:rPr>
          <w:rFonts w:ascii="Courier New" w:hAnsi="Courier New"/>
          <w:sz w:val="15"/>
        </w:rPr>
        <w:t xml:space="preserve">                q.put(("__ERR__", err_msg))</w:t>
      </w:r>
    </w:p>
    <w:p>
      <w:pPr>
        <w:spacing w:before="0" w:after="0"/>
        <w:ind w:left="170"/>
        <w:shd w:val="clear" w:color="auto" w:fill="F7F7F7"/>
      </w:pPr>
      <w:r>
        <w:rPr>
          <w:rFonts w:ascii="Courier New" w:hAnsi="Courier New"/>
          <w:sz w:val="15"/>
        </w:rPr>
        <w:t xml:space="preserve">        if self.on_error:</w:t>
      </w:r>
    </w:p>
    <w:p>
      <w:pPr>
        <w:spacing w:before="0" w:after="0"/>
        <w:ind w:left="170"/>
        <w:shd w:val="clear" w:color="auto" w:fill="F7F7F7"/>
      </w:pPr>
      <w:r>
        <w:rPr>
          <w:rFonts w:ascii="Courier New" w:hAnsi="Courier New"/>
          <w:sz w:val="15"/>
        </w:rPr>
        <w:t xml:space="preserve">            try: self.on_error(code, self.status)</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send_and_wait(self, befehl: str, ack_timeout_s: float = 1.0,</w:t>
      </w:r>
    </w:p>
    <w:p>
      <w:pPr>
        <w:spacing w:before="0" w:after="0"/>
        <w:ind w:left="170"/>
        <w:shd w:val="clear" w:color="auto" w:fill="F7F7F7"/>
      </w:pPr>
      <w:r>
        <w:rPr>
          <w:rFonts w:ascii="Courier New" w:hAnsi="Courier New"/>
          <w:sz w:val="15"/>
        </w:rPr>
        <w:t xml:space="preserve">                      **params) -&gt; EspMessage:</w:t>
      </w:r>
    </w:p>
    <w:p>
      <w:pPr>
        <w:spacing w:before="0" w:after="0"/>
        <w:ind w:left="170"/>
        <w:shd w:val="clear" w:color="auto" w:fill="F7F7F7"/>
      </w:pPr>
      <w:r>
        <w:rPr>
          <w:rFonts w:ascii="Courier New" w:hAnsi="Courier New"/>
          <w:sz w:val="15"/>
        </w:rPr>
        <w:t xml:space="preserve">        if not self._connected:</w:t>
      </w:r>
    </w:p>
    <w:p>
      <w:pPr>
        <w:spacing w:before="0" w:after="0"/>
        <w:ind w:left="170"/>
        <w:shd w:val="clear" w:color="auto" w:fill="F7F7F7"/>
      </w:pPr>
      <w:r>
        <w:rPr>
          <w:rFonts w:ascii="Courier New" w:hAnsi="Courier New"/>
          <w:sz w:val="15"/>
        </w:rPr>
        <w:t xml:space="preserve">            raise EspKommunikationsError("Mock-ESP nicht verbunden")</w:t>
      </w:r>
    </w:p>
    <w:p>
      <w:pPr>
        <w:spacing w:before="0" w:after="0"/>
        <w:ind w:left="170"/>
        <w:shd w:val="clear" w:color="auto" w:fill="F7F7F7"/>
      </w:pPr>
      <w:r>
        <w:rPr>
          <w:rFonts w:ascii="Courier New" w:hAnsi="Courier New"/>
          <w:sz w:val="15"/>
        </w:rPr>
        <w:t xml:space="preserve">        cmd_id = self._next_cmd_id()</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self._event_queues[cmd_id] = Queue()</w:t>
      </w:r>
    </w:p>
    <w:p>
      <w:pPr>
        <w:spacing w:before="0" w:after="0"/>
        <w:ind w:left="170"/>
        <w:shd w:val="clear" w:color="auto" w:fill="F7F7F7"/>
      </w:pPr>
      <w:r>
        <w:rPr>
          <w:rFonts w:ascii="Courier New" w:hAnsi="Courier New"/>
          <w:sz w:val="15"/>
        </w:rPr>
        <w:t xml:space="preserve">        ack = EspMessage(raw=f"RSP;{cmd_id};ACK", kind="RSP",</w:t>
      </w:r>
    </w:p>
    <w:p>
      <w:pPr>
        <w:spacing w:before="0" w:after="0"/>
        <w:ind w:left="170"/>
        <w:shd w:val="clear" w:color="auto" w:fill="F7F7F7"/>
      </w:pPr>
      <w:r>
        <w:rPr>
          <w:rFonts w:ascii="Courier New" w:hAnsi="Courier New"/>
          <w:sz w:val="15"/>
        </w:rPr>
        <w:t xml:space="preserve">                         msg_id=cmd_id, payload=["ACK"], fields={})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befehl == "PING":</w:t>
      </w:r>
    </w:p>
    <w:p>
      <w:pPr>
        <w:spacing w:before="0" w:after="0"/>
        <w:ind w:left="170"/>
        <w:shd w:val="clear" w:color="auto" w:fill="F7F7F7"/>
      </w:pPr>
      <w:r>
        <w:rPr>
          <w:rFonts w:ascii="Courier New" w:hAnsi="Courier New"/>
          <w:sz w:val="15"/>
        </w:rPr>
        <w:t xml:space="preserve">            self._fire_event_ok(cmd_id, "PONG"); return ack</w:t>
      </w:r>
    </w:p>
    <w:p>
      <w:pPr>
        <w:spacing w:before="0" w:after="0"/>
        <w:ind w:left="170"/>
        <w:shd w:val="clear" w:color="auto" w:fill="F7F7F7"/>
      </w:pPr>
      <w:r>
        <w:rPr>
          <w:rFonts w:ascii="Courier New" w:hAnsi="Courier New"/>
          <w:sz w:val="15"/>
        </w:rPr>
        <w:t xml:space="preserve">        if befehl == "STATUS":</w:t>
      </w:r>
    </w:p>
    <w:p>
      <w:pPr>
        <w:spacing w:before="0" w:after="0"/>
        <w:ind w:left="170"/>
        <w:shd w:val="clear" w:color="auto" w:fill="F7F7F7"/>
      </w:pPr>
      <w:r>
        <w:rPr>
          <w:rFonts w:ascii="Courier New" w:hAnsi="Courier New"/>
          <w:sz w:val="15"/>
        </w:rPr>
        <w:t xml:space="preserve">            if self.on_status_update:</w:t>
      </w:r>
    </w:p>
    <w:p>
      <w:pPr>
        <w:spacing w:before="0" w:after="0"/>
        <w:ind w:left="170"/>
        <w:shd w:val="clear" w:color="auto" w:fill="F7F7F7"/>
      </w:pPr>
      <w:r>
        <w:rPr>
          <w:rFonts w:ascii="Courier New" w:hAnsi="Courier New"/>
          <w:sz w:val="15"/>
        </w:rPr>
        <w:t xml:space="preserve">                try: self.on_status_update(self.status)</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return ack</w:t>
      </w:r>
    </w:p>
    <w:p>
      <w:pPr>
        <w:spacing w:before="0" w:after="0"/>
        <w:ind w:left="170"/>
        <w:shd w:val="clear" w:color="auto" w:fill="F7F7F7"/>
      </w:pPr>
      <w:r>
        <w:rPr>
          <w:rFonts w:ascii="Courier New" w:hAnsi="Courier New"/>
          <w:sz w:val="15"/>
        </w:rPr>
        <w:t xml:space="preserve">        if befehl in ("STREAM_ON", "STREAM_OFF"):</w:t>
      </w:r>
    </w:p>
    <w:p>
      <w:pPr>
        <w:spacing w:before="0" w:after="0"/>
        <w:ind w:left="170"/>
        <w:shd w:val="clear" w:color="auto" w:fill="F7F7F7"/>
      </w:pPr>
      <w:r>
        <w:rPr>
          <w:rFonts w:ascii="Courier New" w:hAnsi="Courier New"/>
          <w:sz w:val="15"/>
        </w:rPr>
        <w:t xml:space="preserve">            self._fire_event_ok(cmd_id, befehl); return ack</w:t>
      </w:r>
    </w:p>
    <w:p>
      <w:pPr>
        <w:spacing w:before="0" w:after="0"/>
        <w:ind w:left="170"/>
        <w:shd w:val="clear" w:color="auto" w:fill="F7F7F7"/>
      </w:pPr>
      <w:r>
        <w:rPr>
          <w:rFonts w:ascii="Courier New" w:hAnsi="Courier New"/>
          <w:sz w:val="15"/>
        </w:rPr>
        <w:t xml:space="preserve">        if befehl == "STOP":</w:t>
      </w:r>
    </w:p>
    <w:p>
      <w:pPr>
        <w:spacing w:before="0" w:after="0"/>
        <w:ind w:left="170"/>
        <w:shd w:val="clear" w:color="auto" w:fill="F7F7F7"/>
      </w:pPr>
      <w:r>
        <w:rPr>
          <w:rFonts w:ascii="Courier New" w:hAnsi="Courier New"/>
          <w:sz w:val="15"/>
        </w:rPr>
        <w:t xml:space="preserve">            self._fire_state(EspState.STOPPED)</w:t>
      </w:r>
    </w:p>
    <w:p>
      <w:pPr>
        <w:spacing w:before="0" w:after="0"/>
        <w:ind w:left="170"/>
        <w:shd w:val="clear" w:color="auto" w:fill="F7F7F7"/>
      </w:pPr>
      <w:r>
        <w:rPr>
          <w:rFonts w:ascii="Courier New" w:hAnsi="Courier New"/>
          <w:sz w:val="15"/>
        </w:rPr>
        <w:t xml:space="preserve">            self._fire_event_ok(cmd_id, "STOPPED"); return ack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befehl == "HOME":</w:t>
      </w:r>
    </w:p>
    <w:p>
      <w:pPr>
        <w:spacing w:before="0" w:after="0"/>
        <w:ind w:left="170"/>
        <w:shd w:val="clear" w:color="auto" w:fill="F7F7F7"/>
      </w:pPr>
      <w:r>
        <w:rPr>
          <w:rFonts w:ascii="Courier New" w:hAnsi="Courier New"/>
          <w:sz w:val="15"/>
        </w:rPr>
        <w:t xml:space="preserve">            if self.status.state == EspState.ERROR:</w:t>
      </w:r>
    </w:p>
    <w:p>
      <w:pPr>
        <w:spacing w:before="0" w:after="0"/>
        <w:ind w:left="170"/>
        <w:shd w:val="clear" w:color="auto" w:fill="F7F7F7"/>
      </w:pPr>
      <w:r>
        <w:rPr>
          <w:rFonts w:ascii="Courier New" w:hAnsi="Courier New"/>
          <w:sz w:val="15"/>
        </w:rPr>
        <w:t xml:space="preserve">                raise EspBefehlAbgelehnt("INVALID_STATE")</w:t>
      </w:r>
    </w:p>
    <w:p>
      <w:pPr>
        <w:spacing w:before="0" w:after="0"/>
        <w:ind w:left="170"/>
        <w:shd w:val="clear" w:color="auto" w:fill="F7F7F7"/>
      </w:pPr>
      <w:r>
        <w:rPr>
          <w:rFonts w:ascii="Courier New" w:hAnsi="Courier New"/>
          <w:sz w:val="15"/>
        </w:rPr>
        <w:t xml:space="preserve">            self._fire_state(EspState.BUSY_HOMING)</w:t>
      </w:r>
    </w:p>
    <w:p>
      <w:pPr>
        <w:spacing w:before="0" w:after="0"/>
        <w:ind w:left="170"/>
        <w:shd w:val="clear" w:color="auto" w:fill="F7F7F7"/>
      </w:pPr>
      <w:r>
        <w:rPr>
          <w:rFonts w:ascii="Courier New" w:hAnsi="Courier New"/>
          <w:sz w:val="15"/>
        </w:rPr>
        <w:t xml:space="preserve">            threading.Thread(target=self._async_home,</w:t>
      </w:r>
    </w:p>
    <w:p>
      <w:pPr>
        <w:spacing w:before="0" w:after="0"/>
        <w:ind w:left="170"/>
        <w:shd w:val="clear" w:color="auto" w:fill="F7F7F7"/>
      </w:pPr>
      <w:r>
        <w:rPr>
          <w:rFonts w:ascii="Courier New" w:hAnsi="Courier New"/>
          <w:sz w:val="15"/>
        </w:rPr>
        <w:t xml:space="preserve">                             args=(cmd_id,), daemon=True).start()</w:t>
      </w:r>
    </w:p>
    <w:p>
      <w:pPr>
        <w:spacing w:before="0" w:after="0"/>
        <w:ind w:left="170"/>
        <w:shd w:val="clear" w:color="auto" w:fill="F7F7F7"/>
      </w:pPr>
      <w:r>
        <w:rPr>
          <w:rFonts w:ascii="Courier New" w:hAnsi="Courier New"/>
          <w:sz w:val="15"/>
        </w:rPr>
        <w:t xml:space="preserve">            return ack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befehl == "MOVE_HOME":</w:t>
      </w:r>
    </w:p>
    <w:p>
      <w:pPr>
        <w:spacing w:before="0" w:after="0"/>
        <w:ind w:left="170"/>
        <w:shd w:val="clear" w:color="auto" w:fill="F7F7F7"/>
      </w:pPr>
      <w:r>
        <w:rPr>
          <w:rFonts w:ascii="Courier New" w:hAnsi="Courier New"/>
          <w:sz w:val="15"/>
        </w:rPr>
        <w:t xml:space="preserve">            if not self.status.referenced:</w:t>
      </w:r>
    </w:p>
    <w:p>
      <w:pPr>
        <w:spacing w:before="0" w:after="0"/>
        <w:ind w:left="170"/>
        <w:shd w:val="clear" w:color="auto" w:fill="F7F7F7"/>
      </w:pPr>
      <w:r>
        <w:rPr>
          <w:rFonts w:ascii="Courier New" w:hAnsi="Courier New"/>
          <w:sz w:val="15"/>
        </w:rPr>
        <w:t xml:space="preserve">                raise EspBefehlAbgelehnt("NOT_REFERENCED")</w:t>
      </w:r>
    </w:p>
    <w:p>
      <w:pPr>
        <w:spacing w:before="0" w:after="0"/>
        <w:ind w:left="170"/>
        <w:shd w:val="clear" w:color="auto" w:fill="F7F7F7"/>
      </w:pPr>
      <w:r>
        <w:rPr>
          <w:rFonts w:ascii="Courier New" w:hAnsi="Courier New"/>
          <w:sz w:val="15"/>
        </w:rPr>
        <w:t xml:space="preserve">            if self.status.state == EspState.ERROR:</w:t>
      </w:r>
    </w:p>
    <w:p>
      <w:pPr>
        <w:spacing w:before="0" w:after="0"/>
        <w:ind w:left="170"/>
        <w:shd w:val="clear" w:color="auto" w:fill="F7F7F7"/>
      </w:pPr>
      <w:r>
        <w:rPr>
          <w:rFonts w:ascii="Courier New" w:hAnsi="Courier New"/>
          <w:sz w:val="15"/>
        </w:rPr>
        <w:t xml:space="preserve">                raise EspBefehlAbgelehnt("INVALID_STATE")</w:t>
      </w:r>
    </w:p>
    <w:p>
      <w:pPr>
        <w:spacing w:before="0" w:after="0"/>
        <w:ind w:left="170"/>
        <w:shd w:val="clear" w:color="auto" w:fill="F7F7F7"/>
      </w:pPr>
      <w:r>
        <w:rPr>
          <w:rFonts w:ascii="Courier New" w:hAnsi="Courier New"/>
          <w:sz w:val="15"/>
        </w:rPr>
        <w:t xml:space="preserve">            self._fire_state(EspState.BUSY_MOVE_HOME)</w:t>
      </w:r>
    </w:p>
    <w:p>
      <w:pPr>
        <w:spacing w:before="0" w:after="0"/>
        <w:ind w:left="170"/>
        <w:shd w:val="clear" w:color="auto" w:fill="F7F7F7"/>
      </w:pPr>
      <w:r>
        <w:rPr>
          <w:rFonts w:ascii="Courier New" w:hAnsi="Courier New"/>
          <w:sz w:val="15"/>
        </w:rPr>
        <w:t xml:space="preserve">            threading.Thread(target=self._async_move_home,</w:t>
      </w:r>
    </w:p>
    <w:p>
      <w:pPr>
        <w:spacing w:before="0" w:after="0"/>
        <w:ind w:left="170"/>
        <w:shd w:val="clear" w:color="auto" w:fill="F7F7F7"/>
      </w:pPr>
      <w:r>
        <w:rPr>
          <w:rFonts w:ascii="Courier New" w:hAnsi="Courier New"/>
          <w:sz w:val="15"/>
        </w:rPr>
        <w:t xml:space="preserve">                             args=(cmd_id,), daemon=True).start()</w:t>
      </w:r>
    </w:p>
    <w:p>
      <w:pPr>
        <w:spacing w:before="0" w:after="0"/>
        <w:ind w:left="170"/>
        <w:shd w:val="clear" w:color="auto" w:fill="F7F7F7"/>
      </w:pPr>
      <w:r>
        <w:rPr>
          <w:rFonts w:ascii="Courier New" w:hAnsi="Courier New"/>
          <w:sz w:val="15"/>
        </w:rPr>
        <w:t xml:space="preserve">            return ack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befehl == "MOVE_TO":</w:t>
      </w:r>
    </w:p>
    <w:p>
      <w:pPr>
        <w:spacing w:before="0" w:after="0"/>
        <w:ind w:left="170"/>
        <w:shd w:val="clear" w:color="auto" w:fill="F7F7F7"/>
      </w:pPr>
      <w:r>
        <w:rPr>
          <w:rFonts w:ascii="Courier New" w:hAnsi="Courier New"/>
          <w:sz w:val="15"/>
        </w:rPr>
        <w:t xml:space="preserve">            if not self.status.referenced:</w:t>
      </w:r>
    </w:p>
    <w:p>
      <w:pPr>
        <w:spacing w:before="0" w:after="0"/>
        <w:ind w:left="170"/>
        <w:shd w:val="clear" w:color="auto" w:fill="F7F7F7"/>
      </w:pPr>
      <w:r>
        <w:rPr>
          <w:rFonts w:ascii="Courier New" w:hAnsi="Courier New"/>
          <w:sz w:val="15"/>
        </w:rPr>
        <w:t xml:space="preserve">                raise EspBefehlAbgelehnt("NOT_REFERENCED")</w:t>
      </w:r>
    </w:p>
    <w:p>
      <w:pPr>
        <w:spacing w:before="0" w:after="0"/>
        <w:ind w:left="170"/>
        <w:shd w:val="clear" w:color="auto" w:fill="F7F7F7"/>
      </w:pPr>
      <w:r>
        <w:rPr>
          <w:rFonts w:ascii="Courier New" w:hAnsi="Courier New"/>
          <w:sz w:val="15"/>
        </w:rPr>
        <w:t xml:space="preserve">            if self.status.state == EspState.ERROR:</w:t>
      </w:r>
    </w:p>
    <w:p>
      <w:pPr>
        <w:spacing w:before="0" w:after="0"/>
        <w:ind w:left="170"/>
        <w:shd w:val="clear" w:color="auto" w:fill="F7F7F7"/>
      </w:pPr>
      <w:r>
        <w:rPr>
          <w:rFonts w:ascii="Courier New" w:hAnsi="Courier New"/>
          <w:sz w:val="15"/>
        </w:rPr>
        <w:t xml:space="preserve">                raise EspBefehlAbgelehnt("INVALID_STATE")</w:t>
      </w:r>
    </w:p>
    <w:p>
      <w:pPr>
        <w:spacing w:before="0" w:after="0"/>
        <w:ind w:left="170"/>
        <w:shd w:val="clear" w:color="auto" w:fill="F7F7F7"/>
      </w:pPr>
      <w:r>
        <w:rPr>
          <w:rFonts w:ascii="Courier New" w:hAnsi="Courier New"/>
          <w:sz w:val="15"/>
        </w:rPr>
        <w:t xml:space="preserve">            x = int(params.get("x", 0))</w:t>
      </w:r>
    </w:p>
    <w:p>
      <w:pPr>
        <w:spacing w:before="0" w:after="0"/>
        <w:ind w:left="170"/>
        <w:shd w:val="clear" w:color="auto" w:fill="F7F7F7"/>
      </w:pPr>
      <w:r>
        <w:rPr>
          <w:rFonts w:ascii="Courier New" w:hAnsi="Courier New"/>
          <w:sz w:val="15"/>
        </w:rPr>
        <w:t xml:space="preserve">            z = int(params.get("z", 0))</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self.status.target_x_mm = x</w:t>
      </w:r>
    </w:p>
    <w:p>
      <w:pPr>
        <w:spacing w:before="0" w:after="0"/>
        <w:ind w:left="170"/>
        <w:shd w:val="clear" w:color="auto" w:fill="F7F7F7"/>
      </w:pPr>
      <w:r>
        <w:rPr>
          <w:rFonts w:ascii="Courier New" w:hAnsi="Courier New"/>
          <w:sz w:val="15"/>
        </w:rPr>
        <w:t xml:space="preserve">                self.status.target_z_mm = z</w:t>
      </w:r>
    </w:p>
    <w:p>
      <w:pPr>
        <w:spacing w:before="0" w:after="0"/>
        <w:ind w:left="170"/>
        <w:shd w:val="clear" w:color="auto" w:fill="F7F7F7"/>
      </w:pPr>
      <w:r>
        <w:rPr>
          <w:rFonts w:ascii="Courier New" w:hAnsi="Courier New"/>
          <w:sz w:val="15"/>
        </w:rPr>
        <w:t xml:space="preserve">                self.status.busy = True</w:t>
      </w:r>
    </w:p>
    <w:p>
      <w:pPr>
        <w:spacing w:before="0" w:after="0"/>
        <w:ind w:left="170"/>
        <w:shd w:val="clear" w:color="auto" w:fill="F7F7F7"/>
      </w:pPr>
      <w:r>
        <w:rPr>
          <w:rFonts w:ascii="Courier New" w:hAnsi="Courier New"/>
          <w:sz w:val="15"/>
        </w:rPr>
        <w:t xml:space="preserve">            self._fire_state(EspState.BUSY_MOVING)</w:t>
      </w:r>
    </w:p>
    <w:p>
      <w:pPr>
        <w:spacing w:before="0" w:after="0"/>
        <w:ind w:left="170"/>
        <w:shd w:val="clear" w:color="auto" w:fill="F7F7F7"/>
      </w:pPr>
      <w:r>
        <w:rPr>
          <w:rFonts w:ascii="Courier New" w:hAnsi="Courier New"/>
          <w:sz w:val="15"/>
        </w:rPr>
        <w:t xml:space="preserve">            threading.Thread(target=self._async_move,</w:t>
      </w:r>
    </w:p>
    <w:p>
      <w:pPr>
        <w:spacing w:before="0" w:after="0"/>
        <w:ind w:left="170"/>
        <w:shd w:val="clear" w:color="auto" w:fill="F7F7F7"/>
      </w:pPr>
      <w:r>
        <w:rPr>
          <w:rFonts w:ascii="Courier New" w:hAnsi="Courier New"/>
          <w:sz w:val="15"/>
        </w:rPr>
        <w:t xml:space="preserve">                             args=(cmd_id, x, z),</w:t>
      </w:r>
    </w:p>
    <w:p>
      <w:pPr>
        <w:spacing w:before="0" w:after="0"/>
        <w:ind w:left="170"/>
        <w:shd w:val="clear" w:color="auto" w:fill="F7F7F7"/>
      </w:pPr>
      <w:r>
        <w:rPr>
          <w:rFonts w:ascii="Courier New" w:hAnsi="Courier New"/>
          <w:sz w:val="15"/>
        </w:rPr>
        <w:t xml:space="preserve">                             daemon=True).start()</w:t>
      </w:r>
    </w:p>
    <w:p>
      <w:pPr>
        <w:spacing w:before="0" w:after="0"/>
        <w:ind w:left="170"/>
        <w:shd w:val="clear" w:color="auto" w:fill="F7F7F7"/>
      </w:pPr>
      <w:r>
        <w:rPr>
          <w:rFonts w:ascii="Courier New" w:hAnsi="Courier New"/>
          <w:sz w:val="15"/>
        </w:rPr>
        <w:t xml:space="preserve">            return ack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befehl == "RESET_ERROR":</w:t>
      </w:r>
    </w:p>
    <w:p>
      <w:pPr>
        <w:spacing w:before="0" w:after="0"/>
        <w:ind w:left="170"/>
        <w:shd w:val="clear" w:color="auto" w:fill="F7F7F7"/>
      </w:pPr>
      <w:r>
        <w:rPr>
          <w:rFonts w:ascii="Courier New" w:hAnsi="Courier New"/>
          <w:sz w:val="15"/>
        </w:rPr>
        <w:t xml:space="preserve">            if self.status.state != EspState.ERROR:</w:t>
      </w:r>
    </w:p>
    <w:p>
      <w:pPr>
        <w:spacing w:before="0" w:after="0"/>
        <w:ind w:left="170"/>
        <w:shd w:val="clear" w:color="auto" w:fill="F7F7F7"/>
      </w:pPr>
      <w:r>
        <w:rPr>
          <w:rFonts w:ascii="Courier New" w:hAnsi="Courier New"/>
          <w:sz w:val="15"/>
        </w:rPr>
        <w:t xml:space="preserve">                raise EspBefehlAbgelehnt("INVALID_STATE")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self.status.error = "NONE"</w:t>
      </w:r>
    </w:p>
    <w:p>
      <w:pPr>
        <w:spacing w:before="0" w:after="0"/>
        <w:ind w:left="170"/>
        <w:shd w:val="clear" w:color="auto" w:fill="F7F7F7"/>
      </w:pPr>
      <w:r>
        <w:rPr>
          <w:rFonts w:ascii="Courier New" w:hAnsi="Courier New"/>
          <w:sz w:val="15"/>
        </w:rPr>
        <w:t xml:space="preserve">                self.status.referenced = False</w:t>
      </w:r>
    </w:p>
    <w:p>
      <w:pPr>
        <w:spacing w:before="0" w:after="0"/>
        <w:ind w:left="170"/>
        <w:shd w:val="clear" w:color="auto" w:fill="F7F7F7"/>
      </w:pPr>
      <w:r>
        <w:rPr>
          <w:rFonts w:ascii="Courier New" w:hAnsi="Courier New"/>
          <w:sz w:val="15"/>
        </w:rPr>
        <w:t xml:space="preserve">            self._fire_state(EspState.NOT_REFERENCED)</w:t>
      </w:r>
    </w:p>
    <w:p>
      <w:pPr>
        <w:spacing w:before="0" w:after="0"/>
        <w:ind w:left="170"/>
        <w:shd w:val="clear" w:color="auto" w:fill="F7F7F7"/>
      </w:pPr>
      <w:r>
        <w:rPr>
          <w:rFonts w:ascii="Courier New" w:hAnsi="Courier New"/>
          <w:sz w:val="15"/>
        </w:rPr>
        <w:t xml:space="preserve">            self._fire_event_ok(cmd_id, "ERROR_RESET"); return ack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befehl == "HOME_SWITCH_HIT":</w:t>
      </w:r>
    </w:p>
    <w:p>
      <w:pPr>
        <w:spacing w:before="0" w:after="0"/>
        <w:ind w:left="170"/>
        <w:shd w:val="clear" w:color="auto" w:fill="F7F7F7"/>
      </w:pPr>
      <w:r>
        <w:rPr>
          <w:rFonts w:ascii="Courier New" w:hAnsi="Courier New"/>
          <w:sz w:val="15"/>
        </w:rPr>
        <w:t xml:space="preserve">            return ack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befehl == "ASSUME_POSITION":</w:t>
      </w:r>
    </w:p>
    <w:p>
      <w:pPr>
        <w:spacing w:before="0" w:after="0"/>
        <w:ind w:left="170"/>
        <w:shd w:val="clear" w:color="auto" w:fill="F7F7F7"/>
      </w:pPr>
      <w:r>
        <w:rPr>
          <w:rFonts w:ascii="Courier New" w:hAnsi="Courier New"/>
          <w:sz w:val="15"/>
        </w:rPr>
        <w:t xml:space="preserve">            if self.status.state != EspState.NOT_REFERENCED:</w:t>
      </w:r>
    </w:p>
    <w:p>
      <w:pPr>
        <w:spacing w:before="0" w:after="0"/>
        <w:ind w:left="170"/>
        <w:shd w:val="clear" w:color="auto" w:fill="F7F7F7"/>
      </w:pPr>
      <w:r>
        <w:rPr>
          <w:rFonts w:ascii="Courier New" w:hAnsi="Courier New"/>
          <w:sz w:val="15"/>
        </w:rPr>
        <w:t xml:space="preserve">                raise EspBefehlAbgelehnt("INVALID_STATE")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self.status.referenced = True</w:t>
      </w:r>
    </w:p>
    <w:p>
      <w:pPr>
        <w:spacing w:before="0" w:after="0"/>
        <w:ind w:left="170"/>
        <w:shd w:val="clear" w:color="auto" w:fill="F7F7F7"/>
      </w:pPr>
      <w:r>
        <w:rPr>
          <w:rFonts w:ascii="Courier New" w:hAnsi="Courier New"/>
          <w:sz w:val="15"/>
        </w:rPr>
        <w:t xml:space="preserve">            self._fire_state(EspState.READY)</w:t>
      </w:r>
    </w:p>
    <w:p>
      <w:pPr>
        <w:spacing w:before="0" w:after="0"/>
        <w:ind w:left="170"/>
        <w:shd w:val="clear" w:color="auto" w:fill="F7F7F7"/>
      </w:pPr>
      <w:r>
        <w:rPr>
          <w:rFonts w:ascii="Courier New" w:hAnsi="Courier New"/>
          <w:sz w:val="15"/>
        </w:rPr>
        <w:t xml:space="preserve">            self._fire_event_ok(cmd_id, "ASSUME_POSITION_DONE"); return ack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befehl == "PICKUP":</w:t>
      </w:r>
    </w:p>
    <w:p>
      <w:pPr>
        <w:spacing w:before="0" w:after="0"/>
        <w:ind w:left="170"/>
        <w:shd w:val="clear" w:color="auto" w:fill="F7F7F7"/>
      </w:pPr>
      <w:r>
        <w:rPr>
          <w:rFonts w:ascii="Courier New" w:hAnsi="Courier New"/>
          <w:sz w:val="15"/>
        </w:rPr>
        <w:t xml:space="preserve">            if not self.status.referenced:</w:t>
      </w:r>
    </w:p>
    <w:p>
      <w:pPr>
        <w:spacing w:before="0" w:after="0"/>
        <w:ind w:left="170"/>
        <w:shd w:val="clear" w:color="auto" w:fill="F7F7F7"/>
      </w:pPr>
      <w:r>
        <w:rPr>
          <w:rFonts w:ascii="Courier New" w:hAnsi="Courier New"/>
          <w:sz w:val="15"/>
        </w:rPr>
        <w:t xml:space="preserve">                raise EspBefehlAbgelehnt("NOT_REFERENCED")</w:t>
      </w:r>
    </w:p>
    <w:p>
      <w:pPr>
        <w:spacing w:before="0" w:after="0"/>
        <w:ind w:left="170"/>
        <w:shd w:val="clear" w:color="auto" w:fill="F7F7F7"/>
      </w:pPr>
      <w:r>
        <w:rPr>
          <w:rFonts w:ascii="Courier New" w:hAnsi="Courier New"/>
          <w:sz w:val="15"/>
        </w:rPr>
        <w:t xml:space="preserve">            if self.status.state == EspState.ERROR:</w:t>
      </w:r>
    </w:p>
    <w:p>
      <w:pPr>
        <w:spacing w:before="0" w:after="0"/>
        <w:ind w:left="170"/>
        <w:shd w:val="clear" w:color="auto" w:fill="F7F7F7"/>
      </w:pPr>
      <w:r>
        <w:rPr>
          <w:rFonts w:ascii="Courier New" w:hAnsi="Courier New"/>
          <w:sz w:val="15"/>
        </w:rPr>
        <w:t xml:space="preserve">                raise EspBefehlAbgelehnt("INVALID_STATE")</w:t>
      </w:r>
    </w:p>
    <w:p>
      <w:pPr>
        <w:spacing w:before="0" w:after="0"/>
        <w:ind w:left="170"/>
        <w:shd w:val="clear" w:color="auto" w:fill="F7F7F7"/>
      </w:pPr>
      <w:r>
        <w:rPr>
          <w:rFonts w:ascii="Courier New" w:hAnsi="Courier New"/>
          <w:sz w:val="15"/>
        </w:rPr>
        <w:t xml:space="preserve">            if not self.status.door_open:</w:t>
      </w:r>
    </w:p>
    <w:p>
      <w:pPr>
        <w:spacing w:before="0" w:after="0"/>
        <w:ind w:left="170"/>
        <w:shd w:val="clear" w:color="auto" w:fill="F7F7F7"/>
      </w:pPr>
      <w:r>
        <w:rPr>
          <w:rFonts w:ascii="Courier New" w:hAnsi="Courier New"/>
          <w:sz w:val="15"/>
        </w:rPr>
        <w:t xml:space="preserve">                raise EspBefehlAbgelehnt("DOOR_NOT_OPEN")</w:t>
      </w:r>
    </w:p>
    <w:p>
      <w:pPr>
        <w:spacing w:before="0" w:after="0"/>
        <w:ind w:left="170"/>
        <w:shd w:val="clear" w:color="auto" w:fill="F7F7F7"/>
      </w:pPr>
      <w:r>
        <w:rPr>
          <w:rFonts w:ascii="Courier New" w:hAnsi="Courier New"/>
          <w:sz w:val="15"/>
        </w:rPr>
        <w:t xml:space="preserve">            lo = int(params.get("lift_offset", 8))</w:t>
      </w:r>
    </w:p>
    <w:p>
      <w:pPr>
        <w:spacing w:before="0" w:after="0"/>
        <w:ind w:left="170"/>
        <w:shd w:val="clear" w:color="auto" w:fill="F7F7F7"/>
      </w:pPr>
      <w:r>
        <w:rPr>
          <w:rFonts w:ascii="Courier New" w:hAnsi="Courier New"/>
          <w:sz w:val="15"/>
        </w:rPr>
        <w:t xml:space="preserve">            self._fire_state(EspState.BUSY_PICKUP)</w:t>
      </w:r>
    </w:p>
    <w:p>
      <w:pPr>
        <w:spacing w:before="0" w:after="0"/>
        <w:ind w:left="170"/>
        <w:shd w:val="clear" w:color="auto" w:fill="F7F7F7"/>
      </w:pPr>
      <w:r>
        <w:rPr>
          <w:rFonts w:ascii="Courier New" w:hAnsi="Courier New"/>
          <w:sz w:val="15"/>
        </w:rPr>
        <w:t xml:space="preserve">            threading.Thread(target=self._async_pickup,</w:t>
      </w:r>
    </w:p>
    <w:p>
      <w:pPr>
        <w:spacing w:before="0" w:after="0"/>
        <w:ind w:left="170"/>
        <w:shd w:val="clear" w:color="auto" w:fill="F7F7F7"/>
      </w:pPr>
      <w:r>
        <w:rPr>
          <w:rFonts w:ascii="Courier New" w:hAnsi="Courier New"/>
          <w:sz w:val="15"/>
        </w:rPr>
        <w:t xml:space="preserve">                             args=(cmd_id, lo), daemon=True).start()</w:t>
      </w:r>
    </w:p>
    <w:p>
      <w:pPr>
        <w:spacing w:before="0" w:after="0"/>
        <w:ind w:left="170"/>
        <w:shd w:val="clear" w:color="auto" w:fill="F7F7F7"/>
      </w:pPr>
      <w:r>
        <w:rPr>
          <w:rFonts w:ascii="Courier New" w:hAnsi="Courier New"/>
          <w:sz w:val="15"/>
        </w:rPr>
        <w:t xml:space="preserve">            return ack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befehl == "DEPOSIT":</w:t>
      </w:r>
    </w:p>
    <w:p>
      <w:pPr>
        <w:spacing w:before="0" w:after="0"/>
        <w:ind w:left="170"/>
        <w:shd w:val="clear" w:color="auto" w:fill="F7F7F7"/>
      </w:pPr>
      <w:r>
        <w:rPr>
          <w:rFonts w:ascii="Courier New" w:hAnsi="Courier New"/>
          <w:sz w:val="15"/>
        </w:rPr>
        <w:t xml:space="preserve">            if not self.status.referenced:</w:t>
      </w:r>
    </w:p>
    <w:p>
      <w:pPr>
        <w:spacing w:before="0" w:after="0"/>
        <w:ind w:left="170"/>
        <w:shd w:val="clear" w:color="auto" w:fill="F7F7F7"/>
      </w:pPr>
      <w:r>
        <w:rPr>
          <w:rFonts w:ascii="Courier New" w:hAnsi="Courier New"/>
          <w:sz w:val="15"/>
        </w:rPr>
        <w:t xml:space="preserve">                raise EspBefehlAbgelehnt("NOT_REFERENCED")</w:t>
      </w:r>
    </w:p>
    <w:p>
      <w:pPr>
        <w:spacing w:before="0" w:after="0"/>
        <w:ind w:left="170"/>
        <w:shd w:val="clear" w:color="auto" w:fill="F7F7F7"/>
      </w:pPr>
      <w:r>
        <w:rPr>
          <w:rFonts w:ascii="Courier New" w:hAnsi="Courier New"/>
          <w:sz w:val="15"/>
        </w:rPr>
        <w:t xml:space="preserve">            if self.status.state == EspState.ERROR:</w:t>
      </w:r>
    </w:p>
    <w:p>
      <w:pPr>
        <w:spacing w:before="0" w:after="0"/>
        <w:ind w:left="170"/>
        <w:shd w:val="clear" w:color="auto" w:fill="F7F7F7"/>
      </w:pPr>
      <w:r>
        <w:rPr>
          <w:rFonts w:ascii="Courier New" w:hAnsi="Courier New"/>
          <w:sz w:val="15"/>
        </w:rPr>
        <w:t xml:space="preserve">                raise EspBefehlAbgelehnt("INVALID_STATE")</w:t>
      </w:r>
    </w:p>
    <w:p>
      <w:pPr>
        <w:spacing w:before="0" w:after="0"/>
        <w:ind w:left="170"/>
        <w:shd w:val="clear" w:color="auto" w:fill="F7F7F7"/>
      </w:pPr>
      <w:r>
        <w:rPr>
          <w:rFonts w:ascii="Courier New" w:hAnsi="Courier New"/>
          <w:sz w:val="15"/>
        </w:rPr>
        <w:t xml:space="preserve">            if not self.status.door_open:</w:t>
      </w:r>
    </w:p>
    <w:p>
      <w:pPr>
        <w:spacing w:before="0" w:after="0"/>
        <w:ind w:left="170"/>
        <w:shd w:val="clear" w:color="auto" w:fill="F7F7F7"/>
      </w:pPr>
      <w:r>
        <w:rPr>
          <w:rFonts w:ascii="Courier New" w:hAnsi="Courier New"/>
          <w:sz w:val="15"/>
        </w:rPr>
        <w:t xml:space="preserve">                raise EspBefehlAbgelehnt("DOOR_NOT_OPEN")</w:t>
      </w:r>
    </w:p>
    <w:p>
      <w:pPr>
        <w:spacing w:before="0" w:after="0"/>
        <w:ind w:left="170"/>
        <w:shd w:val="clear" w:color="auto" w:fill="F7F7F7"/>
      </w:pPr>
      <w:r>
        <w:rPr>
          <w:rFonts w:ascii="Courier New" w:hAnsi="Courier New"/>
          <w:sz w:val="15"/>
        </w:rPr>
        <w:t xml:space="preserve">            lo = int(params.get("lift_offset", 8))</w:t>
      </w:r>
    </w:p>
    <w:p>
      <w:pPr>
        <w:spacing w:before="0" w:after="0"/>
        <w:ind w:left="170"/>
        <w:shd w:val="clear" w:color="auto" w:fill="F7F7F7"/>
      </w:pPr>
      <w:r>
        <w:rPr>
          <w:rFonts w:ascii="Courier New" w:hAnsi="Courier New"/>
          <w:sz w:val="15"/>
        </w:rPr>
        <w:t xml:space="preserve">            self._fire_state(EspState.BUSY_DEPOSIT)</w:t>
      </w:r>
    </w:p>
    <w:p>
      <w:pPr>
        <w:spacing w:before="0" w:after="0"/>
        <w:ind w:left="170"/>
        <w:shd w:val="clear" w:color="auto" w:fill="F7F7F7"/>
      </w:pPr>
      <w:r>
        <w:rPr>
          <w:rFonts w:ascii="Courier New" w:hAnsi="Courier New"/>
          <w:sz w:val="15"/>
        </w:rPr>
        <w:t xml:space="preserve">            threading.Thread(target=self._async_deposit,</w:t>
      </w:r>
    </w:p>
    <w:p>
      <w:pPr>
        <w:spacing w:before="0" w:after="0"/>
        <w:ind w:left="170"/>
        <w:shd w:val="clear" w:color="auto" w:fill="F7F7F7"/>
      </w:pPr>
      <w:r>
        <w:rPr>
          <w:rFonts w:ascii="Courier New" w:hAnsi="Courier New"/>
          <w:sz w:val="15"/>
        </w:rPr>
        <w:t xml:space="preserve">                             args=(cmd_id, lo), daemon=True).start()</w:t>
      </w:r>
    </w:p>
    <w:p>
      <w:pPr>
        <w:spacing w:before="0" w:after="0"/>
        <w:ind w:left="170"/>
        <w:shd w:val="clear" w:color="auto" w:fill="F7F7F7"/>
      </w:pPr>
      <w:r>
        <w:rPr>
          <w:rFonts w:ascii="Courier New" w:hAnsi="Courier New"/>
          <w:sz w:val="15"/>
        </w:rPr>
        <w:t xml:space="preserve">            return ack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befehl == "OPEN_DOOR":</w:t>
      </w:r>
    </w:p>
    <w:p>
      <w:pPr>
        <w:spacing w:before="0" w:after="0"/>
        <w:ind w:left="170"/>
        <w:shd w:val="clear" w:color="auto" w:fill="F7F7F7"/>
      </w:pPr>
      <w:r>
        <w:rPr>
          <w:rFonts w:ascii="Courier New" w:hAnsi="Courier New"/>
          <w:sz w:val="15"/>
        </w:rPr>
        <w:t xml:space="preserve">            if not self.status.referenced or self.status.state == EspState.ERROR:</w:t>
      </w:r>
    </w:p>
    <w:p>
      <w:pPr>
        <w:spacing w:before="0" w:after="0"/>
        <w:ind w:left="170"/>
        <w:shd w:val="clear" w:color="auto" w:fill="F7F7F7"/>
      </w:pPr>
      <w:r>
        <w:rPr>
          <w:rFonts w:ascii="Courier New" w:hAnsi="Courier New"/>
          <w:sz w:val="15"/>
        </w:rPr>
        <w:t xml:space="preserve">                raise EspBefehlAbgelehnt("INVALID_STATE")</w:t>
      </w:r>
    </w:p>
    <w:p>
      <w:pPr>
        <w:spacing w:before="0" w:after="0"/>
        <w:ind w:left="170"/>
        <w:shd w:val="clear" w:color="auto" w:fill="F7F7F7"/>
      </w:pPr>
      <w:r>
        <w:rPr>
          <w:rFonts w:ascii="Courier New" w:hAnsi="Courier New"/>
          <w:sz w:val="15"/>
        </w:rPr>
        <w:t xml:space="preserve">            self._fire_state(EspState.BUSY_OPEN_DOOR)</w:t>
      </w:r>
    </w:p>
    <w:p>
      <w:pPr>
        <w:spacing w:before="0" w:after="0"/>
        <w:ind w:left="170"/>
        <w:shd w:val="clear" w:color="auto" w:fill="F7F7F7"/>
      </w:pPr>
      <w:r>
        <w:rPr>
          <w:rFonts w:ascii="Courier New" w:hAnsi="Courier New"/>
          <w:sz w:val="15"/>
        </w:rPr>
        <w:t xml:space="preserve">            threading.Thread(target=self._async_open_door,</w:t>
      </w:r>
    </w:p>
    <w:p>
      <w:pPr>
        <w:spacing w:before="0" w:after="0"/>
        <w:ind w:left="170"/>
        <w:shd w:val="clear" w:color="auto" w:fill="F7F7F7"/>
      </w:pPr>
      <w:r>
        <w:rPr>
          <w:rFonts w:ascii="Courier New" w:hAnsi="Courier New"/>
          <w:sz w:val="15"/>
        </w:rPr>
        <w:t xml:space="preserve">                             args=(cmd_id,), daemon=True).start()</w:t>
      </w:r>
    </w:p>
    <w:p>
      <w:pPr>
        <w:spacing w:before="0" w:after="0"/>
        <w:ind w:left="170"/>
        <w:shd w:val="clear" w:color="auto" w:fill="F7F7F7"/>
      </w:pPr>
      <w:r>
        <w:rPr>
          <w:rFonts w:ascii="Courier New" w:hAnsi="Courier New"/>
          <w:sz w:val="15"/>
        </w:rPr>
        <w:t xml:space="preserve">            return ack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befehl == "CLOSE_DOOR":</w:t>
      </w:r>
    </w:p>
    <w:p>
      <w:pPr>
        <w:spacing w:before="0" w:after="0"/>
        <w:ind w:left="170"/>
        <w:shd w:val="clear" w:color="auto" w:fill="F7F7F7"/>
      </w:pPr>
      <w:r>
        <w:rPr>
          <w:rFonts w:ascii="Courier New" w:hAnsi="Courier New"/>
          <w:sz w:val="15"/>
        </w:rPr>
        <w:t xml:space="preserve">            if not self.status.referenced or self.status.state == EspState.ERROR:</w:t>
      </w:r>
    </w:p>
    <w:p>
      <w:pPr>
        <w:spacing w:before="0" w:after="0"/>
        <w:ind w:left="170"/>
        <w:shd w:val="clear" w:color="auto" w:fill="F7F7F7"/>
      </w:pPr>
      <w:r>
        <w:rPr>
          <w:rFonts w:ascii="Courier New" w:hAnsi="Courier New"/>
          <w:sz w:val="15"/>
        </w:rPr>
        <w:t xml:space="preserve">                raise EspBefehlAbgelehnt("INVALID_STATE")</w:t>
      </w:r>
    </w:p>
    <w:p>
      <w:pPr>
        <w:spacing w:before="0" w:after="0"/>
        <w:ind w:left="170"/>
        <w:shd w:val="clear" w:color="auto" w:fill="F7F7F7"/>
      </w:pPr>
      <w:r>
        <w:rPr>
          <w:rFonts w:ascii="Courier New" w:hAnsi="Courier New"/>
          <w:sz w:val="15"/>
        </w:rPr>
        <w:t xml:space="preserve">            self._fire_state(EspState.BUSY_CLOSE_DOOR)</w:t>
      </w:r>
    </w:p>
    <w:p>
      <w:pPr>
        <w:spacing w:before="0" w:after="0"/>
        <w:ind w:left="170"/>
        <w:shd w:val="clear" w:color="auto" w:fill="F7F7F7"/>
      </w:pPr>
      <w:r>
        <w:rPr>
          <w:rFonts w:ascii="Courier New" w:hAnsi="Courier New"/>
          <w:sz w:val="15"/>
        </w:rPr>
        <w:t xml:space="preserve">            threading.Thread(target=self._async_close_door,</w:t>
      </w:r>
    </w:p>
    <w:p>
      <w:pPr>
        <w:spacing w:before="0" w:after="0"/>
        <w:ind w:left="170"/>
        <w:shd w:val="clear" w:color="auto" w:fill="F7F7F7"/>
      </w:pPr>
      <w:r>
        <w:rPr>
          <w:rFonts w:ascii="Courier New" w:hAnsi="Courier New"/>
          <w:sz w:val="15"/>
        </w:rPr>
        <w:t xml:space="preserve">                             args=(cmd_id,), daemon=True).start()</w:t>
      </w:r>
    </w:p>
    <w:p>
      <w:pPr>
        <w:spacing w:before="0" w:after="0"/>
        <w:ind w:left="170"/>
        <w:shd w:val="clear" w:color="auto" w:fill="F7F7F7"/>
      </w:pPr>
      <w:r>
        <w:rPr>
          <w:rFonts w:ascii="Courier New" w:hAnsi="Courier New"/>
          <w:sz w:val="15"/>
        </w:rPr>
        <w:t xml:space="preserve">            return ack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raise EspBefehlAbgelehnt("INVALID_COMMAND")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stop_motors(self):</w:t>
      </w:r>
    </w:p>
    <w:p>
      <w:pPr>
        <w:spacing w:before="0" w:after="0"/>
        <w:ind w:left="170"/>
        <w:shd w:val="clear" w:color="auto" w:fill="F7F7F7"/>
      </w:pPr>
      <w:r>
        <w:rPr>
          <w:rFonts w:ascii="Courier New" w:hAnsi="Courier New"/>
          <w:sz w:val="15"/>
        </w:rPr>
        <w:t xml:space="preserve">        super().stop_motors()</w:t>
      </w:r>
    </w:p>
    <w:p>
      <w:pPr>
        <w:spacing w:before="0" w:after="0"/>
        <w:ind w:left="170"/>
        <w:shd w:val="clear" w:color="auto" w:fill="F7F7F7"/>
      </w:pPr>
      <w:r>
        <w:rPr>
          <w:rFonts w:ascii="Courier New" w:hAnsi="Courier New"/>
          <w:sz w:val="15"/>
        </w:rPr>
        <w:t xml:space="preserve">        _stop_err = EspMessage(</w:t>
      </w:r>
    </w:p>
    <w:p>
      <w:pPr>
        <w:spacing w:before="0" w:after="0"/>
        <w:ind w:left="170"/>
        <w:shd w:val="clear" w:color="auto" w:fill="F7F7F7"/>
      </w:pPr>
      <w:r>
        <w:rPr>
          <w:rFonts w:ascii="Courier New" w:hAnsi="Courier New"/>
          <w:sz w:val="15"/>
        </w:rPr>
        <w:t xml:space="preserve">            raw="EVT;0;ERR;STOPPED", kind="EVT",</w:t>
      </w:r>
    </w:p>
    <w:p>
      <w:pPr>
        <w:spacing w:before="0" w:after="0"/>
        <w:ind w:left="170"/>
        <w:shd w:val="clear" w:color="auto" w:fill="F7F7F7"/>
      </w:pPr>
      <w:r>
        <w:rPr>
          <w:rFonts w:ascii="Courier New" w:hAnsi="Courier New"/>
          <w:sz w:val="15"/>
        </w:rPr>
        <w:t xml:space="preserve">            msg_id=0, payload=["ERR", "STOPPED"], fields={})</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for q in list(self._event_queues.values()):</w:t>
      </w:r>
    </w:p>
    <w:p>
      <w:pPr>
        <w:spacing w:before="0" w:after="0"/>
        <w:ind w:left="170"/>
        <w:shd w:val="clear" w:color="auto" w:fill="F7F7F7"/>
      </w:pPr>
      <w:r>
        <w:rPr>
          <w:rFonts w:ascii="Courier New" w:hAnsi="Courier New"/>
          <w:sz w:val="15"/>
        </w:rPr>
        <w:t xml:space="preserve">                try: q.put_nowait(("__ERR__", _stop_err))</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self._event_queues.clear()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wait_for_event(self, cmd_id: int, event_name: str,</w:t>
      </w:r>
    </w:p>
    <w:p>
      <w:pPr>
        <w:spacing w:before="0" w:after="0"/>
        <w:ind w:left="170"/>
        <w:shd w:val="clear" w:color="auto" w:fill="F7F7F7"/>
      </w:pPr>
      <w:r>
        <w:rPr>
          <w:rFonts w:ascii="Courier New" w:hAnsi="Courier New"/>
          <w:sz w:val="15"/>
        </w:rPr>
        <w:t xml:space="preserve">                       timeout_s: float) -&gt; EspMessage: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q = self._event_queues.get(cmd_id)</w:t>
      </w:r>
    </w:p>
    <w:p>
      <w:pPr>
        <w:spacing w:before="0" w:after="0"/>
        <w:ind w:left="170"/>
        <w:shd w:val="clear" w:color="auto" w:fill="F7F7F7"/>
      </w:pPr>
      <w:r>
        <w:rPr>
          <w:rFonts w:ascii="Courier New" w:hAnsi="Courier New"/>
          <w:sz w:val="15"/>
        </w:rPr>
        <w:t xml:space="preserve">        if q is None:</w:t>
      </w:r>
    </w:p>
    <w:p>
      <w:pPr>
        <w:spacing w:before="0" w:after="0"/>
        <w:ind w:left="170"/>
        <w:shd w:val="clear" w:color="auto" w:fill="F7F7F7"/>
      </w:pPr>
      <w:r>
        <w:rPr>
          <w:rFonts w:ascii="Courier New" w:hAnsi="Courier New"/>
          <w:sz w:val="15"/>
        </w:rPr>
        <w:t xml:space="preserve">            raise EspKommunikationsError(f"Keine Queue für {cmd_id}")</w:t>
      </w:r>
    </w:p>
    <w:p>
      <w:pPr>
        <w:spacing w:before="0" w:after="0"/>
        <w:ind w:left="170"/>
        <w:shd w:val="clear" w:color="auto" w:fill="F7F7F7"/>
      </w:pPr>
      <w:r>
        <w:rPr>
          <w:rFonts w:ascii="Courier New" w:hAnsi="Courier New"/>
          <w:sz w:val="15"/>
        </w:rPr>
        <w:t xml:space="preserve">        deadline = time.time() + timeout_s</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while True:</w:t>
      </w:r>
    </w:p>
    <w:p>
      <w:pPr>
        <w:spacing w:before="0" w:after="0"/>
        <w:ind w:left="170"/>
        <w:shd w:val="clear" w:color="auto" w:fill="F7F7F7"/>
      </w:pPr>
      <w:r>
        <w:rPr>
          <w:rFonts w:ascii="Courier New" w:hAnsi="Courier New"/>
          <w:sz w:val="15"/>
        </w:rPr>
        <w:t xml:space="preserve">                rest = deadline - time.time()</w:t>
      </w:r>
    </w:p>
    <w:p>
      <w:pPr>
        <w:spacing w:before="0" w:after="0"/>
        <w:ind w:left="170"/>
        <w:shd w:val="clear" w:color="auto" w:fill="F7F7F7"/>
      </w:pPr>
      <w:r>
        <w:rPr>
          <w:rFonts w:ascii="Courier New" w:hAnsi="Courier New"/>
          <w:sz w:val="15"/>
        </w:rPr>
        <w:t xml:space="preserve">                if rest &lt;= 0:</w:t>
      </w:r>
    </w:p>
    <w:p>
      <w:pPr>
        <w:spacing w:before="0" w:after="0"/>
        <w:ind w:left="170"/>
        <w:shd w:val="clear" w:color="auto" w:fill="F7F7F7"/>
      </w:pPr>
      <w:r>
        <w:rPr>
          <w:rFonts w:ascii="Courier New" w:hAnsi="Courier New"/>
          <w:sz w:val="15"/>
        </w:rPr>
        <w:t xml:space="preserve">                    raise EspTimeoutError(f"Event {event_name} nicht erhalten")</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name, msg = q.get(timeout=rest)</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continue</w:t>
      </w:r>
    </w:p>
    <w:p>
      <w:pPr>
        <w:spacing w:before="0" w:after="0"/>
        <w:ind w:left="170"/>
        <w:shd w:val="clear" w:color="auto" w:fill="F7F7F7"/>
      </w:pPr>
      <w:r>
        <w:rPr>
          <w:rFonts w:ascii="Courier New" w:hAnsi="Courier New"/>
          <w:sz w:val="15"/>
        </w:rPr>
        <w:t xml:space="preserve">                if name == event_name:</w:t>
      </w:r>
    </w:p>
    <w:p>
      <w:pPr>
        <w:spacing w:before="0" w:after="0"/>
        <w:ind w:left="170"/>
        <w:shd w:val="clear" w:color="auto" w:fill="F7F7F7"/>
      </w:pPr>
      <w:r>
        <w:rPr>
          <w:rFonts w:ascii="Courier New" w:hAnsi="Courier New"/>
          <w:sz w:val="15"/>
        </w:rPr>
        <w:t xml:space="preserve">                    return msg</w:t>
      </w:r>
    </w:p>
    <w:p>
      <w:pPr>
        <w:spacing w:before="0" w:after="0"/>
        <w:ind w:left="170"/>
        <w:shd w:val="clear" w:color="auto" w:fill="F7F7F7"/>
      </w:pPr>
      <w:r>
        <w:rPr>
          <w:rFonts w:ascii="Courier New" w:hAnsi="Courier New"/>
          <w:sz w:val="15"/>
        </w:rPr>
        <w:t xml:space="preserve">                if name == "__ERR__":</w:t>
      </w:r>
    </w:p>
    <w:p>
      <w:pPr>
        <w:spacing w:before="0" w:after="0"/>
        <w:ind w:left="170"/>
        <w:shd w:val="clear" w:color="auto" w:fill="F7F7F7"/>
      </w:pPr>
      <w:r>
        <w:rPr>
          <w:rFonts w:ascii="Courier New" w:hAnsi="Courier New"/>
          <w:sz w:val="15"/>
        </w:rPr>
        <w:t xml:space="preserve">                    err = msg.payload[1] if len(msg.payload) &gt; 1 else "UNKNOWN"</w:t>
      </w:r>
    </w:p>
    <w:p>
      <w:pPr>
        <w:spacing w:before="0" w:after="0"/>
        <w:ind w:left="170"/>
        <w:shd w:val="clear" w:color="auto" w:fill="F7F7F7"/>
      </w:pPr>
      <w:r>
        <w:rPr>
          <w:rFonts w:ascii="Courier New" w:hAnsi="Courier New"/>
          <w:sz w:val="15"/>
        </w:rPr>
        <w:t xml:space="preserve">                    raise EspBefehlAbgelehnt(err)</w:t>
      </w:r>
    </w:p>
    <w:p>
      <w:pPr>
        <w:spacing w:before="0" w:after="0"/>
        <w:ind w:left="170"/>
        <w:shd w:val="clear" w:color="auto" w:fill="F7F7F7"/>
      </w:pPr>
      <w:r>
        <w:rPr>
          <w:rFonts w:ascii="Courier New" w:hAnsi="Courier New"/>
          <w:sz w:val="15"/>
        </w:rPr>
        <w:t xml:space="preserve">        finally:</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self._event_queues.pop(cmd_id,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Async ----------</w:t>
      </w:r>
    </w:p>
    <w:p>
      <w:pPr>
        <w:spacing w:before="0" w:after="0"/>
        <w:ind w:left="170"/>
        <w:shd w:val="clear" w:color="auto" w:fill="F7F7F7"/>
      </w:pPr>
      <w:r>
        <w:rPr>
          <w:rFonts w:ascii="Courier New" w:hAnsi="Courier New"/>
          <w:sz w:val="15"/>
        </w:rPr>
        <w:t xml:space="preserve">    def _async_home(self, cmd_id: int):</w:t>
      </w:r>
    </w:p>
    <w:p>
      <w:pPr>
        <w:spacing w:before="0" w:after="0"/>
        <w:ind w:left="170"/>
        <w:shd w:val="clear" w:color="auto" w:fill="F7F7F7"/>
      </w:pPr>
      <w:r>
        <w:rPr>
          <w:rFonts w:ascii="Courier New" w:hAnsi="Courier New"/>
          <w:sz w:val="15"/>
        </w:rPr>
        <w:t xml:space="preserve">        time.sleep(self._home_dauer_s)</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if self.status.state != EspState.BUSY_HOMING:</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if self.simuliere_fehler == "HOMING_TIMEOUT":</w:t>
      </w:r>
    </w:p>
    <w:p>
      <w:pPr>
        <w:spacing w:before="0" w:after="0"/>
        <w:ind w:left="170"/>
        <w:shd w:val="clear" w:color="auto" w:fill="F7F7F7"/>
      </w:pPr>
      <w:r>
        <w:rPr>
          <w:rFonts w:ascii="Courier New" w:hAnsi="Courier New"/>
          <w:sz w:val="15"/>
        </w:rPr>
        <w:t xml:space="preserve">            self._fire_error("HOMING_TIMEOUT"); return</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self.status.x_mm = 0; self.status.z_mm = 0</w:t>
      </w:r>
    </w:p>
    <w:p>
      <w:pPr>
        <w:spacing w:before="0" w:after="0"/>
        <w:ind w:left="170"/>
        <w:shd w:val="clear" w:color="auto" w:fill="F7F7F7"/>
      </w:pPr>
      <w:r>
        <w:rPr>
          <w:rFonts w:ascii="Courier New" w:hAnsi="Courier New"/>
          <w:sz w:val="15"/>
        </w:rPr>
        <w:t xml:space="preserve">            self.status.referenced = True</w:t>
      </w:r>
    </w:p>
    <w:p>
      <w:pPr>
        <w:spacing w:before="0" w:after="0"/>
        <w:ind w:left="170"/>
        <w:shd w:val="clear" w:color="auto" w:fill="F7F7F7"/>
      </w:pPr>
      <w:r>
        <w:rPr>
          <w:rFonts w:ascii="Courier New" w:hAnsi="Courier New"/>
          <w:sz w:val="15"/>
        </w:rPr>
        <w:t xml:space="preserve">        self._fire_event_ok(cmd_id, "HOME_DONE")</w:t>
      </w:r>
    </w:p>
    <w:p>
      <w:pPr>
        <w:spacing w:before="0" w:after="0"/>
        <w:ind w:left="170"/>
        <w:shd w:val="clear" w:color="auto" w:fill="F7F7F7"/>
      </w:pPr>
      <w:r>
        <w:rPr>
          <w:rFonts w:ascii="Courier New" w:hAnsi="Courier New"/>
          <w:sz w:val="15"/>
        </w:rPr>
        <w:t xml:space="preserve">        self._fire_state(EspState.READY)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_async_move_home(self, cmd_id: int):</w:t>
      </w:r>
    </w:p>
    <w:p>
      <w:pPr>
        <w:spacing w:before="0" w:after="0"/>
        <w:ind w:left="170"/>
        <w:shd w:val="clear" w:color="auto" w:fill="F7F7F7"/>
      </w:pPr>
      <w:r>
        <w:rPr>
          <w:rFonts w:ascii="Courier New" w:hAnsi="Courier New"/>
          <w:sz w:val="15"/>
        </w:rPr>
        <w:t xml:space="preserve">        time.sleep(self._home_dauer_s)</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if self.status.state != EspState.BUSY_MOVE_HOME: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if self.simuliere_fehler in ("HOMING_TIMEOUT", "MOVE_TIMEOUT"):</w:t>
      </w:r>
    </w:p>
    <w:p>
      <w:pPr>
        <w:spacing w:before="0" w:after="0"/>
        <w:ind w:left="170"/>
        <w:shd w:val="clear" w:color="auto" w:fill="F7F7F7"/>
      </w:pPr>
      <w:r>
        <w:rPr>
          <w:rFonts w:ascii="Courier New" w:hAnsi="Courier New"/>
          <w:sz w:val="15"/>
        </w:rPr>
        <w:t xml:space="preserve">            self._fire_error(self.simuliere_fehler); return</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self.status.x_mm = 0; self.status.z_mm = 0</w:t>
      </w:r>
    </w:p>
    <w:p>
      <w:pPr>
        <w:spacing w:before="0" w:after="0"/>
        <w:ind w:left="170"/>
        <w:shd w:val="clear" w:color="auto" w:fill="F7F7F7"/>
      </w:pPr>
      <w:r>
        <w:rPr>
          <w:rFonts w:ascii="Courier New" w:hAnsi="Courier New"/>
          <w:sz w:val="15"/>
        </w:rPr>
        <w:t xml:space="preserve">        self._fire_event_ok(cmd_id, "MOVE_HOME_DONE")</w:t>
      </w:r>
    </w:p>
    <w:p>
      <w:pPr>
        <w:spacing w:before="0" w:after="0"/>
        <w:ind w:left="170"/>
        <w:shd w:val="clear" w:color="auto" w:fill="F7F7F7"/>
      </w:pPr>
      <w:r>
        <w:rPr>
          <w:rFonts w:ascii="Courier New" w:hAnsi="Courier New"/>
          <w:sz w:val="15"/>
        </w:rPr>
        <w:t xml:space="preserve">        self._fire_state(EspState.READY)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_async_move(self, cmd_id: int, x: int, z: int):</w:t>
      </w:r>
    </w:p>
    <w:p>
      <w:pPr>
        <w:spacing w:before="0" w:after="0"/>
        <w:ind w:left="170"/>
        <w:shd w:val="clear" w:color="auto" w:fill="F7F7F7"/>
      </w:pPr>
      <w:r>
        <w:rPr>
          <w:rFonts w:ascii="Courier New" w:hAnsi="Courier New"/>
          <w:sz w:val="15"/>
        </w:rPr>
        <w:t xml:space="preserve">        time.sleep(self._move_dauer_s)</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if self.status.state != EspState.BUSY_MOVING:</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if self.simuliere_fehler in ("OBSTACLE", "MOVE_TIMEOUT", "POSITION_ERROR"):</w:t>
      </w:r>
    </w:p>
    <w:p>
      <w:pPr>
        <w:spacing w:before="0" w:after="0"/>
        <w:ind w:left="170"/>
        <w:shd w:val="clear" w:color="auto" w:fill="F7F7F7"/>
      </w:pPr>
      <w:r>
        <w:rPr>
          <w:rFonts w:ascii="Courier New" w:hAnsi="Courier New"/>
          <w:sz w:val="15"/>
        </w:rPr>
        <w:t xml:space="preserve">            self._fire_error(self.simuliere_fehler); return</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self.status.x_mm = x; self.status.z_mm = z</w:t>
      </w:r>
    </w:p>
    <w:p>
      <w:pPr>
        <w:spacing w:before="0" w:after="0"/>
        <w:ind w:left="170"/>
        <w:shd w:val="clear" w:color="auto" w:fill="F7F7F7"/>
      </w:pPr>
      <w:r>
        <w:rPr>
          <w:rFonts w:ascii="Courier New" w:hAnsi="Courier New"/>
          <w:sz w:val="15"/>
        </w:rPr>
        <w:t xml:space="preserve">            self.status.busy = False</w:t>
      </w:r>
    </w:p>
    <w:p>
      <w:pPr>
        <w:spacing w:before="0" w:after="0"/>
        <w:ind w:left="170"/>
        <w:shd w:val="clear" w:color="auto" w:fill="F7F7F7"/>
      </w:pPr>
      <w:r>
        <w:rPr>
          <w:rFonts w:ascii="Courier New" w:hAnsi="Courier New"/>
          <w:sz w:val="15"/>
        </w:rPr>
        <w:t xml:space="preserve">        self._fire_event_ok(cmd_id, "MOVE_DONE")</w:t>
      </w:r>
    </w:p>
    <w:p>
      <w:pPr>
        <w:spacing w:before="0" w:after="0"/>
        <w:ind w:left="170"/>
        <w:shd w:val="clear" w:color="auto" w:fill="F7F7F7"/>
      </w:pPr>
      <w:r>
        <w:rPr>
          <w:rFonts w:ascii="Courier New" w:hAnsi="Courier New"/>
          <w:sz w:val="15"/>
        </w:rPr>
        <w:t xml:space="preserve">        self._fire_state(EspState.READY)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_async_pickup(self, cmd_id: int, lift_offset: int):</w:t>
      </w:r>
    </w:p>
    <w:p>
      <w:pPr>
        <w:spacing w:before="0" w:after="0"/>
        <w:ind w:left="170"/>
        <w:shd w:val="clear" w:color="auto" w:fill="F7F7F7"/>
      </w:pPr>
      <w:r>
        <w:rPr>
          <w:rFonts w:ascii="Courier New" w:hAnsi="Courier New"/>
          <w:sz w:val="15"/>
        </w:rPr>
        <w:t xml:space="preserve">        time.sleep(self._mech_dauer_s)</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if self.status.state != EspState.BUSY_PICKUP:</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if self.simuliere_fehler == "SENSOR_FAULT_GRIPPER":</w:t>
      </w:r>
    </w:p>
    <w:p>
      <w:pPr>
        <w:spacing w:before="0" w:after="0"/>
        <w:ind w:left="170"/>
        <w:shd w:val="clear" w:color="auto" w:fill="F7F7F7"/>
      </w:pPr>
      <w:r>
        <w:rPr>
          <w:rFonts w:ascii="Courier New" w:hAnsi="Courier New"/>
          <w:sz w:val="15"/>
        </w:rPr>
        <w:t xml:space="preserve">            self._fire_error("SENSOR_FAULT_GRIPPER"); return</w:t>
      </w:r>
    </w:p>
    <w:p>
      <w:pPr>
        <w:spacing w:before="0" w:after="0"/>
        <w:ind w:left="170"/>
        <w:shd w:val="clear" w:color="auto" w:fill="F7F7F7"/>
      </w:pPr>
      <w:r>
        <w:rPr>
          <w:rFonts w:ascii="Courier New" w:hAnsi="Courier New"/>
          <w:sz w:val="15"/>
        </w:rPr>
        <w:t xml:space="preserve">        if self.simuliere_fehler == "PLATE_NOT_DETECTED":</w:t>
      </w:r>
    </w:p>
    <w:p>
      <w:pPr>
        <w:spacing w:before="0" w:after="0"/>
        <w:ind w:left="170"/>
        <w:shd w:val="clear" w:color="auto" w:fill="F7F7F7"/>
      </w:pPr>
      <w:r>
        <w:rPr>
          <w:rFonts w:ascii="Courier New" w:hAnsi="Courier New"/>
          <w:sz w:val="15"/>
        </w:rPr>
        <w:t xml:space="preserve">            self._fire_error("PLATE_NOT_DETECTED"); return</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self.status.z_mm += lift_offset</w:t>
      </w:r>
    </w:p>
    <w:p>
      <w:pPr>
        <w:spacing w:before="0" w:after="0"/>
        <w:ind w:left="170"/>
        <w:shd w:val="clear" w:color="auto" w:fill="F7F7F7"/>
      </w:pPr>
      <w:r>
        <w:rPr>
          <w:rFonts w:ascii="Courier New" w:hAnsi="Courier New"/>
          <w:sz w:val="15"/>
        </w:rPr>
        <w:t xml:space="preserve">            self.status.plate_detected = True</w:t>
      </w:r>
    </w:p>
    <w:p>
      <w:pPr>
        <w:spacing w:before="0" w:after="0"/>
        <w:ind w:left="170"/>
        <w:shd w:val="clear" w:color="auto" w:fill="F7F7F7"/>
      </w:pPr>
      <w:r>
        <w:rPr>
          <w:rFonts w:ascii="Courier New" w:hAnsi="Courier New"/>
          <w:sz w:val="15"/>
        </w:rPr>
        <w:t xml:space="preserve">            self.status.gripper_home = True</w:t>
      </w:r>
    </w:p>
    <w:p>
      <w:pPr>
        <w:spacing w:before="0" w:after="0"/>
        <w:ind w:left="170"/>
        <w:shd w:val="clear" w:color="auto" w:fill="F7F7F7"/>
      </w:pPr>
      <w:r>
        <w:rPr>
          <w:rFonts w:ascii="Courier New" w:hAnsi="Courier New"/>
          <w:sz w:val="15"/>
        </w:rPr>
        <w:t xml:space="preserve">        self._fire_event_ok(cmd_id, "PICKUP_DONE")</w:t>
      </w:r>
    </w:p>
    <w:p>
      <w:pPr>
        <w:spacing w:before="0" w:after="0"/>
        <w:ind w:left="170"/>
        <w:shd w:val="clear" w:color="auto" w:fill="F7F7F7"/>
      </w:pPr>
      <w:r>
        <w:rPr>
          <w:rFonts w:ascii="Courier New" w:hAnsi="Courier New"/>
          <w:sz w:val="15"/>
        </w:rPr>
        <w:t xml:space="preserve">        self._fire_state(EspState.READY)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_async_deposit(self, cmd_id: int, lift_offset: int):</w:t>
      </w:r>
    </w:p>
    <w:p>
      <w:pPr>
        <w:spacing w:before="0" w:after="0"/>
        <w:ind w:left="170"/>
        <w:shd w:val="clear" w:color="auto" w:fill="F7F7F7"/>
      </w:pPr>
      <w:r>
        <w:rPr>
          <w:rFonts w:ascii="Courier New" w:hAnsi="Courier New"/>
          <w:sz w:val="15"/>
        </w:rPr>
        <w:t xml:space="preserve">        time.sleep(self._mech_dauer_s)</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if self.status.state != EspState.BUSY_DEPOSIT:</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if self.simuliere_fehler == "SENSOR_FAULT_GRIPPER":</w:t>
      </w:r>
    </w:p>
    <w:p>
      <w:pPr>
        <w:spacing w:before="0" w:after="0"/>
        <w:ind w:left="170"/>
        <w:shd w:val="clear" w:color="auto" w:fill="F7F7F7"/>
      </w:pPr>
      <w:r>
        <w:rPr>
          <w:rFonts w:ascii="Courier New" w:hAnsi="Courier New"/>
          <w:sz w:val="15"/>
        </w:rPr>
        <w:t xml:space="preserve">            self._fire_error("SENSOR_FAULT_GRIPPER"); return</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self.status.plate_detected = False</w:t>
      </w:r>
    </w:p>
    <w:p>
      <w:pPr>
        <w:spacing w:before="0" w:after="0"/>
        <w:ind w:left="170"/>
        <w:shd w:val="clear" w:color="auto" w:fill="F7F7F7"/>
      </w:pPr>
      <w:r>
        <w:rPr>
          <w:rFonts w:ascii="Courier New" w:hAnsi="Courier New"/>
          <w:sz w:val="15"/>
        </w:rPr>
        <w:t xml:space="preserve">            self.status.gripper_home = True</w:t>
      </w:r>
    </w:p>
    <w:p>
      <w:pPr>
        <w:spacing w:before="0" w:after="0"/>
        <w:ind w:left="170"/>
        <w:shd w:val="clear" w:color="auto" w:fill="F7F7F7"/>
      </w:pPr>
      <w:r>
        <w:rPr>
          <w:rFonts w:ascii="Courier New" w:hAnsi="Courier New"/>
          <w:sz w:val="15"/>
        </w:rPr>
        <w:t xml:space="preserve">        self._fire_event_ok(cmd_id, "DEPOSIT_DONE")</w:t>
      </w:r>
    </w:p>
    <w:p>
      <w:pPr>
        <w:spacing w:before="0" w:after="0"/>
        <w:ind w:left="170"/>
        <w:shd w:val="clear" w:color="auto" w:fill="F7F7F7"/>
      </w:pPr>
      <w:r>
        <w:rPr>
          <w:rFonts w:ascii="Courier New" w:hAnsi="Courier New"/>
          <w:sz w:val="15"/>
        </w:rPr>
        <w:t xml:space="preserve">        self._fire_state(EspState.READY)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_async_open_door(self, cmd_id: int):</w:t>
      </w:r>
    </w:p>
    <w:p>
      <w:pPr>
        <w:spacing w:before="0" w:after="0"/>
        <w:ind w:left="170"/>
        <w:shd w:val="clear" w:color="auto" w:fill="F7F7F7"/>
      </w:pPr>
      <w:r>
        <w:rPr>
          <w:rFonts w:ascii="Courier New" w:hAnsi="Courier New"/>
          <w:sz w:val="15"/>
        </w:rPr>
        <w:t xml:space="preserve">        time.sleep(self._mech_dauer_s)</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if self.status.state != EspState.BUSY_OPEN_DOOR:</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self.status.door_arm_home = False</w:t>
      </w:r>
    </w:p>
    <w:p>
      <w:pPr>
        <w:spacing w:before="0" w:after="0"/>
        <w:ind w:left="170"/>
        <w:shd w:val="clear" w:color="auto" w:fill="F7F7F7"/>
      </w:pPr>
      <w:r>
        <w:rPr>
          <w:rFonts w:ascii="Courier New" w:hAnsi="Courier New"/>
          <w:sz w:val="15"/>
        </w:rPr>
        <w:t xml:space="preserve">            self.status.door_open = self.tuer_offen_wenn_arm_aus</w:t>
      </w:r>
    </w:p>
    <w:p>
      <w:pPr>
        <w:spacing w:before="0" w:after="0"/>
        <w:ind w:left="170"/>
        <w:shd w:val="clear" w:color="auto" w:fill="F7F7F7"/>
      </w:pPr>
      <w:r>
        <w:rPr>
          <w:rFonts w:ascii="Courier New" w:hAnsi="Courier New"/>
          <w:sz w:val="15"/>
        </w:rPr>
        <w:t xml:space="preserve">        self._fire_event_ok(cmd_id, "DOOR_OPEN_DONE")</w:t>
      </w:r>
    </w:p>
    <w:p>
      <w:pPr>
        <w:spacing w:before="0" w:after="0"/>
        <w:ind w:left="170"/>
        <w:shd w:val="clear" w:color="auto" w:fill="F7F7F7"/>
      </w:pPr>
      <w:r>
        <w:rPr>
          <w:rFonts w:ascii="Courier New" w:hAnsi="Courier New"/>
          <w:sz w:val="15"/>
        </w:rPr>
        <w:t xml:space="preserve">        self._fire_state(EspState.READY)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_async_close_door(self, cmd_id: int):</w:t>
      </w:r>
    </w:p>
    <w:p>
      <w:pPr>
        <w:spacing w:before="0" w:after="0"/>
        <w:ind w:left="170"/>
        <w:shd w:val="clear" w:color="auto" w:fill="F7F7F7"/>
      </w:pPr>
      <w:r>
        <w:rPr>
          <w:rFonts w:ascii="Courier New" w:hAnsi="Courier New"/>
          <w:sz w:val="15"/>
        </w:rPr>
        <w:t xml:space="preserve">        time.sleep(self._mech_dauer_s)</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if self.status.state != EspState.BUSY_CLOSE_DOOR:</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self.status.door_arm_home = True</w:t>
      </w:r>
    </w:p>
    <w:p>
      <w:pPr>
        <w:spacing w:before="0" w:after="0"/>
        <w:ind w:left="170"/>
        <w:shd w:val="clear" w:color="auto" w:fill="F7F7F7"/>
      </w:pPr>
      <w:r>
        <w:rPr>
          <w:rFonts w:ascii="Courier New" w:hAnsi="Courier New"/>
          <w:sz w:val="15"/>
        </w:rPr>
        <w:t xml:space="preserve">        self._fire_event_ok(cmd_id, "DOOR_CLOSE_DONE")</w:t>
      </w:r>
    </w:p>
    <w:p>
      <w:pPr>
        <w:spacing w:before="0" w:after="0"/>
        <w:ind w:left="170"/>
        <w:shd w:val="clear" w:color="auto" w:fill="F7F7F7"/>
      </w:pPr>
      <w:r>
        <w:rPr>
          <w:rFonts w:ascii="Courier New" w:hAnsi="Courier New"/>
          <w:sz w:val="15"/>
        </w:rPr>
        <w:t xml:space="preserve">        self._fire_state(EspState.READY)</w:t>
      </w:r>
    </w:p>
    <w:p>
      <w:pPr>
        <w:spacing w:before="0" w:after="0"/>
        <w:ind w:left="170"/>
        <w:shd w:val="clear" w:color="auto" w:fill="F7F7F7"/>
      </w:pPr>
      <w:r>
        <w:rPr>
          <w:rFonts w:ascii="Courier New" w:hAnsi="Courier New"/>
          <w:sz w:val="15"/>
        </w:rPr>
        <w:t xml:space="preserve"> </w:t>
      </w:r>
    </w:p>
    <w:p>
      <w:pPr>
        <w:pStyle w:val="Heading3"/>
        <w:spacing w:before="240"/>
      </w:pPr>
      <w:r>
        <w:t>B.10 GPIO-Manager (gpio_manager.py)</w:t>
      </w:r>
    </w:p>
    <w:p>
      <w:pPr>
        <w:spacing w:before="0" w:after="0"/>
        <w:ind w:left="170"/>
        <w:shd w:val="clear" w:color="auto" w:fill="F7F7F7"/>
      </w:pPr>
      <w:r>
        <w:rPr>
          <w:rFonts w:ascii="Courier New" w:hAnsi="Courier New"/>
          <w:sz w:val="15"/>
        </w:rPr>
        <w:t>"""GPIO-Manager: Drucker-fertig-Taster, Endschalter, Not-Aus.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Pins kommen dynamisch aus der Drucker-Konfig (pin_fertig pro Drucker).</w:t>
      </w:r>
    </w:p>
    <w:p>
      <w:pPr>
        <w:spacing w:before="0" w:after="0"/>
        <w:ind w:left="170"/>
        <w:shd w:val="clear" w:color="auto" w:fill="F7F7F7"/>
      </w:pPr>
      <w:r>
        <w:rPr>
          <w:rFonts w:ascii="Courier New" w:hAnsi="Courier New"/>
          <w:sz w:val="15"/>
        </w:rPr>
        <w:t>Bei Konfig-Änderungen werden die Buttons neu eingerichtet.</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from __future__ import annotations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import logging</w:t>
      </w:r>
    </w:p>
    <w:p>
      <w:pPr>
        <w:spacing w:before="0" w:after="0"/>
        <w:ind w:left="170"/>
        <w:shd w:val="clear" w:color="auto" w:fill="F7F7F7"/>
      </w:pPr>
      <w:r>
        <w:rPr>
          <w:rFonts w:ascii="Courier New" w:hAnsi="Courier New"/>
          <w:sz w:val="15"/>
        </w:rPr>
        <w:t>import threading</w:t>
      </w:r>
    </w:p>
    <w:p>
      <w:pPr>
        <w:spacing w:before="0" w:after="0"/>
        <w:ind w:left="170"/>
        <w:shd w:val="clear" w:color="auto" w:fill="F7F7F7"/>
      </w:pPr>
      <w:r>
        <w:rPr>
          <w:rFonts w:ascii="Courier New" w:hAnsi="Courier New"/>
          <w:sz w:val="15"/>
        </w:rPr>
        <w:t>from typing import Callable, Optional, Dict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logger = logging.getLogger(__name__)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try:</w:t>
      </w:r>
    </w:p>
    <w:p>
      <w:pPr>
        <w:spacing w:before="0" w:after="0"/>
        <w:ind w:left="170"/>
        <w:shd w:val="clear" w:color="auto" w:fill="F7F7F7"/>
      </w:pPr>
      <w:r>
        <w:rPr>
          <w:rFonts w:ascii="Courier New" w:hAnsi="Courier New"/>
          <w:sz w:val="15"/>
        </w:rPr>
        <w:t xml:space="preserve">    from gpiozero import Button  # type: ignore</w:t>
      </w:r>
    </w:p>
    <w:p>
      <w:pPr>
        <w:spacing w:before="0" w:after="0"/>
        <w:ind w:left="170"/>
        <w:shd w:val="clear" w:color="auto" w:fill="F7F7F7"/>
      </w:pPr>
      <w:r>
        <w:rPr>
          <w:rFonts w:ascii="Courier New" w:hAnsi="Courier New"/>
          <w:sz w:val="15"/>
        </w:rPr>
        <w:t xml:space="preserve">    GPIO_AVAILABLE = True</w:t>
      </w:r>
    </w:p>
    <w:p>
      <w:pPr>
        <w:spacing w:before="0" w:after="0"/>
        <w:ind w:left="170"/>
        <w:shd w:val="clear" w:color="auto" w:fill="F7F7F7"/>
      </w:pPr>
      <w:r>
        <w:rPr>
          <w:rFonts w:ascii="Courier New" w:hAnsi="Courier New"/>
          <w:sz w:val="15"/>
        </w:rPr>
        <w:t>except Exception:</w:t>
      </w:r>
    </w:p>
    <w:p>
      <w:pPr>
        <w:spacing w:before="0" w:after="0"/>
        <w:ind w:left="170"/>
        <w:shd w:val="clear" w:color="auto" w:fill="F7F7F7"/>
      </w:pPr>
      <w:r>
        <w:rPr>
          <w:rFonts w:ascii="Courier New" w:hAnsi="Courier New"/>
          <w:sz w:val="15"/>
        </w:rPr>
        <w:t xml:space="preserve">    GPIO_AVAILABLE = False</w:t>
      </w:r>
    </w:p>
    <w:p>
      <w:pPr>
        <w:spacing w:before="0" w:after="0"/>
        <w:ind w:left="170"/>
        <w:shd w:val="clear" w:color="auto" w:fill="F7F7F7"/>
      </w:pPr>
      <w:r>
        <w:rPr>
          <w:rFonts w:ascii="Courier New" w:hAnsi="Courier New"/>
          <w:sz w:val="15"/>
        </w:rPr>
        <w:t xml:space="preserve">    logger.info("gpiozero nicht verfügbar — Mock-Modus")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GpioManager:</w:t>
      </w:r>
    </w:p>
    <w:p>
      <w:pPr>
        <w:spacing w:before="0" w:after="0"/>
        <w:ind w:left="170"/>
        <w:shd w:val="clear" w:color="auto" w:fill="F7F7F7"/>
      </w:pPr>
      <w:r>
        <w:rPr>
          <w:rFonts w:ascii="Courier New" w:hAnsi="Courier New"/>
          <w:sz w:val="15"/>
        </w:rPr>
        <w:t xml:space="preserve">    def __init__(self,</w:t>
      </w:r>
    </w:p>
    <w:p>
      <w:pPr>
        <w:spacing w:before="0" w:after="0"/>
        <w:ind w:left="170"/>
        <w:shd w:val="clear" w:color="auto" w:fill="F7F7F7"/>
      </w:pPr>
      <w:r>
        <w:rPr>
          <w:rFonts w:ascii="Courier New" w:hAnsi="Courier New"/>
          <w:sz w:val="15"/>
        </w:rPr>
        <w:t xml:space="preserve">                 drucker_fertig_pins: Dict[int, int],</w:t>
      </w:r>
    </w:p>
    <w:p>
      <w:pPr>
        <w:spacing w:before="0" w:after="0"/>
        <w:ind w:left="170"/>
        <w:shd w:val="clear" w:color="auto" w:fill="F7F7F7"/>
      </w:pPr>
      <w:r>
        <w:rPr>
          <w:rFonts w:ascii="Courier New" w:hAnsi="Courier New"/>
          <w:sz w:val="15"/>
        </w:rPr>
        <w:t xml:space="preserve">                 endschalter_pins: Dict[str, int],</w:t>
      </w:r>
    </w:p>
    <w:p>
      <w:pPr>
        <w:spacing w:before="0" w:after="0"/>
        <w:ind w:left="170"/>
        <w:shd w:val="clear" w:color="auto" w:fill="F7F7F7"/>
      </w:pPr>
      <w:r>
        <w:rPr>
          <w:rFonts w:ascii="Courier New" w:hAnsi="Courier New"/>
          <w:sz w:val="15"/>
        </w:rPr>
        <w:t xml:space="preserve">                 not_aus_cfg: Optional[dict] = None,</w:t>
      </w:r>
    </w:p>
    <w:p>
      <w:pPr>
        <w:spacing w:before="0" w:after="0"/>
        <w:ind w:left="170"/>
        <w:shd w:val="clear" w:color="auto" w:fill="F7F7F7"/>
      </w:pPr>
      <w:r>
        <w:rPr>
          <w:rFonts w:ascii="Courier New" w:hAnsi="Courier New"/>
          <w:sz w:val="15"/>
        </w:rPr>
        <w:t xml:space="preserve">                 force_mock: bool = False):</w:t>
      </w:r>
    </w:p>
    <w:p>
      <w:pPr>
        <w:spacing w:before="0" w:after="0"/>
        <w:ind w:left="170"/>
        <w:shd w:val="clear" w:color="auto" w:fill="F7F7F7"/>
      </w:pPr>
      <w:r>
        <w:rPr>
          <w:rFonts w:ascii="Courier New" w:hAnsi="Courier New"/>
          <w:sz w:val="15"/>
        </w:rPr>
        <w:t xml:space="preserve">        self.drucker_fertig_pins = dict(drucker_fertig_pins)</w:t>
      </w:r>
    </w:p>
    <w:p>
      <w:pPr>
        <w:spacing w:before="0" w:after="0"/>
        <w:ind w:left="170"/>
        <w:shd w:val="clear" w:color="auto" w:fill="F7F7F7"/>
      </w:pPr>
      <w:r>
        <w:rPr>
          <w:rFonts w:ascii="Courier New" w:hAnsi="Courier New"/>
          <w:sz w:val="15"/>
        </w:rPr>
        <w:t xml:space="preserve">        self.endschalter_pins = dict(endschalter_pins)</w:t>
      </w:r>
    </w:p>
    <w:p>
      <w:pPr>
        <w:spacing w:before="0" w:after="0"/>
        <w:ind w:left="170"/>
        <w:shd w:val="clear" w:color="auto" w:fill="F7F7F7"/>
      </w:pPr>
      <w:r>
        <w:rPr>
          <w:rFonts w:ascii="Courier New" w:hAnsi="Courier New"/>
          <w:sz w:val="15"/>
        </w:rPr>
        <w:t xml:space="preserve">        self.not_aus_cfg = not_aus_cfg or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self.on_drucker_fertig: Optional[Callable[[int], None]] = None</w:t>
      </w:r>
    </w:p>
    <w:p>
      <w:pPr>
        <w:spacing w:before="0" w:after="0"/>
        <w:ind w:left="170"/>
        <w:shd w:val="clear" w:color="auto" w:fill="F7F7F7"/>
      </w:pPr>
      <w:r>
        <w:rPr>
          <w:rFonts w:ascii="Courier New" w:hAnsi="Courier New"/>
          <w:sz w:val="15"/>
        </w:rPr>
        <w:t xml:space="preserve">        self.on_endschalter: Optional[Callable[[str], None]] = None</w:t>
      </w:r>
    </w:p>
    <w:p>
      <w:pPr>
        <w:spacing w:before="0" w:after="0"/>
        <w:ind w:left="170"/>
        <w:shd w:val="clear" w:color="auto" w:fill="F7F7F7"/>
      </w:pPr>
      <w:r>
        <w:rPr>
          <w:rFonts w:ascii="Courier New" w:hAnsi="Courier New"/>
          <w:sz w:val="15"/>
        </w:rPr>
        <w:t xml:space="preserve">        self.on_not_aus: Optional[Callable[[], None]] =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self._devices: dict = {}</w:t>
      </w:r>
    </w:p>
    <w:p>
      <w:pPr>
        <w:spacing w:before="0" w:after="0"/>
        <w:ind w:left="170"/>
        <w:shd w:val="clear" w:color="auto" w:fill="F7F7F7"/>
      </w:pPr>
      <w:r>
        <w:rPr>
          <w:rFonts w:ascii="Courier New" w:hAnsi="Courier New"/>
          <w:sz w:val="15"/>
        </w:rPr>
        <w:t xml:space="preserve">        self._mock_states: dict = {}</w:t>
      </w:r>
    </w:p>
    <w:p>
      <w:pPr>
        <w:spacing w:before="0" w:after="0"/>
        <w:ind w:left="170"/>
        <w:shd w:val="clear" w:color="auto" w:fill="F7F7F7"/>
      </w:pPr>
      <w:r>
        <w:rPr>
          <w:rFonts w:ascii="Courier New" w:hAnsi="Courier New"/>
          <w:sz w:val="15"/>
        </w:rPr>
        <w:t xml:space="preserve">        self._mock_mode = force_mock or not GPIO_AVAILABLE</w:t>
      </w:r>
    </w:p>
    <w:p>
      <w:pPr>
        <w:spacing w:before="0" w:after="0"/>
        <w:ind w:left="170"/>
        <w:shd w:val="clear" w:color="auto" w:fill="F7F7F7"/>
      </w:pPr>
      <w:r>
        <w:rPr>
          <w:rFonts w:ascii="Courier New" w:hAnsi="Courier New"/>
          <w:sz w:val="15"/>
        </w:rPr>
        <w:t xml:space="preserve">        self._lock = threading.Lock()</w:t>
      </w:r>
    </w:p>
    <w:p>
      <w:pPr>
        <w:spacing w:before="0" w:after="0"/>
        <w:ind w:left="170"/>
        <w:shd w:val="clear" w:color="auto" w:fill="F7F7F7"/>
      </w:pPr>
      <w:r>
        <w:rPr>
          <w:rFonts w:ascii="Courier New" w:hAnsi="Courier New"/>
          <w:sz w:val="15"/>
        </w:rPr>
        <w:t xml:space="preserve">        self._setup_done =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@property</w:t>
      </w:r>
    </w:p>
    <w:p>
      <w:pPr>
        <w:spacing w:before="0" w:after="0"/>
        <w:ind w:left="170"/>
        <w:shd w:val="clear" w:color="auto" w:fill="F7F7F7"/>
      </w:pPr>
      <w:r>
        <w:rPr>
          <w:rFonts w:ascii="Courier New" w:hAnsi="Courier New"/>
          <w:sz w:val="15"/>
        </w:rPr>
        <w:t xml:space="preserve">    def mock_mode(self) -&gt; bool:</w:t>
      </w:r>
    </w:p>
    <w:p>
      <w:pPr>
        <w:spacing w:before="0" w:after="0"/>
        <w:ind w:left="170"/>
        <w:shd w:val="clear" w:color="auto" w:fill="F7F7F7"/>
      </w:pPr>
      <w:r>
        <w:rPr>
          <w:rFonts w:ascii="Courier New" w:hAnsi="Courier New"/>
          <w:sz w:val="15"/>
        </w:rPr>
        <w:t xml:space="preserve">        return self._mock_mode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setup(self) -&gt; None:</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self._setup_internal()</w:t>
      </w:r>
    </w:p>
    <w:p>
      <w:pPr>
        <w:spacing w:before="0" w:after="0"/>
        <w:ind w:left="170"/>
        <w:shd w:val="clear" w:color="auto" w:fill="F7F7F7"/>
      </w:pPr>
      <w:r>
        <w:rPr>
          <w:rFonts w:ascii="Courier New" w:hAnsi="Courier New"/>
          <w:sz w:val="15"/>
        </w:rPr>
        <w:t xml:space="preserve">            self._setup_done = 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aktualisiere_drucker_pins(self, neue_pins: Dict[int, int]) -&gt; None:</w:t>
      </w:r>
    </w:p>
    <w:p>
      <w:pPr>
        <w:spacing w:before="0" w:after="0"/>
        <w:ind w:left="170"/>
        <w:shd w:val="clear" w:color="auto" w:fill="F7F7F7"/>
      </w:pPr>
      <w:r>
        <w:rPr>
          <w:rFonts w:ascii="Courier New" w:hAnsi="Courier New"/>
          <w:sz w:val="15"/>
        </w:rPr>
        <w:t xml:space="preserve">        """Drucker-Pins haben sich geändert — Buttons neu einrichten."""</w:t>
      </w:r>
    </w:p>
    <w:p>
      <w:pPr>
        <w:spacing w:before="0" w:after="0"/>
        <w:ind w:left="170"/>
        <w:shd w:val="clear" w:color="auto" w:fill="F7F7F7"/>
      </w:pPr>
      <w:r>
        <w:rPr>
          <w:rFonts w:ascii="Courier New" w:hAnsi="Courier New"/>
          <w:sz w:val="15"/>
        </w:rPr>
        <w:t xml:space="preserve">        with self._lock:</w:t>
      </w:r>
    </w:p>
    <w:p>
      <w:pPr>
        <w:spacing w:before="0" w:after="0"/>
        <w:ind w:left="170"/>
        <w:shd w:val="clear" w:color="auto" w:fill="F7F7F7"/>
      </w:pPr>
      <w:r>
        <w:rPr>
          <w:rFonts w:ascii="Courier New" w:hAnsi="Courier New"/>
          <w:sz w:val="15"/>
        </w:rPr>
        <w:t xml:space="preserve">            self.drucker_fertig_pins = dict(neue_pins)</w:t>
      </w:r>
    </w:p>
    <w:p>
      <w:pPr>
        <w:spacing w:before="0" w:after="0"/>
        <w:ind w:left="170"/>
        <w:shd w:val="clear" w:color="auto" w:fill="F7F7F7"/>
      </w:pPr>
      <w:r>
        <w:rPr>
          <w:rFonts w:ascii="Courier New" w:hAnsi="Courier New"/>
          <w:sz w:val="15"/>
        </w:rPr>
        <w:t xml:space="preserve">            if self._setup_done:</w:t>
      </w:r>
    </w:p>
    <w:p>
      <w:pPr>
        <w:spacing w:before="0" w:after="0"/>
        <w:ind w:left="170"/>
        <w:shd w:val="clear" w:color="auto" w:fill="F7F7F7"/>
      </w:pPr>
      <w:r>
        <w:rPr>
          <w:rFonts w:ascii="Courier New" w:hAnsi="Courier New"/>
          <w:sz w:val="15"/>
        </w:rPr>
        <w:t xml:space="preserve">                self._teardown_drucker()</w:t>
      </w:r>
    </w:p>
    <w:p>
      <w:pPr>
        <w:spacing w:before="0" w:after="0"/>
        <w:ind w:left="170"/>
        <w:shd w:val="clear" w:color="auto" w:fill="F7F7F7"/>
      </w:pPr>
      <w:r>
        <w:rPr>
          <w:rFonts w:ascii="Courier New" w:hAnsi="Courier New"/>
          <w:sz w:val="15"/>
        </w:rPr>
        <w:t xml:space="preserve">                self._setup_drucker_pins()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_setup_internal(self):</w:t>
      </w:r>
    </w:p>
    <w:p>
      <w:pPr>
        <w:spacing w:before="0" w:after="0"/>
        <w:ind w:left="170"/>
        <w:shd w:val="clear" w:color="auto" w:fill="F7F7F7"/>
      </w:pPr>
      <w:r>
        <w:rPr>
          <w:rFonts w:ascii="Courier New" w:hAnsi="Courier New"/>
          <w:sz w:val="15"/>
        </w:rPr>
        <w:t xml:space="preserve">        if self._mock_mode:</w:t>
      </w:r>
    </w:p>
    <w:p>
      <w:pPr>
        <w:spacing w:before="0" w:after="0"/>
        <w:ind w:left="170"/>
        <w:shd w:val="clear" w:color="auto" w:fill="F7F7F7"/>
      </w:pPr>
      <w:r>
        <w:rPr>
          <w:rFonts w:ascii="Courier New" w:hAnsi="Courier New"/>
          <w:sz w:val="15"/>
        </w:rPr>
        <w:t xml:space="preserve">            logger.info("GPIO Mock-Modus")</w:t>
      </w:r>
    </w:p>
    <w:p>
      <w:pPr>
        <w:spacing w:before="0" w:after="0"/>
        <w:ind w:left="170"/>
        <w:shd w:val="clear" w:color="auto" w:fill="F7F7F7"/>
      </w:pPr>
      <w:r>
        <w:rPr>
          <w:rFonts w:ascii="Courier New" w:hAnsi="Courier New"/>
          <w:sz w:val="15"/>
        </w:rPr>
        <w:t xml:space="preserve">            for did in self.drucker_fertig_pins:</w:t>
      </w:r>
    </w:p>
    <w:p>
      <w:pPr>
        <w:spacing w:before="0" w:after="0"/>
        <w:ind w:left="170"/>
        <w:shd w:val="clear" w:color="auto" w:fill="F7F7F7"/>
      </w:pPr>
      <w:r>
        <w:rPr>
          <w:rFonts w:ascii="Courier New" w:hAnsi="Courier New"/>
          <w:sz w:val="15"/>
        </w:rPr>
        <w:t xml:space="preserve">                self._mock_states[f"drucker_{did}"] = False</w:t>
      </w:r>
    </w:p>
    <w:p>
      <w:pPr>
        <w:spacing w:before="0" w:after="0"/>
        <w:ind w:left="170"/>
        <w:shd w:val="clear" w:color="auto" w:fill="F7F7F7"/>
      </w:pPr>
      <w:r>
        <w:rPr>
          <w:rFonts w:ascii="Courier New" w:hAnsi="Courier New"/>
          <w:sz w:val="15"/>
        </w:rPr>
        <w:t xml:space="preserve">            self._mock_states["es_X"] = False</w:t>
      </w:r>
    </w:p>
    <w:p>
      <w:pPr>
        <w:spacing w:before="0" w:after="0"/>
        <w:ind w:left="170"/>
        <w:shd w:val="clear" w:color="auto" w:fill="F7F7F7"/>
      </w:pPr>
      <w:r>
        <w:rPr>
          <w:rFonts w:ascii="Courier New" w:hAnsi="Courier New"/>
          <w:sz w:val="15"/>
        </w:rPr>
        <w:t xml:space="preserve">            self._mock_states["es_Z"] = False</w:t>
      </w:r>
    </w:p>
    <w:p>
      <w:pPr>
        <w:spacing w:before="0" w:after="0"/>
        <w:ind w:left="170"/>
        <w:shd w:val="clear" w:color="auto" w:fill="F7F7F7"/>
      </w:pPr>
      <w:r>
        <w:rPr>
          <w:rFonts w:ascii="Courier New" w:hAnsi="Courier New"/>
          <w:sz w:val="15"/>
        </w:rPr>
        <w:t xml:space="preserve">            self._mock_states["not_aus"] = False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self._setup_drucker_pins()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for axis, pin in self.endschalter_pins.items():</w:t>
      </w:r>
    </w:p>
    <w:p>
      <w:pPr>
        <w:spacing w:before="0" w:after="0"/>
        <w:ind w:left="170"/>
        <w:shd w:val="clear" w:color="auto" w:fill="F7F7F7"/>
      </w:pPr>
      <w:r>
        <w:rPr>
          <w:rFonts w:ascii="Courier New" w:hAnsi="Courier New"/>
          <w:sz w:val="15"/>
        </w:rPr>
        <w:t xml:space="preserve">            btn = Button(pin, pull_up=True, bounce_time=0.02)</w:t>
      </w:r>
    </w:p>
    <w:p>
      <w:pPr>
        <w:spacing w:before="0" w:after="0"/>
        <w:ind w:left="170"/>
        <w:shd w:val="clear" w:color="auto" w:fill="F7F7F7"/>
      </w:pPr>
      <w:r>
        <w:rPr>
          <w:rFonts w:ascii="Courier New" w:hAnsi="Courier New"/>
          <w:sz w:val="15"/>
        </w:rPr>
        <w:t xml:space="preserve">            btn.when_pressed = lambda a=axis.upper(): self._fire_endschalter(a)</w:t>
      </w:r>
    </w:p>
    <w:p>
      <w:pPr>
        <w:spacing w:before="0" w:after="0"/>
        <w:ind w:left="170"/>
        <w:shd w:val="clear" w:color="auto" w:fill="F7F7F7"/>
      </w:pPr>
      <w:r>
        <w:rPr>
          <w:rFonts w:ascii="Courier New" w:hAnsi="Courier New"/>
          <w:sz w:val="15"/>
        </w:rPr>
        <w:t xml:space="preserve">            self._devices[f"es_{axis.upper()}"] = btn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self.not_aus_cfg.get("pin") is not None:</w:t>
      </w:r>
    </w:p>
    <w:p>
      <w:pPr>
        <w:spacing w:before="0" w:after="0"/>
        <w:ind w:left="170"/>
        <w:shd w:val="clear" w:color="auto" w:fill="F7F7F7"/>
      </w:pPr>
      <w:r>
        <w:rPr>
          <w:rFonts w:ascii="Courier New" w:hAnsi="Courier New"/>
          <w:sz w:val="15"/>
        </w:rPr>
        <w:t xml:space="preserve">            pin = int(self.not_aus_cfg["pin"])</w:t>
      </w:r>
    </w:p>
    <w:p>
      <w:pPr>
        <w:spacing w:before="0" w:after="0"/>
        <w:ind w:left="170"/>
        <w:shd w:val="clear" w:color="auto" w:fill="F7F7F7"/>
      </w:pPr>
      <w:r>
        <w:rPr>
          <w:rFonts w:ascii="Courier New" w:hAnsi="Courier New"/>
          <w:sz w:val="15"/>
        </w:rPr>
        <w:t xml:space="preserve">            invert = bool(self.not_aus_cfg.get("invert", False))</w:t>
      </w:r>
    </w:p>
    <w:p>
      <w:pPr>
        <w:spacing w:before="0" w:after="0"/>
        <w:ind w:left="170"/>
        <w:shd w:val="clear" w:color="auto" w:fill="F7F7F7"/>
      </w:pPr>
      <w:r>
        <w:rPr>
          <w:rFonts w:ascii="Courier New" w:hAnsi="Courier New"/>
          <w:sz w:val="15"/>
        </w:rPr>
        <w:t xml:space="preserve">            btn = Button(pin, pull_up=not invert, bounce_time=0.05)</w:t>
      </w:r>
    </w:p>
    <w:p>
      <w:pPr>
        <w:spacing w:before="0" w:after="0"/>
        <w:ind w:left="170"/>
        <w:shd w:val="clear" w:color="auto" w:fill="F7F7F7"/>
      </w:pPr>
      <w:r>
        <w:rPr>
          <w:rFonts w:ascii="Courier New" w:hAnsi="Courier New"/>
          <w:sz w:val="15"/>
        </w:rPr>
        <w:t xml:space="preserve">            btn.when_pressed = self._fire_not_aus</w:t>
      </w:r>
    </w:p>
    <w:p>
      <w:pPr>
        <w:spacing w:before="0" w:after="0"/>
        <w:ind w:left="170"/>
        <w:shd w:val="clear" w:color="auto" w:fill="F7F7F7"/>
      </w:pPr>
      <w:r>
        <w:rPr>
          <w:rFonts w:ascii="Courier New" w:hAnsi="Courier New"/>
          <w:sz w:val="15"/>
        </w:rPr>
        <w:t xml:space="preserve">            self._devices["not_aus"] = btn</w:t>
      </w:r>
    </w:p>
    <w:p>
      <w:pPr>
        <w:spacing w:before="0" w:after="0"/>
        <w:ind w:left="170"/>
        <w:shd w:val="clear" w:color="auto" w:fill="F7F7F7"/>
      </w:pPr>
      <w:r>
        <w:rPr>
          <w:rFonts w:ascii="Courier New" w:hAnsi="Courier New"/>
          <w:sz w:val="15"/>
        </w:rPr>
        <w:t xml:space="preserve">            logger.info("Not-Aus an Pin %d aktiv", pin)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_setup_drucker_pins(self):</w:t>
      </w:r>
    </w:p>
    <w:p>
      <w:pPr>
        <w:spacing w:before="0" w:after="0"/>
        <w:ind w:left="170"/>
        <w:shd w:val="clear" w:color="auto" w:fill="F7F7F7"/>
      </w:pPr>
      <w:r>
        <w:rPr>
          <w:rFonts w:ascii="Courier New" w:hAnsi="Courier New"/>
          <w:sz w:val="15"/>
        </w:rPr>
        <w:t xml:space="preserve">        if self._mock_mode: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for did, pin in self.drucker_fertig_pins.items():</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btn = Button(pin, pull_up=True, bounce_time=0.1)</w:t>
      </w:r>
    </w:p>
    <w:p>
      <w:pPr>
        <w:spacing w:before="0" w:after="0"/>
        <w:ind w:left="170"/>
        <w:shd w:val="clear" w:color="auto" w:fill="F7F7F7"/>
      </w:pPr>
      <w:r>
        <w:rPr>
          <w:rFonts w:ascii="Courier New" w:hAnsi="Courier New"/>
          <w:sz w:val="15"/>
        </w:rPr>
        <w:t xml:space="preserve">                btn.when_pressed = lambda d=did: self._fire_drucker_fertig(d)</w:t>
      </w:r>
    </w:p>
    <w:p>
      <w:pPr>
        <w:spacing w:before="0" w:after="0"/>
        <w:ind w:left="170"/>
        <w:shd w:val="clear" w:color="auto" w:fill="F7F7F7"/>
      </w:pPr>
      <w:r>
        <w:rPr>
          <w:rFonts w:ascii="Courier New" w:hAnsi="Courier New"/>
          <w:sz w:val="15"/>
        </w:rPr>
        <w:t xml:space="preserve">                self._devices[f"drucker_{did}"] = btn</w:t>
      </w:r>
    </w:p>
    <w:p>
      <w:pPr>
        <w:spacing w:before="0" w:after="0"/>
        <w:ind w:left="170"/>
        <w:shd w:val="clear" w:color="auto" w:fill="F7F7F7"/>
      </w:pPr>
      <w:r>
        <w:rPr>
          <w:rFonts w:ascii="Courier New" w:hAnsi="Courier New"/>
          <w:sz w:val="15"/>
        </w:rPr>
        <w:t xml:space="preserve">            except Exception as e:</w:t>
      </w:r>
    </w:p>
    <w:p>
      <w:pPr>
        <w:spacing w:before="0" w:after="0"/>
        <w:ind w:left="170"/>
        <w:shd w:val="clear" w:color="auto" w:fill="F7F7F7"/>
      </w:pPr>
      <w:r>
        <w:rPr>
          <w:rFonts w:ascii="Courier New" w:hAnsi="Courier New"/>
          <w:sz w:val="15"/>
        </w:rPr>
        <w:t xml:space="preserve">                logger.error("GPIO-Pin %d für Drucker %d nicht verfügbar: %s",</w:t>
      </w:r>
    </w:p>
    <w:p>
      <w:pPr>
        <w:spacing w:before="0" w:after="0"/>
        <w:ind w:left="170"/>
        <w:shd w:val="clear" w:color="auto" w:fill="F7F7F7"/>
      </w:pPr>
      <w:r>
        <w:rPr>
          <w:rFonts w:ascii="Courier New" w:hAnsi="Courier New"/>
          <w:sz w:val="15"/>
        </w:rPr>
        <w:t xml:space="preserve">                             pin, did, e)</w:t>
      </w:r>
    </w:p>
    <w:p>
      <w:pPr>
        <w:spacing w:before="0" w:after="0"/>
        <w:ind w:left="170"/>
        <w:shd w:val="clear" w:color="auto" w:fill="F7F7F7"/>
      </w:pPr>
      <w:r>
        <w:rPr>
          <w:rFonts w:ascii="Courier New" w:hAnsi="Courier New"/>
          <w:sz w:val="15"/>
        </w:rPr>
        <w:t xml:space="preserve">        logger.info("GPIO bereit (%d Drucker-Taster)", len(self.drucker_fertig_pins))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_teardown_drucker(self):</w:t>
      </w:r>
    </w:p>
    <w:p>
      <w:pPr>
        <w:spacing w:before="0" w:after="0"/>
        <w:ind w:left="170"/>
        <w:shd w:val="clear" w:color="auto" w:fill="F7F7F7"/>
      </w:pPr>
      <w:r>
        <w:rPr>
          <w:rFonts w:ascii="Courier New" w:hAnsi="Courier New"/>
          <w:sz w:val="15"/>
        </w:rPr>
        <w:t xml:space="preserve">        for k in list(self._devices):</w:t>
      </w:r>
    </w:p>
    <w:p>
      <w:pPr>
        <w:spacing w:before="0" w:after="0"/>
        <w:ind w:left="170"/>
        <w:shd w:val="clear" w:color="auto" w:fill="F7F7F7"/>
      </w:pPr>
      <w:r>
        <w:rPr>
          <w:rFonts w:ascii="Courier New" w:hAnsi="Courier New"/>
          <w:sz w:val="15"/>
        </w:rPr>
        <w:t xml:space="preserve">            if k.startswith("drucker_"):</w:t>
      </w:r>
    </w:p>
    <w:p>
      <w:pPr>
        <w:spacing w:before="0" w:after="0"/>
        <w:ind w:left="170"/>
        <w:shd w:val="clear" w:color="auto" w:fill="F7F7F7"/>
      </w:pPr>
      <w:r>
        <w:rPr>
          <w:rFonts w:ascii="Courier New" w:hAnsi="Courier New"/>
          <w:sz w:val="15"/>
        </w:rPr>
        <w:t xml:space="preserve">                try: self._devices[k].close()</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del self._devices[k]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teardown(self):</w:t>
      </w:r>
    </w:p>
    <w:p>
      <w:pPr>
        <w:spacing w:before="0" w:after="0"/>
        <w:ind w:left="170"/>
        <w:shd w:val="clear" w:color="auto" w:fill="F7F7F7"/>
      </w:pPr>
      <w:r>
        <w:rPr>
          <w:rFonts w:ascii="Courier New" w:hAnsi="Courier New"/>
          <w:sz w:val="15"/>
        </w:rPr>
        <w:t xml:space="preserve">        for d in self._devices.values():</w:t>
      </w:r>
    </w:p>
    <w:p>
      <w:pPr>
        <w:spacing w:before="0" w:after="0"/>
        <w:ind w:left="170"/>
        <w:shd w:val="clear" w:color="auto" w:fill="F7F7F7"/>
      </w:pPr>
      <w:r>
        <w:rPr>
          <w:rFonts w:ascii="Courier New" w:hAnsi="Courier New"/>
          <w:sz w:val="15"/>
        </w:rPr>
        <w:t xml:space="preserve">            try: d.close()</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self._devices.clear()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_fire_drucker_fertig(self, did: int):</w:t>
      </w:r>
    </w:p>
    <w:p>
      <w:pPr>
        <w:spacing w:before="0" w:after="0"/>
        <w:ind w:left="170"/>
        <w:shd w:val="clear" w:color="auto" w:fill="F7F7F7"/>
      </w:pPr>
      <w:r>
        <w:rPr>
          <w:rFonts w:ascii="Courier New" w:hAnsi="Courier New"/>
          <w:sz w:val="15"/>
        </w:rPr>
        <w:t xml:space="preserve">        logger.info("Drucker %d meldet 'fertig'", did)</w:t>
      </w:r>
    </w:p>
    <w:p>
      <w:pPr>
        <w:spacing w:before="0" w:after="0"/>
        <w:ind w:left="170"/>
        <w:shd w:val="clear" w:color="auto" w:fill="F7F7F7"/>
      </w:pPr>
      <w:r>
        <w:rPr>
          <w:rFonts w:ascii="Courier New" w:hAnsi="Courier New"/>
          <w:sz w:val="15"/>
        </w:rPr>
        <w:t xml:space="preserve">        if self.on_drucker_fertig:</w:t>
      </w:r>
    </w:p>
    <w:p>
      <w:pPr>
        <w:spacing w:before="0" w:after="0"/>
        <w:ind w:left="170"/>
        <w:shd w:val="clear" w:color="auto" w:fill="F7F7F7"/>
      </w:pPr>
      <w:r>
        <w:rPr>
          <w:rFonts w:ascii="Courier New" w:hAnsi="Courier New"/>
          <w:sz w:val="15"/>
        </w:rPr>
        <w:t xml:space="preserve">            try: self.on_drucker_fertig(did)</w:t>
      </w:r>
    </w:p>
    <w:p>
      <w:pPr>
        <w:spacing w:before="0" w:after="0"/>
        <w:ind w:left="170"/>
        <w:shd w:val="clear" w:color="auto" w:fill="F7F7F7"/>
      </w:pPr>
      <w:r>
        <w:rPr>
          <w:rFonts w:ascii="Courier New" w:hAnsi="Courier New"/>
          <w:sz w:val="15"/>
        </w:rPr>
        <w:t xml:space="preserve">            except Exception: logger.exception("on_drucker_fertig")</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_fire_endschalter(self, axis: str):</w:t>
      </w:r>
    </w:p>
    <w:p>
      <w:pPr>
        <w:spacing w:before="0" w:after="0"/>
        <w:ind w:left="170"/>
        <w:shd w:val="clear" w:color="auto" w:fill="F7F7F7"/>
      </w:pPr>
      <w:r>
        <w:rPr>
          <w:rFonts w:ascii="Courier New" w:hAnsi="Courier New"/>
          <w:sz w:val="15"/>
        </w:rPr>
        <w:t xml:space="preserve">        logger.info("Endschalter %s ausgelöst", axis)</w:t>
      </w:r>
    </w:p>
    <w:p>
      <w:pPr>
        <w:spacing w:before="0" w:after="0"/>
        <w:ind w:left="170"/>
        <w:shd w:val="clear" w:color="auto" w:fill="F7F7F7"/>
      </w:pPr>
      <w:r>
        <w:rPr>
          <w:rFonts w:ascii="Courier New" w:hAnsi="Courier New"/>
          <w:sz w:val="15"/>
        </w:rPr>
        <w:t xml:space="preserve">        if self.on_endschalter:</w:t>
      </w:r>
    </w:p>
    <w:p>
      <w:pPr>
        <w:spacing w:before="0" w:after="0"/>
        <w:ind w:left="170"/>
        <w:shd w:val="clear" w:color="auto" w:fill="F7F7F7"/>
      </w:pPr>
      <w:r>
        <w:rPr>
          <w:rFonts w:ascii="Courier New" w:hAnsi="Courier New"/>
          <w:sz w:val="15"/>
        </w:rPr>
        <w:t xml:space="preserve">            try: self.on_endschalter(axis)</w:t>
      </w:r>
    </w:p>
    <w:p>
      <w:pPr>
        <w:spacing w:before="0" w:after="0"/>
        <w:ind w:left="170"/>
        <w:shd w:val="clear" w:color="auto" w:fill="F7F7F7"/>
      </w:pPr>
      <w:r>
        <w:rPr>
          <w:rFonts w:ascii="Courier New" w:hAnsi="Courier New"/>
          <w:sz w:val="15"/>
        </w:rPr>
        <w:t xml:space="preserve">            except Exception: logger.exception("on_endschalter")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_fire_not_aus(self):</w:t>
      </w:r>
    </w:p>
    <w:p>
      <w:pPr>
        <w:spacing w:before="0" w:after="0"/>
        <w:ind w:left="170"/>
        <w:shd w:val="clear" w:color="auto" w:fill="F7F7F7"/>
      </w:pPr>
      <w:r>
        <w:rPr>
          <w:rFonts w:ascii="Courier New" w:hAnsi="Courier New"/>
          <w:sz w:val="15"/>
        </w:rPr>
        <w:t xml:space="preserve">        logger.critical("NOT-AUS!")</w:t>
      </w:r>
    </w:p>
    <w:p>
      <w:pPr>
        <w:spacing w:before="0" w:after="0"/>
        <w:ind w:left="170"/>
        <w:shd w:val="clear" w:color="auto" w:fill="F7F7F7"/>
      </w:pPr>
      <w:r>
        <w:rPr>
          <w:rFonts w:ascii="Courier New" w:hAnsi="Courier New"/>
          <w:sz w:val="15"/>
        </w:rPr>
        <w:t xml:space="preserve">        if self.on_not_aus:</w:t>
      </w:r>
    </w:p>
    <w:p>
      <w:pPr>
        <w:spacing w:before="0" w:after="0"/>
        <w:ind w:left="170"/>
        <w:shd w:val="clear" w:color="auto" w:fill="F7F7F7"/>
      </w:pPr>
      <w:r>
        <w:rPr>
          <w:rFonts w:ascii="Courier New" w:hAnsi="Courier New"/>
          <w:sz w:val="15"/>
        </w:rPr>
        <w:t xml:space="preserve">            try: self.on_not_aus()</w:t>
      </w:r>
    </w:p>
    <w:p>
      <w:pPr>
        <w:spacing w:before="0" w:after="0"/>
        <w:ind w:left="170"/>
        <w:shd w:val="clear" w:color="auto" w:fill="F7F7F7"/>
      </w:pPr>
      <w:r>
        <w:rPr>
          <w:rFonts w:ascii="Courier New" w:hAnsi="Courier New"/>
          <w:sz w:val="15"/>
        </w:rPr>
        <w:t xml:space="preserve">            except Exception: logger.exception("on_not_aus")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get_pressed_axes(self) -&gt; list:</w:t>
      </w:r>
    </w:p>
    <w:p>
      <w:pPr>
        <w:spacing w:before="0" w:after="0"/>
        <w:ind w:left="170"/>
        <w:shd w:val="clear" w:color="auto" w:fill="F7F7F7"/>
      </w:pPr>
      <w:r>
        <w:rPr>
          <w:rFonts w:ascii="Courier New" w:hAnsi="Courier New"/>
          <w:sz w:val="15"/>
        </w:rPr>
        <w:t xml:space="preserve">        """Gibt aktuell gedrückte Endschalter-Achsen zurück."""</w:t>
      </w:r>
    </w:p>
    <w:p>
      <w:pPr>
        <w:spacing w:before="0" w:after="0"/>
        <w:ind w:left="170"/>
        <w:shd w:val="clear" w:color="auto" w:fill="F7F7F7"/>
      </w:pPr>
      <w:r>
        <w:rPr>
          <w:rFonts w:ascii="Courier New" w:hAnsi="Courier New"/>
          <w:sz w:val="15"/>
        </w:rPr>
        <w:t xml:space="preserve">        if self._mock_mode:</w:t>
      </w:r>
    </w:p>
    <w:p>
      <w:pPr>
        <w:spacing w:before="0" w:after="0"/>
        <w:ind w:left="170"/>
        <w:shd w:val="clear" w:color="auto" w:fill="F7F7F7"/>
      </w:pPr>
      <w:r>
        <w:rPr>
          <w:rFonts w:ascii="Courier New" w:hAnsi="Courier New"/>
          <w:sz w:val="15"/>
        </w:rPr>
        <w:t xml:space="preserve">            return [a for a in ("X", "Z") if self._mock_states.get(f"es_{a}")]</w:t>
      </w:r>
    </w:p>
    <w:p>
      <w:pPr>
        <w:spacing w:before="0" w:after="0"/>
        <w:ind w:left="170"/>
        <w:shd w:val="clear" w:color="auto" w:fill="F7F7F7"/>
      </w:pPr>
      <w:r>
        <w:rPr>
          <w:rFonts w:ascii="Courier New" w:hAnsi="Courier New"/>
          <w:sz w:val="15"/>
        </w:rPr>
        <w:t xml:space="preserve">        return [a for a in ("X", "Z")</w:t>
      </w:r>
    </w:p>
    <w:p>
      <w:pPr>
        <w:spacing w:before="0" w:after="0"/>
        <w:ind w:left="170"/>
        <w:shd w:val="clear" w:color="auto" w:fill="F7F7F7"/>
      </w:pPr>
      <w:r>
        <w:rPr>
          <w:rFonts w:ascii="Courier New" w:hAnsi="Courier New"/>
          <w:sz w:val="15"/>
        </w:rPr>
        <w:t xml:space="preserve">                if (d := self._devices.get(f"es_{a}")) and d.is_pressed]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Mock-Trigger ----</w:t>
      </w:r>
    </w:p>
    <w:p>
      <w:pPr>
        <w:spacing w:before="0" w:after="0"/>
        <w:ind w:left="170"/>
        <w:shd w:val="clear" w:color="auto" w:fill="F7F7F7"/>
      </w:pPr>
      <w:r>
        <w:rPr>
          <w:rFonts w:ascii="Courier New" w:hAnsi="Courier New"/>
          <w:sz w:val="15"/>
        </w:rPr>
        <w:t xml:space="preserve">    def mock_drucker_fertig(self, did: int):</w:t>
      </w:r>
    </w:p>
    <w:p>
      <w:pPr>
        <w:spacing w:before="0" w:after="0"/>
        <w:ind w:left="170"/>
        <w:shd w:val="clear" w:color="auto" w:fill="F7F7F7"/>
      </w:pPr>
      <w:r>
        <w:rPr>
          <w:rFonts w:ascii="Courier New" w:hAnsi="Courier New"/>
          <w:sz w:val="15"/>
        </w:rPr>
        <w:t xml:space="preserve">        if not self._mock_mode: return</w:t>
      </w:r>
    </w:p>
    <w:p>
      <w:pPr>
        <w:spacing w:before="0" w:after="0"/>
        <w:ind w:left="170"/>
        <w:shd w:val="clear" w:color="auto" w:fill="F7F7F7"/>
      </w:pPr>
      <w:r>
        <w:rPr>
          <w:rFonts w:ascii="Courier New" w:hAnsi="Courier New"/>
          <w:sz w:val="15"/>
        </w:rPr>
        <w:t xml:space="preserve">        self._mock_states[f"drucker_{did}"] = True</w:t>
      </w:r>
    </w:p>
    <w:p>
      <w:pPr>
        <w:spacing w:before="0" w:after="0"/>
        <w:ind w:left="170"/>
        <w:shd w:val="clear" w:color="auto" w:fill="F7F7F7"/>
      </w:pPr>
      <w:r>
        <w:rPr>
          <w:rFonts w:ascii="Courier New" w:hAnsi="Courier New"/>
          <w:sz w:val="15"/>
        </w:rPr>
        <w:t xml:space="preserve">        self._fire_drucker_fertig(did)</w:t>
      </w:r>
    </w:p>
    <w:p>
      <w:pPr>
        <w:spacing w:before="0" w:after="0"/>
        <w:ind w:left="170"/>
        <w:shd w:val="clear" w:color="auto" w:fill="F7F7F7"/>
      </w:pPr>
      <w:r>
        <w:rPr>
          <w:rFonts w:ascii="Courier New" w:hAnsi="Courier New"/>
          <w:sz w:val="15"/>
        </w:rPr>
        <w:t xml:space="preserve">        threading.Timer(2.0, lambda: self._mock_states.update(</w:t>
      </w:r>
    </w:p>
    <w:p>
      <w:pPr>
        <w:spacing w:before="0" w:after="0"/>
        <w:ind w:left="170"/>
        <w:shd w:val="clear" w:color="auto" w:fill="F7F7F7"/>
      </w:pPr>
      <w:r>
        <w:rPr>
          <w:rFonts w:ascii="Courier New" w:hAnsi="Courier New"/>
          <w:sz w:val="15"/>
        </w:rPr>
        <w:t xml:space="preserve">            {f"drucker_{did}": False})).start()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mock_endschalter(self, axis: str):</w:t>
      </w:r>
    </w:p>
    <w:p>
      <w:pPr>
        <w:spacing w:before="0" w:after="0"/>
        <w:ind w:left="170"/>
        <w:shd w:val="clear" w:color="auto" w:fill="F7F7F7"/>
      </w:pPr>
      <w:r>
        <w:rPr>
          <w:rFonts w:ascii="Courier New" w:hAnsi="Courier New"/>
          <w:sz w:val="15"/>
        </w:rPr>
        <w:t xml:space="preserve">        if not self._mock_mode: return</w:t>
      </w:r>
    </w:p>
    <w:p>
      <w:pPr>
        <w:spacing w:before="0" w:after="0"/>
        <w:ind w:left="170"/>
        <w:shd w:val="clear" w:color="auto" w:fill="F7F7F7"/>
      </w:pPr>
      <w:r>
        <w:rPr>
          <w:rFonts w:ascii="Courier New" w:hAnsi="Courier New"/>
          <w:sz w:val="15"/>
        </w:rPr>
        <w:t xml:space="preserve">        axis = axis.upper()</w:t>
      </w:r>
    </w:p>
    <w:p>
      <w:pPr>
        <w:spacing w:before="0" w:after="0"/>
        <w:ind w:left="170"/>
        <w:shd w:val="clear" w:color="auto" w:fill="F7F7F7"/>
      </w:pPr>
      <w:r>
        <w:rPr>
          <w:rFonts w:ascii="Courier New" w:hAnsi="Courier New"/>
          <w:sz w:val="15"/>
        </w:rPr>
        <w:t xml:space="preserve">        self._mock_states[f"es_{axis}"] = True</w:t>
      </w:r>
    </w:p>
    <w:p>
      <w:pPr>
        <w:spacing w:before="0" w:after="0"/>
        <w:ind w:left="170"/>
        <w:shd w:val="clear" w:color="auto" w:fill="F7F7F7"/>
      </w:pPr>
      <w:r>
        <w:rPr>
          <w:rFonts w:ascii="Courier New" w:hAnsi="Courier New"/>
          <w:sz w:val="15"/>
        </w:rPr>
        <w:t xml:space="preserve">        self._fire_endschalter(axis)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mock_not_aus(self):</w:t>
      </w:r>
    </w:p>
    <w:p>
      <w:pPr>
        <w:spacing w:before="0" w:after="0"/>
        <w:ind w:left="170"/>
        <w:shd w:val="clear" w:color="auto" w:fill="F7F7F7"/>
      </w:pPr>
      <w:r>
        <w:rPr>
          <w:rFonts w:ascii="Courier New" w:hAnsi="Courier New"/>
          <w:sz w:val="15"/>
        </w:rPr>
        <w:t xml:space="preserve">        if not self._mock_mode: return</w:t>
      </w:r>
    </w:p>
    <w:p>
      <w:pPr>
        <w:spacing w:before="0" w:after="0"/>
        <w:ind w:left="170"/>
        <w:shd w:val="clear" w:color="auto" w:fill="F7F7F7"/>
      </w:pPr>
      <w:r>
        <w:rPr>
          <w:rFonts w:ascii="Courier New" w:hAnsi="Courier New"/>
          <w:sz w:val="15"/>
        </w:rPr>
        <w:t xml:space="preserve">        self._fire_not_aus()</w:t>
      </w:r>
    </w:p>
    <w:p>
      <w:pPr>
        <w:spacing w:before="0" w:after="0"/>
        <w:ind w:left="170"/>
        <w:shd w:val="clear" w:color="auto" w:fill="F7F7F7"/>
      </w:pPr>
      <w:r>
        <w:rPr>
          <w:rFonts w:ascii="Courier New" w:hAnsi="Courier New"/>
          <w:sz w:val="15"/>
        </w:rPr>
        <w:t xml:space="preserve"> </w:t>
      </w:r>
    </w:p>
    <w:p>
      <w:pPr>
        <w:pStyle w:val="Heading3"/>
        <w:spacing w:before="240"/>
      </w:pPr>
      <w:r>
        <w:t>B.11 MQTT-Client (mqtt_client.py)</w:t>
      </w:r>
    </w:p>
    <w:p>
      <w:pPr>
        <w:spacing w:before="0" w:after="0"/>
        <w:ind w:left="170"/>
        <w:shd w:val="clear" w:color="auto" w:fill="F7F7F7"/>
      </w:pPr>
      <w:r>
        <w:rPr>
          <w:rFonts w:ascii="Courier New" w:hAnsi="Courier New"/>
          <w:sz w:val="15"/>
        </w:rPr>
        <w:t>"""MQTT-Client.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Topics:</w:t>
      </w:r>
    </w:p>
    <w:p>
      <w:pPr>
        <w:spacing w:before="0" w:after="0"/>
        <w:ind w:left="170"/>
        <w:shd w:val="clear" w:color="auto" w:fill="F7F7F7"/>
      </w:pPr>
      <w:r>
        <w:rPr>
          <w:rFonts w:ascii="Courier New" w:hAnsi="Courier New"/>
          <w:sz w:val="15"/>
        </w:rPr>
        <w:t xml:space="preserve">  Status (retained):</w:t>
      </w:r>
    </w:p>
    <w:p>
      <w:pPr>
        <w:spacing w:before="0" w:after="0"/>
        <w:ind w:left="170"/>
        <w:shd w:val="clear" w:color="auto" w:fill="F7F7F7"/>
      </w:pPr>
      <w:r>
        <w:rPr>
          <w:rFonts w:ascii="Courier New" w:hAnsi="Courier New"/>
          <w:sz w:val="15"/>
        </w:rPr>
        <w:t xml:space="preserve">    plattenwechsler/status/online            "online"/"offline"</w:t>
      </w:r>
    </w:p>
    <w:p>
      <w:pPr>
        <w:spacing w:before="0" w:after="0"/>
        <w:ind w:left="170"/>
        <w:shd w:val="clear" w:color="auto" w:fill="F7F7F7"/>
      </w:pPr>
      <w:r>
        <w:rPr>
          <w:rFonts w:ascii="Courier New" w:hAnsi="Courier New"/>
          <w:sz w:val="15"/>
        </w:rPr>
        <w:t xml:space="preserve">    plattenwechsler/status/system            JSON Pi-Snapshot</w:t>
      </w:r>
    </w:p>
    <w:p>
      <w:pPr>
        <w:spacing w:before="0" w:after="0"/>
        <w:ind w:left="170"/>
        <w:shd w:val="clear" w:color="auto" w:fill="F7F7F7"/>
      </w:pPr>
      <w:r>
        <w:rPr>
          <w:rFonts w:ascii="Courier New" w:hAnsi="Courier New"/>
          <w:sz w:val="15"/>
        </w:rPr>
        <w:t xml:space="preserve">    plattenwechsler/status/esp               JSON ESP-Snapshot</w:t>
      </w:r>
    </w:p>
    <w:p>
      <w:pPr>
        <w:spacing w:before="0" w:after="0"/>
        <w:ind w:left="170"/>
        <w:shd w:val="clear" w:color="auto" w:fill="F7F7F7"/>
      </w:pPr>
      <w:r>
        <w:rPr>
          <w:rFonts w:ascii="Courier New" w:hAnsi="Courier New"/>
          <w:sz w:val="15"/>
        </w:rPr>
        <w:t xml:space="preserve">    plattenwechsler/status/drucker/&lt;id&gt;      JSON pro Drucker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Events:</w:t>
      </w:r>
    </w:p>
    <w:p>
      <w:pPr>
        <w:spacing w:before="0" w:after="0"/>
        <w:ind w:left="170"/>
        <w:shd w:val="clear" w:color="auto" w:fill="F7F7F7"/>
      </w:pPr>
      <w:r>
        <w:rPr>
          <w:rFonts w:ascii="Courier New" w:hAnsi="Courier New"/>
          <w:sz w:val="15"/>
        </w:rPr>
        <w:t xml:space="preserve">    plattenwechsler/error                    JSON</w:t>
      </w:r>
    </w:p>
    <w:p>
      <w:pPr>
        <w:spacing w:before="0" w:after="0"/>
        <w:ind w:left="170"/>
        <w:shd w:val="clear" w:color="auto" w:fill="F7F7F7"/>
      </w:pPr>
      <w:r>
        <w:rPr>
          <w:rFonts w:ascii="Courier New" w:hAnsi="Courier New"/>
          <w:sz w:val="15"/>
        </w:rPr>
        <w:t xml:space="preserve">    plattenwechsler/event/auftrag            JSON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Antworten:</w:t>
      </w:r>
    </w:p>
    <w:p>
      <w:pPr>
        <w:spacing w:before="0" w:after="0"/>
        <w:ind w:left="170"/>
        <w:shd w:val="clear" w:color="auto" w:fill="F7F7F7"/>
      </w:pPr>
      <w:r>
        <w:rPr>
          <w:rFonts w:ascii="Courier New" w:hAnsi="Courier New"/>
          <w:sz w:val="15"/>
        </w:rPr>
        <w:t xml:space="preserve">    plattenwechsler/response                 JSON {"cmd":..., "ok":..., "msg":...}</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Befehle:</w:t>
      </w:r>
    </w:p>
    <w:p>
      <w:pPr>
        <w:spacing w:before="0" w:after="0"/>
        <w:ind w:left="170"/>
        <w:shd w:val="clear" w:color="auto" w:fill="F7F7F7"/>
      </w:pPr>
      <w:r>
        <w:rPr>
          <w:rFonts w:ascii="Courier New" w:hAnsi="Courier New"/>
          <w:sz w:val="15"/>
        </w:rPr>
        <w:t xml:space="preserve">    plattenwechsler/cmd/auftrag              {"drucker_id": N}</w:t>
      </w:r>
    </w:p>
    <w:p>
      <w:pPr>
        <w:spacing w:before="0" w:after="0"/>
        <w:ind w:left="170"/>
        <w:shd w:val="clear" w:color="auto" w:fill="F7F7F7"/>
      </w:pPr>
      <w:r>
        <w:rPr>
          <w:rFonts w:ascii="Courier New" w:hAnsi="Courier New"/>
          <w:sz w:val="15"/>
        </w:rPr>
        <w:t xml:space="preserve">    plattenwechsler/cmd/quittieren           (leer)</w:t>
      </w:r>
    </w:p>
    <w:p>
      <w:pPr>
        <w:spacing w:before="0" w:after="0"/>
        <w:ind w:left="170"/>
        <w:shd w:val="clear" w:color="auto" w:fill="F7F7F7"/>
      </w:pPr>
      <w:r>
        <w:rPr>
          <w:rFonts w:ascii="Courier New" w:hAnsi="Courier New"/>
          <w:sz w:val="15"/>
        </w:rPr>
        <w:t xml:space="preserve">    plattenwechsler/cmd/referenzfahrt        (leer)</w:t>
      </w:r>
    </w:p>
    <w:p>
      <w:pPr>
        <w:spacing w:before="0" w:after="0"/>
        <w:ind w:left="170"/>
        <w:shd w:val="clear" w:color="auto" w:fill="F7F7F7"/>
      </w:pPr>
      <w:r>
        <w:rPr>
          <w:rFonts w:ascii="Courier New" w:hAnsi="Courier New"/>
          <w:sz w:val="15"/>
        </w:rPr>
        <w:t xml:space="preserve">    plattenwechsler/cmd/stop                 (leer)</w:t>
      </w:r>
    </w:p>
    <w:p>
      <w:pPr>
        <w:spacing w:before="0" w:after="0"/>
        <w:ind w:left="170"/>
        <w:shd w:val="clear" w:color="auto" w:fill="F7F7F7"/>
      </w:pPr>
      <w:r>
        <w:rPr>
          <w:rFonts w:ascii="Courier New" w:hAnsi="Courier New"/>
          <w:sz w:val="15"/>
        </w:rPr>
        <w:t xml:space="preserve">    plattenwechsler/cmd/status_request       (leer) — erzwingt sofortige Status-Veröffentlichung</w:t>
      </w:r>
    </w:p>
    <w:p>
      <w:pPr>
        <w:spacing w:before="0" w:after="0"/>
        <w:ind w:left="170"/>
        <w:shd w:val="clear" w:color="auto" w:fill="F7F7F7"/>
      </w:pPr>
      <w:r>
        <w:rPr>
          <w:rFonts w:ascii="Courier New" w:hAnsi="Courier New"/>
          <w:sz w:val="15"/>
        </w:rPr>
        <w:t xml:space="preserve">    plattenwechsler/cmd/service/modus        {"aktiv": true}</w:t>
      </w:r>
    </w:p>
    <w:p>
      <w:pPr>
        <w:spacing w:before="0" w:after="0"/>
        <w:ind w:left="170"/>
        <w:shd w:val="clear" w:color="auto" w:fill="F7F7F7"/>
      </w:pPr>
      <w:r>
        <w:rPr>
          <w:rFonts w:ascii="Courier New" w:hAnsi="Courier New"/>
          <w:sz w:val="15"/>
        </w:rPr>
        <w:t xml:space="preserve">    plattenwechsler/cmd/service/fahre        {"ziel": "home"|"ablage"|"magazin"}</w:t>
      </w:r>
    </w:p>
    <w:p>
      <w:pPr>
        <w:spacing w:before="0" w:after="0"/>
        <w:ind w:left="170"/>
        <w:shd w:val="clear" w:color="auto" w:fill="F7F7F7"/>
      </w:pPr>
      <w:r>
        <w:rPr>
          <w:rFonts w:ascii="Courier New" w:hAnsi="Courier New"/>
          <w:sz w:val="15"/>
        </w:rPr>
        <w:t xml:space="preserve">    plattenwechsler/cmd/service/drucker      {"drucker_id": N}</w:t>
      </w:r>
    </w:p>
    <w:p>
      <w:pPr>
        <w:spacing w:before="0" w:after="0"/>
        <w:ind w:left="170"/>
        <w:shd w:val="clear" w:color="auto" w:fill="F7F7F7"/>
      </w:pPr>
      <w:r>
        <w:rPr>
          <w:rFonts w:ascii="Courier New" w:hAnsi="Courier New"/>
          <w:sz w:val="15"/>
        </w:rPr>
        <w:t xml:space="preserve">    plattenwechsler/cmd/drucker/setzen       {"id":..., "pos_x":..., ...}</w:t>
      </w:r>
    </w:p>
    <w:p>
      <w:pPr>
        <w:spacing w:before="0" w:after="0"/>
        <w:ind w:left="170"/>
        <w:shd w:val="clear" w:color="auto" w:fill="F7F7F7"/>
      </w:pPr>
      <w:r>
        <w:rPr>
          <w:rFonts w:ascii="Courier New" w:hAnsi="Courier New"/>
          <w:sz w:val="15"/>
        </w:rPr>
        <w:t xml:space="preserve">    plattenwechsler/cmd/drucker/entfernen    {"id": N}</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from __future__ import annotations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import json</w:t>
      </w:r>
    </w:p>
    <w:p>
      <w:pPr>
        <w:spacing w:before="0" w:after="0"/>
        <w:ind w:left="170"/>
        <w:shd w:val="clear" w:color="auto" w:fill="F7F7F7"/>
      </w:pPr>
      <w:r>
        <w:rPr>
          <w:rFonts w:ascii="Courier New" w:hAnsi="Courier New"/>
          <w:sz w:val="15"/>
        </w:rPr>
        <w:t>import logging</w:t>
      </w:r>
    </w:p>
    <w:p>
      <w:pPr>
        <w:spacing w:before="0" w:after="0"/>
        <w:ind w:left="170"/>
        <w:shd w:val="clear" w:color="auto" w:fill="F7F7F7"/>
      </w:pPr>
      <w:r>
        <w:rPr>
          <w:rFonts w:ascii="Courier New" w:hAnsi="Courier New"/>
          <w:sz w:val="15"/>
        </w:rPr>
        <w:t>import threading</w:t>
      </w:r>
    </w:p>
    <w:p>
      <w:pPr>
        <w:spacing w:before="0" w:after="0"/>
        <w:ind w:left="170"/>
        <w:shd w:val="clear" w:color="auto" w:fill="F7F7F7"/>
      </w:pPr>
      <w:r>
        <w:rPr>
          <w:rFonts w:ascii="Courier New" w:hAnsi="Courier New"/>
          <w:sz w:val="15"/>
        </w:rPr>
        <w:t>from typing import Callable, Optional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logger = logging.getLogger(__name__)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try:</w:t>
      </w:r>
    </w:p>
    <w:p>
      <w:pPr>
        <w:spacing w:before="0" w:after="0"/>
        <w:ind w:left="170"/>
        <w:shd w:val="clear" w:color="auto" w:fill="F7F7F7"/>
      </w:pPr>
      <w:r>
        <w:rPr>
          <w:rFonts w:ascii="Courier New" w:hAnsi="Courier New"/>
          <w:sz w:val="15"/>
        </w:rPr>
        <w:t xml:space="preserve">    import paho.mqtt.client as mqtt  # type: ignore</w:t>
      </w:r>
    </w:p>
    <w:p>
      <w:pPr>
        <w:spacing w:before="0" w:after="0"/>
        <w:ind w:left="170"/>
        <w:shd w:val="clear" w:color="auto" w:fill="F7F7F7"/>
      </w:pPr>
      <w:r>
        <w:rPr>
          <w:rFonts w:ascii="Courier New" w:hAnsi="Courier New"/>
          <w:sz w:val="15"/>
        </w:rPr>
        <w:t xml:space="preserve">    PAHO_AVAILABLE = True</w:t>
      </w:r>
    </w:p>
    <w:p>
      <w:pPr>
        <w:spacing w:before="0" w:after="0"/>
        <w:ind w:left="170"/>
        <w:shd w:val="clear" w:color="auto" w:fill="F7F7F7"/>
      </w:pPr>
      <w:r>
        <w:rPr>
          <w:rFonts w:ascii="Courier New" w:hAnsi="Courier New"/>
          <w:sz w:val="15"/>
        </w:rPr>
        <w:t>except ImportError:</w:t>
      </w:r>
    </w:p>
    <w:p>
      <w:pPr>
        <w:spacing w:before="0" w:after="0"/>
        <w:ind w:left="170"/>
        <w:shd w:val="clear" w:color="auto" w:fill="F7F7F7"/>
      </w:pPr>
      <w:r>
        <w:rPr>
          <w:rFonts w:ascii="Courier New" w:hAnsi="Courier New"/>
          <w:sz w:val="15"/>
        </w:rPr>
        <w:t xml:space="preserve">    PAHO_AVAILABLE =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MqttClient:</w:t>
      </w:r>
    </w:p>
    <w:p>
      <w:pPr>
        <w:spacing w:before="0" w:after="0"/>
        <w:ind w:left="170"/>
        <w:shd w:val="clear" w:color="auto" w:fill="F7F7F7"/>
      </w:pPr>
      <w:r>
        <w:rPr>
          <w:rFonts w:ascii="Courier New" w:hAnsi="Courier New"/>
          <w:sz w:val="15"/>
        </w:rPr>
        <w:t xml:space="preserve">    def __init__(self, host: str, port: int = 1883,</w:t>
      </w:r>
    </w:p>
    <w:p>
      <w:pPr>
        <w:spacing w:before="0" w:after="0"/>
        <w:ind w:left="170"/>
        <w:shd w:val="clear" w:color="auto" w:fill="F7F7F7"/>
      </w:pPr>
      <w:r>
        <w:rPr>
          <w:rFonts w:ascii="Courier New" w:hAnsi="Courier New"/>
          <w:sz w:val="15"/>
        </w:rPr>
        <w:t xml:space="preserve">                 username: str = "", password: str = "",</w:t>
      </w:r>
    </w:p>
    <w:p>
      <w:pPr>
        <w:spacing w:before="0" w:after="0"/>
        <w:ind w:left="170"/>
        <w:shd w:val="clear" w:color="auto" w:fill="F7F7F7"/>
      </w:pPr>
      <w:r>
        <w:rPr>
          <w:rFonts w:ascii="Courier New" w:hAnsi="Courier New"/>
          <w:sz w:val="15"/>
        </w:rPr>
        <w:t xml:space="preserve">                 client_id: str = "plattenwechsler-pi",</w:t>
      </w:r>
    </w:p>
    <w:p>
      <w:pPr>
        <w:spacing w:before="0" w:after="0"/>
        <w:ind w:left="170"/>
        <w:shd w:val="clear" w:color="auto" w:fill="F7F7F7"/>
      </w:pPr>
      <w:r>
        <w:rPr>
          <w:rFonts w:ascii="Courier New" w:hAnsi="Courier New"/>
          <w:sz w:val="15"/>
        </w:rPr>
        <w:t xml:space="preserve">                 base_topic: str = "plattenwechsler",</w:t>
      </w:r>
    </w:p>
    <w:p>
      <w:pPr>
        <w:spacing w:before="0" w:after="0"/>
        <w:ind w:left="170"/>
        <w:shd w:val="clear" w:color="auto" w:fill="F7F7F7"/>
      </w:pPr>
      <w:r>
        <w:rPr>
          <w:rFonts w:ascii="Courier New" w:hAnsi="Courier New"/>
          <w:sz w:val="15"/>
        </w:rPr>
        <w:t xml:space="preserve">                 qos: int = 1, retain_status: bool = True,</w:t>
      </w:r>
    </w:p>
    <w:p>
      <w:pPr>
        <w:spacing w:before="0" w:after="0"/>
        <w:ind w:left="170"/>
        <w:shd w:val="clear" w:color="auto" w:fill="F7F7F7"/>
      </w:pPr>
      <w:r>
        <w:rPr>
          <w:rFonts w:ascii="Courier New" w:hAnsi="Courier New"/>
          <w:sz w:val="15"/>
        </w:rPr>
        <w:t xml:space="preserve">                 reconnect_intervall_s: float = 5.0):</w:t>
      </w:r>
    </w:p>
    <w:p>
      <w:pPr>
        <w:spacing w:before="0" w:after="0"/>
        <w:ind w:left="170"/>
        <w:shd w:val="clear" w:color="auto" w:fill="F7F7F7"/>
      </w:pPr>
      <w:r>
        <w:rPr>
          <w:rFonts w:ascii="Courier New" w:hAnsi="Courier New"/>
          <w:sz w:val="15"/>
        </w:rPr>
        <w:t xml:space="preserve">        if not PAHO_AVAILABLE:</w:t>
      </w:r>
    </w:p>
    <w:p>
      <w:pPr>
        <w:spacing w:before="0" w:after="0"/>
        <w:ind w:left="170"/>
        <w:shd w:val="clear" w:color="auto" w:fill="F7F7F7"/>
      </w:pPr>
      <w:r>
        <w:rPr>
          <w:rFonts w:ascii="Courier New" w:hAnsi="Courier New"/>
          <w:sz w:val="15"/>
        </w:rPr>
        <w:t xml:space="preserve">            raise RuntimeError("paho-mqtt nicht installiert")</w:t>
      </w:r>
    </w:p>
    <w:p>
      <w:pPr>
        <w:spacing w:before="0" w:after="0"/>
        <w:ind w:left="170"/>
        <w:shd w:val="clear" w:color="auto" w:fill="F7F7F7"/>
      </w:pPr>
      <w:r>
        <w:rPr>
          <w:rFonts w:ascii="Courier New" w:hAnsi="Courier New"/>
          <w:sz w:val="15"/>
        </w:rPr>
        <w:t xml:space="preserve">        self._host = host</w:t>
      </w:r>
    </w:p>
    <w:p>
      <w:pPr>
        <w:spacing w:before="0" w:after="0"/>
        <w:ind w:left="170"/>
        <w:shd w:val="clear" w:color="auto" w:fill="F7F7F7"/>
      </w:pPr>
      <w:r>
        <w:rPr>
          <w:rFonts w:ascii="Courier New" w:hAnsi="Courier New"/>
          <w:sz w:val="15"/>
        </w:rPr>
        <w:t xml:space="preserve">        self._port = port</w:t>
      </w:r>
    </w:p>
    <w:p>
      <w:pPr>
        <w:spacing w:before="0" w:after="0"/>
        <w:ind w:left="170"/>
        <w:shd w:val="clear" w:color="auto" w:fill="F7F7F7"/>
      </w:pPr>
      <w:r>
        <w:rPr>
          <w:rFonts w:ascii="Courier New" w:hAnsi="Courier New"/>
          <w:sz w:val="15"/>
        </w:rPr>
        <w:t xml:space="preserve">        self._base = base_topic.rstrip("/")</w:t>
      </w:r>
    </w:p>
    <w:p>
      <w:pPr>
        <w:spacing w:before="0" w:after="0"/>
        <w:ind w:left="170"/>
        <w:shd w:val="clear" w:color="auto" w:fill="F7F7F7"/>
      </w:pPr>
      <w:r>
        <w:rPr>
          <w:rFonts w:ascii="Courier New" w:hAnsi="Courier New"/>
          <w:sz w:val="15"/>
        </w:rPr>
        <w:t xml:space="preserve">        self._qos = int(qos)</w:t>
      </w:r>
    </w:p>
    <w:p>
      <w:pPr>
        <w:spacing w:before="0" w:after="0"/>
        <w:ind w:left="170"/>
        <w:shd w:val="clear" w:color="auto" w:fill="F7F7F7"/>
      </w:pPr>
      <w:r>
        <w:rPr>
          <w:rFonts w:ascii="Courier New" w:hAnsi="Courier New"/>
          <w:sz w:val="15"/>
        </w:rPr>
        <w:t xml:space="preserve">        self._retain_status = bool(retain_status)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self.on_befehl_auftrag: Optional[Callable[[int], None]] = None</w:t>
      </w:r>
    </w:p>
    <w:p>
      <w:pPr>
        <w:spacing w:before="0" w:after="0"/>
        <w:ind w:left="170"/>
        <w:shd w:val="clear" w:color="auto" w:fill="F7F7F7"/>
      </w:pPr>
      <w:r>
        <w:rPr>
          <w:rFonts w:ascii="Courier New" w:hAnsi="Courier New"/>
          <w:sz w:val="15"/>
        </w:rPr>
        <w:t xml:space="preserve">        self.on_befehl_quittieren: Optional[Callable[[], None]] = None</w:t>
      </w:r>
    </w:p>
    <w:p>
      <w:pPr>
        <w:spacing w:before="0" w:after="0"/>
        <w:ind w:left="170"/>
        <w:shd w:val="clear" w:color="auto" w:fill="F7F7F7"/>
      </w:pPr>
      <w:r>
        <w:rPr>
          <w:rFonts w:ascii="Courier New" w:hAnsi="Courier New"/>
          <w:sz w:val="15"/>
        </w:rPr>
        <w:t xml:space="preserve">        self.on_befehl_referenzfahrt: Optional[Callable[[], None]] = None</w:t>
      </w:r>
    </w:p>
    <w:p>
      <w:pPr>
        <w:spacing w:before="0" w:after="0"/>
        <w:ind w:left="170"/>
        <w:shd w:val="clear" w:color="auto" w:fill="F7F7F7"/>
      </w:pPr>
      <w:r>
        <w:rPr>
          <w:rFonts w:ascii="Courier New" w:hAnsi="Courier New"/>
          <w:sz w:val="15"/>
        </w:rPr>
        <w:t xml:space="preserve">        self.on_befehl_stop: Optional[Callable[[], None]] = None</w:t>
      </w:r>
    </w:p>
    <w:p>
      <w:pPr>
        <w:spacing w:before="0" w:after="0"/>
        <w:ind w:left="170"/>
        <w:shd w:val="clear" w:color="auto" w:fill="F7F7F7"/>
      </w:pPr>
      <w:r>
        <w:rPr>
          <w:rFonts w:ascii="Courier New" w:hAnsi="Courier New"/>
          <w:sz w:val="15"/>
        </w:rPr>
        <w:t xml:space="preserve">        self.on_befehl_status_request: Optional[Callable[[], None]] = None</w:t>
      </w:r>
    </w:p>
    <w:p>
      <w:pPr>
        <w:spacing w:before="0" w:after="0"/>
        <w:ind w:left="170"/>
        <w:shd w:val="clear" w:color="auto" w:fill="F7F7F7"/>
      </w:pPr>
      <w:r>
        <w:rPr>
          <w:rFonts w:ascii="Courier New" w:hAnsi="Courier New"/>
          <w:sz w:val="15"/>
        </w:rPr>
        <w:t xml:space="preserve">        self.on_befehl_service_modus: Optional[Callable[[bool], None]] = None</w:t>
      </w:r>
    </w:p>
    <w:p>
      <w:pPr>
        <w:spacing w:before="0" w:after="0"/>
        <w:ind w:left="170"/>
        <w:shd w:val="clear" w:color="auto" w:fill="F7F7F7"/>
      </w:pPr>
      <w:r>
        <w:rPr>
          <w:rFonts w:ascii="Courier New" w:hAnsi="Courier New"/>
          <w:sz w:val="15"/>
        </w:rPr>
        <w:t xml:space="preserve">        self.on_befehl_service_fahre: Optional[Callable[[str], None]] = None</w:t>
      </w:r>
    </w:p>
    <w:p>
      <w:pPr>
        <w:spacing w:before="0" w:after="0"/>
        <w:ind w:left="170"/>
        <w:shd w:val="clear" w:color="auto" w:fill="F7F7F7"/>
      </w:pPr>
      <w:r>
        <w:rPr>
          <w:rFonts w:ascii="Courier New" w:hAnsi="Courier New"/>
          <w:sz w:val="15"/>
        </w:rPr>
        <w:t xml:space="preserve">        self.on_befehl_service_drucker: Optional[Callable[[int], None]] = None</w:t>
      </w:r>
    </w:p>
    <w:p>
      <w:pPr>
        <w:spacing w:before="0" w:after="0"/>
        <w:ind w:left="170"/>
        <w:shd w:val="clear" w:color="auto" w:fill="F7F7F7"/>
      </w:pPr>
      <w:r>
        <w:rPr>
          <w:rFonts w:ascii="Courier New" w:hAnsi="Courier New"/>
          <w:sz w:val="15"/>
        </w:rPr>
        <w:t xml:space="preserve">        self.on_befehl_drucker_setzen: Optional[Callable[[dict], None]] = None</w:t>
      </w:r>
    </w:p>
    <w:p>
      <w:pPr>
        <w:spacing w:before="0" w:after="0"/>
        <w:ind w:left="170"/>
        <w:shd w:val="clear" w:color="auto" w:fill="F7F7F7"/>
      </w:pPr>
      <w:r>
        <w:rPr>
          <w:rFonts w:ascii="Courier New" w:hAnsi="Courier New"/>
          <w:sz w:val="15"/>
        </w:rPr>
        <w:t xml:space="preserve">        self.on_befehl_drucker_entfernen: Optional[Callable[[int], None]] =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self._client = mqtt.Client(client_id=client_id, clean_session=True)</w:t>
      </w:r>
    </w:p>
    <w:p>
      <w:pPr>
        <w:spacing w:before="0" w:after="0"/>
        <w:ind w:left="170"/>
        <w:shd w:val="clear" w:color="auto" w:fill="F7F7F7"/>
      </w:pPr>
      <w:r>
        <w:rPr>
          <w:rFonts w:ascii="Courier New" w:hAnsi="Courier New"/>
          <w:sz w:val="15"/>
        </w:rPr>
        <w:t xml:space="preserve">        if username:</w:t>
      </w:r>
    </w:p>
    <w:p>
      <w:pPr>
        <w:spacing w:before="0" w:after="0"/>
        <w:ind w:left="170"/>
        <w:shd w:val="clear" w:color="auto" w:fill="F7F7F7"/>
      </w:pPr>
      <w:r>
        <w:rPr>
          <w:rFonts w:ascii="Courier New" w:hAnsi="Courier New"/>
          <w:sz w:val="15"/>
        </w:rPr>
        <w:t xml:space="preserve">            self._client.username_pw_set(username, password)</w:t>
      </w:r>
    </w:p>
    <w:p>
      <w:pPr>
        <w:spacing w:before="0" w:after="0"/>
        <w:ind w:left="170"/>
        <w:shd w:val="clear" w:color="auto" w:fill="F7F7F7"/>
      </w:pPr>
      <w:r>
        <w:rPr>
          <w:rFonts w:ascii="Courier New" w:hAnsi="Courier New"/>
          <w:sz w:val="15"/>
        </w:rPr>
        <w:t xml:space="preserve">        self._client.will_set(f"{self._base}/status/online",</w:t>
      </w:r>
    </w:p>
    <w:p>
      <w:pPr>
        <w:spacing w:before="0" w:after="0"/>
        <w:ind w:left="170"/>
        <w:shd w:val="clear" w:color="auto" w:fill="F7F7F7"/>
      </w:pPr>
      <w:r>
        <w:rPr>
          <w:rFonts w:ascii="Courier New" w:hAnsi="Courier New"/>
          <w:sz w:val="15"/>
        </w:rPr>
        <w:t xml:space="preserve">                              payload="offline", qos=1, retain=True)</w:t>
      </w:r>
    </w:p>
    <w:p>
      <w:pPr>
        <w:spacing w:before="0" w:after="0"/>
        <w:ind w:left="170"/>
        <w:shd w:val="clear" w:color="auto" w:fill="F7F7F7"/>
      </w:pPr>
      <w:r>
        <w:rPr>
          <w:rFonts w:ascii="Courier New" w:hAnsi="Courier New"/>
          <w:sz w:val="15"/>
        </w:rPr>
        <w:t xml:space="preserve">        self._client.on_connect = self._on_connect</w:t>
      </w:r>
    </w:p>
    <w:p>
      <w:pPr>
        <w:spacing w:before="0" w:after="0"/>
        <w:ind w:left="170"/>
        <w:shd w:val="clear" w:color="auto" w:fill="F7F7F7"/>
      </w:pPr>
      <w:r>
        <w:rPr>
          <w:rFonts w:ascii="Courier New" w:hAnsi="Courier New"/>
          <w:sz w:val="15"/>
        </w:rPr>
        <w:t xml:space="preserve">        self._client.on_disconnect = self._on_disconnect</w:t>
      </w:r>
    </w:p>
    <w:p>
      <w:pPr>
        <w:spacing w:before="0" w:after="0"/>
        <w:ind w:left="170"/>
        <w:shd w:val="clear" w:color="auto" w:fill="F7F7F7"/>
      </w:pPr>
      <w:r>
        <w:rPr>
          <w:rFonts w:ascii="Courier New" w:hAnsi="Courier New"/>
          <w:sz w:val="15"/>
        </w:rPr>
        <w:t xml:space="preserve">        self._client.on_message = self._on_message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self._connected = False</w:t>
      </w:r>
    </w:p>
    <w:p>
      <w:pPr>
        <w:spacing w:before="0" w:after="0"/>
        <w:ind w:left="170"/>
        <w:shd w:val="clear" w:color="auto" w:fill="F7F7F7"/>
      </w:pPr>
      <w:r>
        <w:rPr>
          <w:rFonts w:ascii="Courier New" w:hAnsi="Courier New"/>
          <w:sz w:val="15"/>
        </w:rPr>
        <w:t xml:space="preserve">        self._stop_flag = threading.Event()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@property</w:t>
      </w:r>
    </w:p>
    <w:p>
      <w:pPr>
        <w:spacing w:before="0" w:after="0"/>
        <w:ind w:left="170"/>
        <w:shd w:val="clear" w:color="auto" w:fill="F7F7F7"/>
      </w:pPr>
      <w:r>
        <w:rPr>
          <w:rFonts w:ascii="Courier New" w:hAnsi="Courier New"/>
          <w:sz w:val="15"/>
        </w:rPr>
        <w:t xml:space="preserve">    def base(self) -&gt; str:</w:t>
      </w:r>
    </w:p>
    <w:p>
      <w:pPr>
        <w:spacing w:before="0" w:after="0"/>
        <w:ind w:left="170"/>
        <w:shd w:val="clear" w:color="auto" w:fill="F7F7F7"/>
      </w:pPr>
      <w:r>
        <w:rPr>
          <w:rFonts w:ascii="Courier New" w:hAnsi="Courier New"/>
          <w:sz w:val="15"/>
        </w:rPr>
        <w:t xml:space="preserve">        return self._base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start(self):</w:t>
      </w:r>
    </w:p>
    <w:p>
      <w:pPr>
        <w:spacing w:before="0" w:after="0"/>
        <w:ind w:left="170"/>
        <w:shd w:val="clear" w:color="auto" w:fill="F7F7F7"/>
      </w:pPr>
      <w:r>
        <w:rPr>
          <w:rFonts w:ascii="Courier New" w:hAnsi="Courier New"/>
          <w:sz w:val="15"/>
        </w:rPr>
        <w:t xml:space="preserve">        if not self._host or self._host.startswith("BROKER"):</w:t>
      </w:r>
    </w:p>
    <w:p>
      <w:pPr>
        <w:spacing w:before="0" w:after="0"/>
        <w:ind w:left="170"/>
        <w:shd w:val="clear" w:color="auto" w:fill="F7F7F7"/>
      </w:pPr>
      <w:r>
        <w:rPr>
          <w:rFonts w:ascii="Courier New" w:hAnsi="Courier New"/>
          <w:sz w:val="15"/>
        </w:rPr>
        <w:t xml:space="preserve">            logger.warning("Kein gültiger MQTT-Broker — MQTT inaktiv")</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self._client.connect(self._host, self._port, keepalive=30)</w:t>
      </w:r>
    </w:p>
    <w:p>
      <w:pPr>
        <w:spacing w:before="0" w:after="0"/>
        <w:ind w:left="170"/>
        <w:shd w:val="clear" w:color="auto" w:fill="F7F7F7"/>
      </w:pPr>
      <w:r>
        <w:rPr>
          <w:rFonts w:ascii="Courier New" w:hAnsi="Courier New"/>
          <w:sz w:val="15"/>
        </w:rPr>
        <w:t xml:space="preserve">            self._client.loop_start()</w:t>
      </w:r>
    </w:p>
    <w:p>
      <w:pPr>
        <w:spacing w:before="0" w:after="0"/>
        <w:ind w:left="170"/>
        <w:shd w:val="clear" w:color="auto" w:fill="F7F7F7"/>
      </w:pPr>
      <w:r>
        <w:rPr>
          <w:rFonts w:ascii="Courier New" w:hAnsi="Courier New"/>
          <w:sz w:val="15"/>
        </w:rPr>
        <w:t xml:space="preserve">            logger.info("MQTT verbinde mit %s:%d", self._host, self._port)</w:t>
      </w:r>
    </w:p>
    <w:p>
      <w:pPr>
        <w:spacing w:before="0" w:after="0"/>
        <w:ind w:left="170"/>
        <w:shd w:val="clear" w:color="auto" w:fill="F7F7F7"/>
      </w:pPr>
      <w:r>
        <w:rPr>
          <w:rFonts w:ascii="Courier New" w:hAnsi="Courier New"/>
          <w:sz w:val="15"/>
        </w:rPr>
        <w:t xml:space="preserve">        except Exception as e:</w:t>
      </w:r>
    </w:p>
    <w:p>
      <w:pPr>
        <w:spacing w:before="0" w:after="0"/>
        <w:ind w:left="170"/>
        <w:shd w:val="clear" w:color="auto" w:fill="F7F7F7"/>
      </w:pPr>
      <w:r>
        <w:rPr>
          <w:rFonts w:ascii="Courier New" w:hAnsi="Courier New"/>
          <w:sz w:val="15"/>
        </w:rPr>
        <w:t xml:space="preserve">            logger.error("MQTT: %s", 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stop(self):</w:t>
      </w:r>
    </w:p>
    <w:p>
      <w:pPr>
        <w:spacing w:before="0" w:after="0"/>
        <w:ind w:left="170"/>
        <w:shd w:val="clear" w:color="auto" w:fill="F7F7F7"/>
      </w:pPr>
      <w:r>
        <w:rPr>
          <w:rFonts w:ascii="Courier New" w:hAnsi="Courier New"/>
          <w:sz w:val="15"/>
        </w:rPr>
        <w:t xml:space="preserve">        self._stop_flag.set()</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self._publish_safe(f"{self._base}/status/online", "offline", retain=True)</w:t>
      </w:r>
    </w:p>
    <w:p>
      <w:pPr>
        <w:spacing w:before="0" w:after="0"/>
        <w:ind w:left="170"/>
        <w:shd w:val="clear" w:color="auto" w:fill="F7F7F7"/>
      </w:pPr>
      <w:r>
        <w:rPr>
          <w:rFonts w:ascii="Courier New" w:hAnsi="Courier New"/>
          <w:sz w:val="15"/>
        </w:rPr>
        <w:t xml:space="preserve">            self._client.loop_stop()</w:t>
      </w:r>
    </w:p>
    <w:p>
      <w:pPr>
        <w:spacing w:before="0" w:after="0"/>
        <w:ind w:left="170"/>
        <w:shd w:val="clear" w:color="auto" w:fill="F7F7F7"/>
      </w:pPr>
      <w:r>
        <w:rPr>
          <w:rFonts w:ascii="Courier New" w:hAnsi="Courier New"/>
          <w:sz w:val="15"/>
        </w:rPr>
        <w:t xml:space="preserve">            self._client.disconnect()</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pass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is_connected(self) -&gt; bool:</w:t>
      </w:r>
    </w:p>
    <w:p>
      <w:pPr>
        <w:spacing w:before="0" w:after="0"/>
        <w:ind w:left="170"/>
        <w:shd w:val="clear" w:color="auto" w:fill="F7F7F7"/>
      </w:pPr>
      <w:r>
        <w:rPr>
          <w:rFonts w:ascii="Courier New" w:hAnsi="Courier New"/>
          <w:sz w:val="15"/>
        </w:rPr>
        <w:t xml:space="preserve">        return self._connected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_on_connect(self, client, userdata, flags, rc):</w:t>
      </w:r>
    </w:p>
    <w:p>
      <w:pPr>
        <w:spacing w:before="0" w:after="0"/>
        <w:ind w:left="170"/>
        <w:shd w:val="clear" w:color="auto" w:fill="F7F7F7"/>
      </w:pPr>
      <w:r>
        <w:rPr>
          <w:rFonts w:ascii="Courier New" w:hAnsi="Courier New"/>
          <w:sz w:val="15"/>
        </w:rPr>
        <w:t xml:space="preserve">        if rc == 0:</w:t>
      </w:r>
    </w:p>
    <w:p>
      <w:pPr>
        <w:spacing w:before="0" w:after="0"/>
        <w:ind w:left="170"/>
        <w:shd w:val="clear" w:color="auto" w:fill="F7F7F7"/>
      </w:pPr>
      <w:r>
        <w:rPr>
          <w:rFonts w:ascii="Courier New" w:hAnsi="Courier New"/>
          <w:sz w:val="15"/>
        </w:rPr>
        <w:t xml:space="preserve">            self._connected = True</w:t>
      </w:r>
    </w:p>
    <w:p>
      <w:pPr>
        <w:spacing w:before="0" w:after="0"/>
        <w:ind w:left="170"/>
        <w:shd w:val="clear" w:color="auto" w:fill="F7F7F7"/>
      </w:pPr>
      <w:r>
        <w:rPr>
          <w:rFonts w:ascii="Courier New" w:hAnsi="Courier New"/>
          <w:sz w:val="15"/>
        </w:rPr>
        <w:t xml:space="preserve">            logger.info("MQTT verbunden")</w:t>
      </w:r>
    </w:p>
    <w:p>
      <w:pPr>
        <w:spacing w:before="0" w:after="0"/>
        <w:ind w:left="170"/>
        <w:shd w:val="clear" w:color="auto" w:fill="F7F7F7"/>
      </w:pPr>
      <w:r>
        <w:rPr>
          <w:rFonts w:ascii="Courier New" w:hAnsi="Courier New"/>
          <w:sz w:val="15"/>
        </w:rPr>
        <w:t xml:space="preserve">            self._publish_safe(f"{self._base}/status/online", "online", retain=True)</w:t>
      </w:r>
    </w:p>
    <w:p>
      <w:pPr>
        <w:spacing w:before="0" w:after="0"/>
        <w:ind w:left="170"/>
        <w:shd w:val="clear" w:color="auto" w:fill="F7F7F7"/>
      </w:pPr>
      <w:r>
        <w:rPr>
          <w:rFonts w:ascii="Courier New" w:hAnsi="Courier New"/>
          <w:sz w:val="15"/>
        </w:rPr>
        <w:t xml:space="preserve">            for t in [</w:t>
      </w:r>
    </w:p>
    <w:p>
      <w:pPr>
        <w:spacing w:before="0" w:after="0"/>
        <w:ind w:left="170"/>
        <w:shd w:val="clear" w:color="auto" w:fill="F7F7F7"/>
      </w:pPr>
      <w:r>
        <w:rPr>
          <w:rFonts w:ascii="Courier New" w:hAnsi="Courier New"/>
          <w:sz w:val="15"/>
        </w:rPr>
        <w:t xml:space="preserve">                f"{self._base}/cmd/auftrag",</w:t>
      </w:r>
    </w:p>
    <w:p>
      <w:pPr>
        <w:spacing w:before="0" w:after="0"/>
        <w:ind w:left="170"/>
        <w:shd w:val="clear" w:color="auto" w:fill="F7F7F7"/>
      </w:pPr>
      <w:r>
        <w:rPr>
          <w:rFonts w:ascii="Courier New" w:hAnsi="Courier New"/>
          <w:sz w:val="15"/>
        </w:rPr>
        <w:t xml:space="preserve">                f"{self._base}/cmd/quittieren",</w:t>
      </w:r>
    </w:p>
    <w:p>
      <w:pPr>
        <w:spacing w:before="0" w:after="0"/>
        <w:ind w:left="170"/>
        <w:shd w:val="clear" w:color="auto" w:fill="F7F7F7"/>
      </w:pPr>
      <w:r>
        <w:rPr>
          <w:rFonts w:ascii="Courier New" w:hAnsi="Courier New"/>
          <w:sz w:val="15"/>
        </w:rPr>
        <w:t xml:space="preserve">                f"{self._base}/cmd/referenzfahrt",</w:t>
      </w:r>
    </w:p>
    <w:p>
      <w:pPr>
        <w:spacing w:before="0" w:after="0"/>
        <w:ind w:left="170"/>
        <w:shd w:val="clear" w:color="auto" w:fill="F7F7F7"/>
      </w:pPr>
      <w:r>
        <w:rPr>
          <w:rFonts w:ascii="Courier New" w:hAnsi="Courier New"/>
          <w:sz w:val="15"/>
        </w:rPr>
        <w:t xml:space="preserve">                f"{self._base}/cmd/stop",</w:t>
      </w:r>
    </w:p>
    <w:p>
      <w:pPr>
        <w:spacing w:before="0" w:after="0"/>
        <w:ind w:left="170"/>
        <w:shd w:val="clear" w:color="auto" w:fill="F7F7F7"/>
      </w:pPr>
      <w:r>
        <w:rPr>
          <w:rFonts w:ascii="Courier New" w:hAnsi="Courier New"/>
          <w:sz w:val="15"/>
        </w:rPr>
        <w:t xml:space="preserve">                f"{self._base}/cmd/status_request",</w:t>
      </w:r>
    </w:p>
    <w:p>
      <w:pPr>
        <w:spacing w:before="0" w:after="0"/>
        <w:ind w:left="170"/>
        <w:shd w:val="clear" w:color="auto" w:fill="F7F7F7"/>
      </w:pPr>
      <w:r>
        <w:rPr>
          <w:rFonts w:ascii="Courier New" w:hAnsi="Courier New"/>
          <w:sz w:val="15"/>
        </w:rPr>
        <w:t xml:space="preserve">                f"{self._base}/cmd/service/modus",</w:t>
      </w:r>
    </w:p>
    <w:p>
      <w:pPr>
        <w:spacing w:before="0" w:after="0"/>
        <w:ind w:left="170"/>
        <w:shd w:val="clear" w:color="auto" w:fill="F7F7F7"/>
      </w:pPr>
      <w:r>
        <w:rPr>
          <w:rFonts w:ascii="Courier New" w:hAnsi="Courier New"/>
          <w:sz w:val="15"/>
        </w:rPr>
        <w:t xml:space="preserve">                f"{self._base}/cmd/service/fahre",</w:t>
      </w:r>
    </w:p>
    <w:p>
      <w:pPr>
        <w:spacing w:before="0" w:after="0"/>
        <w:ind w:left="170"/>
        <w:shd w:val="clear" w:color="auto" w:fill="F7F7F7"/>
      </w:pPr>
      <w:r>
        <w:rPr>
          <w:rFonts w:ascii="Courier New" w:hAnsi="Courier New"/>
          <w:sz w:val="15"/>
        </w:rPr>
        <w:t xml:space="preserve">                f"{self._base}/cmd/service/drucker",</w:t>
      </w:r>
    </w:p>
    <w:p>
      <w:pPr>
        <w:spacing w:before="0" w:after="0"/>
        <w:ind w:left="170"/>
        <w:shd w:val="clear" w:color="auto" w:fill="F7F7F7"/>
      </w:pPr>
      <w:r>
        <w:rPr>
          <w:rFonts w:ascii="Courier New" w:hAnsi="Courier New"/>
          <w:sz w:val="15"/>
        </w:rPr>
        <w:t xml:space="preserve">                f"{self._base}/cmd/drucker/setzen",</w:t>
      </w:r>
    </w:p>
    <w:p>
      <w:pPr>
        <w:spacing w:before="0" w:after="0"/>
        <w:ind w:left="170"/>
        <w:shd w:val="clear" w:color="auto" w:fill="F7F7F7"/>
      </w:pPr>
      <w:r>
        <w:rPr>
          <w:rFonts w:ascii="Courier New" w:hAnsi="Courier New"/>
          <w:sz w:val="15"/>
        </w:rPr>
        <w:t xml:space="preserve">                f"{self._base}/cmd/drucker/entfernen",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client.subscribe(t, qos=self._qos)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_on_disconnect(self, client, userdata, rc):</w:t>
      </w:r>
    </w:p>
    <w:p>
      <w:pPr>
        <w:spacing w:before="0" w:after="0"/>
        <w:ind w:left="170"/>
        <w:shd w:val="clear" w:color="auto" w:fill="F7F7F7"/>
      </w:pPr>
      <w:r>
        <w:rPr>
          <w:rFonts w:ascii="Courier New" w:hAnsi="Courier New"/>
          <w:sz w:val="15"/>
        </w:rPr>
        <w:t xml:space="preserve">        self._connected = False</w:t>
      </w:r>
    </w:p>
    <w:p>
      <w:pPr>
        <w:spacing w:before="0" w:after="0"/>
        <w:ind w:left="170"/>
        <w:shd w:val="clear" w:color="auto" w:fill="F7F7F7"/>
      </w:pPr>
      <w:r>
        <w:rPr>
          <w:rFonts w:ascii="Courier New" w:hAnsi="Courier New"/>
          <w:sz w:val="15"/>
        </w:rPr>
        <w:t xml:space="preserve">        logger.warning("MQTT getrennt (rc=%d)", rc)</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_on_message(self, client, userdata, msg):</w:t>
      </w:r>
    </w:p>
    <w:p>
      <w:pPr>
        <w:spacing w:before="0" w:after="0"/>
        <w:ind w:left="170"/>
        <w:shd w:val="clear" w:color="auto" w:fill="F7F7F7"/>
      </w:pPr>
      <w:r>
        <w:rPr>
          <w:rFonts w:ascii="Courier New" w:hAnsi="Courier New"/>
          <w:sz w:val="15"/>
        </w:rPr>
        <w:t xml:space="preserve">        topic = msg.topic</w:t>
      </w:r>
    </w:p>
    <w:p>
      <w:pPr>
        <w:spacing w:before="0" w:after="0"/>
        <w:ind w:left="170"/>
        <w:shd w:val="clear" w:color="auto" w:fill="F7F7F7"/>
      </w:pPr>
      <w:r>
        <w:rPr>
          <w:rFonts w:ascii="Courier New" w:hAnsi="Courier New"/>
          <w:sz w:val="15"/>
        </w:rPr>
        <w:t xml:space="preserve">        try: payload = msg.payload.decode("utf-8", errors="replace")</w:t>
      </w:r>
    </w:p>
    <w:p>
      <w:pPr>
        <w:spacing w:before="0" w:after="0"/>
        <w:ind w:left="170"/>
        <w:shd w:val="clear" w:color="auto" w:fill="F7F7F7"/>
      </w:pPr>
      <w:r>
        <w:rPr>
          <w:rFonts w:ascii="Courier New" w:hAnsi="Courier New"/>
          <w:sz w:val="15"/>
        </w:rPr>
        <w:t xml:space="preserve">        except Exception: payload = ""</w:t>
      </w:r>
    </w:p>
    <w:p>
      <w:pPr>
        <w:spacing w:before="0" w:after="0"/>
        <w:ind w:left="170"/>
        <w:shd w:val="clear" w:color="auto" w:fill="F7F7F7"/>
      </w:pPr>
      <w:r>
        <w:rPr>
          <w:rFonts w:ascii="Courier New" w:hAnsi="Courier New"/>
          <w:sz w:val="15"/>
        </w:rPr>
        <w:t xml:space="preserve">        logger.info("MQTT %s: %s", topic, payload)</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data = json.loads(payload) if payload else {}</w:t>
      </w:r>
    </w:p>
    <w:p>
      <w:pPr>
        <w:spacing w:before="0" w:after="0"/>
        <w:ind w:left="170"/>
        <w:shd w:val="clear" w:color="auto" w:fill="F7F7F7"/>
      </w:pPr>
      <w:r>
        <w:rPr>
          <w:rFonts w:ascii="Courier New" w:hAnsi="Courier New"/>
          <w:sz w:val="15"/>
        </w:rPr>
        <w:t xml:space="preserve">        except json.JSONDecodeError:</w:t>
      </w:r>
    </w:p>
    <w:p>
      <w:pPr>
        <w:spacing w:before="0" w:after="0"/>
        <w:ind w:left="170"/>
        <w:shd w:val="clear" w:color="auto" w:fill="F7F7F7"/>
      </w:pPr>
      <w:r>
        <w:rPr>
          <w:rFonts w:ascii="Courier New" w:hAnsi="Courier New"/>
          <w:sz w:val="15"/>
        </w:rPr>
        <w:t xml:space="preserve">            data = {}</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if topic.endswith("/cmd/auftrag"):</w:t>
      </w:r>
    </w:p>
    <w:p>
      <w:pPr>
        <w:spacing w:before="0" w:after="0"/>
        <w:ind w:left="170"/>
        <w:shd w:val="clear" w:color="auto" w:fill="F7F7F7"/>
      </w:pPr>
      <w:r>
        <w:rPr>
          <w:rFonts w:ascii="Courier New" w:hAnsi="Courier New"/>
          <w:sz w:val="15"/>
        </w:rPr>
        <w:t xml:space="preserve">                if self.on_befehl_auftrag and int(data.get("drucker_id", 0)) &gt; 0:</w:t>
      </w:r>
    </w:p>
    <w:p>
      <w:pPr>
        <w:spacing w:before="0" w:after="0"/>
        <w:ind w:left="170"/>
        <w:shd w:val="clear" w:color="auto" w:fill="F7F7F7"/>
      </w:pPr>
      <w:r>
        <w:rPr>
          <w:rFonts w:ascii="Courier New" w:hAnsi="Courier New"/>
          <w:sz w:val="15"/>
        </w:rPr>
        <w:t xml:space="preserve">                    self.on_befehl_auftrag(int(data["drucker_id"]))</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self.publish_response("auftrag", False, "Ungültige drucker_id")</w:t>
      </w:r>
    </w:p>
    <w:p>
      <w:pPr>
        <w:spacing w:before="0" w:after="0"/>
        <w:ind w:left="170"/>
        <w:shd w:val="clear" w:color="auto" w:fill="F7F7F7"/>
      </w:pPr>
      <w:r>
        <w:rPr>
          <w:rFonts w:ascii="Courier New" w:hAnsi="Courier New"/>
          <w:sz w:val="15"/>
        </w:rPr>
        <w:t xml:space="preserve">            elif topic.endswith("/cmd/quittieren"):</w:t>
      </w:r>
    </w:p>
    <w:p>
      <w:pPr>
        <w:spacing w:before="0" w:after="0"/>
        <w:ind w:left="170"/>
        <w:shd w:val="clear" w:color="auto" w:fill="F7F7F7"/>
      </w:pPr>
      <w:r>
        <w:rPr>
          <w:rFonts w:ascii="Courier New" w:hAnsi="Courier New"/>
          <w:sz w:val="15"/>
        </w:rPr>
        <w:t xml:space="preserve">                if self.on_befehl_quittieren:</w:t>
      </w:r>
    </w:p>
    <w:p>
      <w:pPr>
        <w:spacing w:before="0" w:after="0"/>
        <w:ind w:left="170"/>
        <w:shd w:val="clear" w:color="auto" w:fill="F7F7F7"/>
      </w:pPr>
      <w:r>
        <w:rPr>
          <w:rFonts w:ascii="Courier New" w:hAnsi="Courier New"/>
          <w:sz w:val="15"/>
        </w:rPr>
        <w:t xml:space="preserve">                    self.on_befehl_quittieren()</w:t>
      </w:r>
    </w:p>
    <w:p>
      <w:pPr>
        <w:spacing w:before="0" w:after="0"/>
        <w:ind w:left="170"/>
        <w:shd w:val="clear" w:color="auto" w:fill="F7F7F7"/>
      </w:pPr>
      <w:r>
        <w:rPr>
          <w:rFonts w:ascii="Courier New" w:hAnsi="Courier New"/>
          <w:sz w:val="15"/>
        </w:rPr>
        <w:t xml:space="preserve">                    self.publish_response("quittieren", True, "Fehler quittiert")</w:t>
      </w:r>
    </w:p>
    <w:p>
      <w:pPr>
        <w:spacing w:before="0" w:after="0"/>
        <w:ind w:left="170"/>
        <w:shd w:val="clear" w:color="auto" w:fill="F7F7F7"/>
      </w:pPr>
      <w:r>
        <w:rPr>
          <w:rFonts w:ascii="Courier New" w:hAnsi="Courier New"/>
          <w:sz w:val="15"/>
        </w:rPr>
        <w:t xml:space="preserve">            elif topic.endswith("/cmd/referenzfahrt"):</w:t>
      </w:r>
    </w:p>
    <w:p>
      <w:pPr>
        <w:spacing w:before="0" w:after="0"/>
        <w:ind w:left="170"/>
        <w:shd w:val="clear" w:color="auto" w:fill="F7F7F7"/>
      </w:pPr>
      <w:r>
        <w:rPr>
          <w:rFonts w:ascii="Courier New" w:hAnsi="Courier New"/>
          <w:sz w:val="15"/>
        </w:rPr>
        <w:t xml:space="preserve">                if self.on_befehl_referenzfahrt:</w:t>
      </w:r>
    </w:p>
    <w:p>
      <w:pPr>
        <w:spacing w:before="0" w:after="0"/>
        <w:ind w:left="170"/>
        <w:shd w:val="clear" w:color="auto" w:fill="F7F7F7"/>
      </w:pPr>
      <w:r>
        <w:rPr>
          <w:rFonts w:ascii="Courier New" w:hAnsi="Courier New"/>
          <w:sz w:val="15"/>
        </w:rPr>
        <w:t xml:space="preserve">                    self.on_befehl_referenzfahrt()</w:t>
      </w:r>
    </w:p>
    <w:p>
      <w:pPr>
        <w:spacing w:before="0" w:after="0"/>
        <w:ind w:left="170"/>
        <w:shd w:val="clear" w:color="auto" w:fill="F7F7F7"/>
      </w:pPr>
      <w:r>
        <w:rPr>
          <w:rFonts w:ascii="Courier New" w:hAnsi="Courier New"/>
          <w:sz w:val="15"/>
        </w:rPr>
        <w:t xml:space="preserve">                    self.publish_response("referenzfahrt", True, "Referenzfahrt gestartet")</w:t>
      </w:r>
    </w:p>
    <w:p>
      <w:pPr>
        <w:spacing w:before="0" w:after="0"/>
        <w:ind w:left="170"/>
        <w:shd w:val="clear" w:color="auto" w:fill="F7F7F7"/>
      </w:pPr>
      <w:r>
        <w:rPr>
          <w:rFonts w:ascii="Courier New" w:hAnsi="Courier New"/>
          <w:sz w:val="15"/>
        </w:rPr>
        <w:t xml:space="preserve">            elif topic.endswith("/cmd/stop"):</w:t>
      </w:r>
    </w:p>
    <w:p>
      <w:pPr>
        <w:spacing w:before="0" w:after="0"/>
        <w:ind w:left="170"/>
        <w:shd w:val="clear" w:color="auto" w:fill="F7F7F7"/>
      </w:pPr>
      <w:r>
        <w:rPr>
          <w:rFonts w:ascii="Courier New" w:hAnsi="Courier New"/>
          <w:sz w:val="15"/>
        </w:rPr>
        <w:t xml:space="preserve">                if self.on_befehl_stop:</w:t>
      </w:r>
    </w:p>
    <w:p>
      <w:pPr>
        <w:spacing w:before="0" w:after="0"/>
        <w:ind w:left="170"/>
        <w:shd w:val="clear" w:color="auto" w:fill="F7F7F7"/>
      </w:pPr>
      <w:r>
        <w:rPr>
          <w:rFonts w:ascii="Courier New" w:hAnsi="Courier New"/>
          <w:sz w:val="15"/>
        </w:rPr>
        <w:t xml:space="preserve">                    self.on_befehl_stop()</w:t>
      </w:r>
    </w:p>
    <w:p>
      <w:pPr>
        <w:spacing w:before="0" w:after="0"/>
        <w:ind w:left="170"/>
        <w:shd w:val="clear" w:color="auto" w:fill="F7F7F7"/>
      </w:pPr>
      <w:r>
        <w:rPr>
          <w:rFonts w:ascii="Courier New" w:hAnsi="Courier New"/>
          <w:sz w:val="15"/>
        </w:rPr>
        <w:t xml:space="preserve">                    self.publish_response("stop", True, "Motoren gestoppt")</w:t>
      </w:r>
    </w:p>
    <w:p>
      <w:pPr>
        <w:spacing w:before="0" w:after="0"/>
        <w:ind w:left="170"/>
        <w:shd w:val="clear" w:color="auto" w:fill="F7F7F7"/>
      </w:pPr>
      <w:r>
        <w:rPr>
          <w:rFonts w:ascii="Courier New" w:hAnsi="Courier New"/>
          <w:sz w:val="15"/>
        </w:rPr>
        <w:t xml:space="preserve">            elif topic.endswith("/cmd/status_request"):</w:t>
      </w:r>
    </w:p>
    <w:p>
      <w:pPr>
        <w:spacing w:before="0" w:after="0"/>
        <w:ind w:left="170"/>
        <w:shd w:val="clear" w:color="auto" w:fill="F7F7F7"/>
      </w:pPr>
      <w:r>
        <w:rPr>
          <w:rFonts w:ascii="Courier New" w:hAnsi="Courier New"/>
          <w:sz w:val="15"/>
        </w:rPr>
        <w:t xml:space="preserve">                if self.on_befehl_status_request:</w:t>
      </w:r>
    </w:p>
    <w:p>
      <w:pPr>
        <w:spacing w:before="0" w:after="0"/>
        <w:ind w:left="170"/>
        <w:shd w:val="clear" w:color="auto" w:fill="F7F7F7"/>
      </w:pPr>
      <w:r>
        <w:rPr>
          <w:rFonts w:ascii="Courier New" w:hAnsi="Courier New"/>
          <w:sz w:val="15"/>
        </w:rPr>
        <w:t xml:space="preserve">                    self.on_befehl_status_request()</w:t>
      </w:r>
    </w:p>
    <w:p>
      <w:pPr>
        <w:spacing w:before="0" w:after="0"/>
        <w:ind w:left="170"/>
        <w:shd w:val="clear" w:color="auto" w:fill="F7F7F7"/>
      </w:pPr>
      <w:r>
        <w:rPr>
          <w:rFonts w:ascii="Courier New" w:hAnsi="Courier New"/>
          <w:sz w:val="15"/>
        </w:rPr>
        <w:t xml:space="preserve">            elif topic.endswith("/cmd/service/modus"):</w:t>
      </w:r>
    </w:p>
    <w:p>
      <w:pPr>
        <w:spacing w:before="0" w:after="0"/>
        <w:ind w:left="170"/>
        <w:shd w:val="clear" w:color="auto" w:fill="F7F7F7"/>
      </w:pPr>
      <w:r>
        <w:rPr>
          <w:rFonts w:ascii="Courier New" w:hAnsi="Courier New"/>
          <w:sz w:val="15"/>
        </w:rPr>
        <w:t xml:space="preserve">                if self.on_befehl_service_modus:</w:t>
      </w:r>
    </w:p>
    <w:p>
      <w:pPr>
        <w:spacing w:before="0" w:after="0"/>
        <w:ind w:left="170"/>
        <w:shd w:val="clear" w:color="auto" w:fill="F7F7F7"/>
      </w:pPr>
      <w:r>
        <w:rPr>
          <w:rFonts w:ascii="Courier New" w:hAnsi="Courier New"/>
          <w:sz w:val="15"/>
        </w:rPr>
        <w:t xml:space="preserve">                    aktiv = bool(data.get("aktiv", False))</w:t>
      </w:r>
    </w:p>
    <w:p>
      <w:pPr>
        <w:spacing w:before="0" w:after="0"/>
        <w:ind w:left="170"/>
        <w:shd w:val="clear" w:color="auto" w:fill="F7F7F7"/>
      </w:pPr>
      <w:r>
        <w:rPr>
          <w:rFonts w:ascii="Courier New" w:hAnsi="Courier New"/>
          <w:sz w:val="15"/>
        </w:rPr>
        <w:t xml:space="preserve">                    self.on_befehl_service_modus(aktiv)</w:t>
      </w:r>
    </w:p>
    <w:p>
      <w:pPr>
        <w:spacing w:before="0" w:after="0"/>
        <w:ind w:left="170"/>
        <w:shd w:val="clear" w:color="auto" w:fill="F7F7F7"/>
      </w:pPr>
      <w:r>
        <w:rPr>
          <w:rFonts w:ascii="Courier New" w:hAnsi="Courier New"/>
          <w:sz w:val="15"/>
        </w:rPr>
        <w:t xml:space="preserve">                    self.publish_response("service/modus", True,</w:t>
      </w:r>
    </w:p>
    <w:p>
      <w:pPr>
        <w:spacing w:before="0" w:after="0"/>
        <w:ind w:left="170"/>
        <w:shd w:val="clear" w:color="auto" w:fill="F7F7F7"/>
      </w:pPr>
      <w:r>
        <w:rPr>
          <w:rFonts w:ascii="Courier New" w:hAnsi="Courier New"/>
          <w:sz w:val="15"/>
        </w:rPr>
        <w:t xml:space="preserve">                                          "Service aktiviert" if aktiv else "Service beendet")</w:t>
      </w:r>
    </w:p>
    <w:p>
      <w:pPr>
        <w:spacing w:before="0" w:after="0"/>
        <w:ind w:left="170"/>
        <w:shd w:val="clear" w:color="auto" w:fill="F7F7F7"/>
      </w:pPr>
      <w:r>
        <w:rPr>
          <w:rFonts w:ascii="Courier New" w:hAnsi="Courier New"/>
          <w:sz w:val="15"/>
        </w:rPr>
        <w:t xml:space="preserve">            elif topic.endswith("/cmd/service/fahre"):</w:t>
      </w:r>
    </w:p>
    <w:p>
      <w:pPr>
        <w:spacing w:before="0" w:after="0"/>
        <w:ind w:left="170"/>
        <w:shd w:val="clear" w:color="auto" w:fill="F7F7F7"/>
      </w:pPr>
      <w:r>
        <w:rPr>
          <w:rFonts w:ascii="Courier New" w:hAnsi="Courier New"/>
          <w:sz w:val="15"/>
        </w:rPr>
        <w:t xml:space="preserve">                if self.on_befehl_service_fahre and data.get("ziel"):</w:t>
      </w:r>
    </w:p>
    <w:p>
      <w:pPr>
        <w:spacing w:before="0" w:after="0"/>
        <w:ind w:left="170"/>
        <w:shd w:val="clear" w:color="auto" w:fill="F7F7F7"/>
      </w:pPr>
      <w:r>
        <w:rPr>
          <w:rFonts w:ascii="Courier New" w:hAnsi="Courier New"/>
          <w:sz w:val="15"/>
        </w:rPr>
        <w:t xml:space="preserve">                    self.on_befehl_service_fahre(str(data["ziel"]))</w:t>
      </w:r>
    </w:p>
    <w:p>
      <w:pPr>
        <w:spacing w:before="0" w:after="0"/>
        <w:ind w:left="170"/>
        <w:shd w:val="clear" w:color="auto" w:fill="F7F7F7"/>
      </w:pPr>
      <w:r>
        <w:rPr>
          <w:rFonts w:ascii="Courier New" w:hAnsi="Courier New"/>
          <w:sz w:val="15"/>
        </w:rPr>
        <w:t xml:space="preserve">                    self.publish_response("service/fahre", True,</w:t>
      </w:r>
    </w:p>
    <w:p>
      <w:pPr>
        <w:spacing w:before="0" w:after="0"/>
        <w:ind w:left="170"/>
        <w:shd w:val="clear" w:color="auto" w:fill="F7F7F7"/>
      </w:pPr>
      <w:r>
        <w:rPr>
          <w:rFonts w:ascii="Courier New" w:hAnsi="Courier New"/>
          <w:sz w:val="15"/>
        </w:rPr>
        <w:t xml:space="preserve">                                          f"Fahre zu: {data['ziel']}")</w:t>
      </w:r>
    </w:p>
    <w:p>
      <w:pPr>
        <w:spacing w:before="0" w:after="0"/>
        <w:ind w:left="170"/>
        <w:shd w:val="clear" w:color="auto" w:fill="F7F7F7"/>
      </w:pPr>
      <w:r>
        <w:rPr>
          <w:rFonts w:ascii="Courier New" w:hAnsi="Courier New"/>
          <w:sz w:val="15"/>
        </w:rPr>
        <w:t xml:space="preserve">            elif topic.endswith("/cmd/service/drucker"):</w:t>
      </w:r>
    </w:p>
    <w:p>
      <w:pPr>
        <w:spacing w:before="0" w:after="0"/>
        <w:ind w:left="170"/>
        <w:shd w:val="clear" w:color="auto" w:fill="F7F7F7"/>
      </w:pPr>
      <w:r>
        <w:rPr>
          <w:rFonts w:ascii="Courier New" w:hAnsi="Courier New"/>
          <w:sz w:val="15"/>
        </w:rPr>
        <w:t xml:space="preserve">                if self.on_befehl_service_drucker and int(data.get("drucker_id", 0)) &gt; 0:</w:t>
      </w:r>
    </w:p>
    <w:p>
      <w:pPr>
        <w:spacing w:before="0" w:after="0"/>
        <w:ind w:left="170"/>
        <w:shd w:val="clear" w:color="auto" w:fill="F7F7F7"/>
      </w:pPr>
      <w:r>
        <w:rPr>
          <w:rFonts w:ascii="Courier New" w:hAnsi="Courier New"/>
          <w:sz w:val="15"/>
        </w:rPr>
        <w:t xml:space="preserve">                    self.on_befehl_service_drucker(int(data["drucker_id"]))</w:t>
      </w:r>
    </w:p>
    <w:p>
      <w:pPr>
        <w:spacing w:before="0" w:after="0"/>
        <w:ind w:left="170"/>
        <w:shd w:val="clear" w:color="auto" w:fill="F7F7F7"/>
      </w:pPr>
      <w:r>
        <w:rPr>
          <w:rFonts w:ascii="Courier New" w:hAnsi="Courier New"/>
          <w:sz w:val="15"/>
        </w:rPr>
        <w:t xml:space="preserve">                    self.publish_response("service/drucker", True,</w:t>
      </w:r>
    </w:p>
    <w:p>
      <w:pPr>
        <w:spacing w:before="0" w:after="0"/>
        <w:ind w:left="170"/>
        <w:shd w:val="clear" w:color="auto" w:fill="F7F7F7"/>
      </w:pPr>
      <w:r>
        <w:rPr>
          <w:rFonts w:ascii="Courier New" w:hAnsi="Courier New"/>
          <w:sz w:val="15"/>
        </w:rPr>
        <w:t xml:space="preserve">                                          f"Fahre zu Drucker {data['drucker_id']}")</w:t>
      </w:r>
    </w:p>
    <w:p>
      <w:pPr>
        <w:spacing w:before="0" w:after="0"/>
        <w:ind w:left="170"/>
        <w:shd w:val="clear" w:color="auto" w:fill="F7F7F7"/>
      </w:pPr>
      <w:r>
        <w:rPr>
          <w:rFonts w:ascii="Courier New" w:hAnsi="Courier New"/>
          <w:sz w:val="15"/>
        </w:rPr>
        <w:t xml:space="preserve">            elif topic.endswith("/cmd/drucker/setzen"):</w:t>
      </w:r>
    </w:p>
    <w:p>
      <w:pPr>
        <w:spacing w:before="0" w:after="0"/>
        <w:ind w:left="170"/>
        <w:shd w:val="clear" w:color="auto" w:fill="F7F7F7"/>
      </w:pPr>
      <w:r>
        <w:rPr>
          <w:rFonts w:ascii="Courier New" w:hAnsi="Courier New"/>
          <w:sz w:val="15"/>
        </w:rPr>
        <w:t xml:space="preserve">                if self.on_befehl_drucker_setzen:</w:t>
      </w:r>
    </w:p>
    <w:p>
      <w:pPr>
        <w:spacing w:before="0" w:after="0"/>
        <w:ind w:left="170"/>
        <w:shd w:val="clear" w:color="auto" w:fill="F7F7F7"/>
      </w:pPr>
      <w:r>
        <w:rPr>
          <w:rFonts w:ascii="Courier New" w:hAnsi="Courier New"/>
          <w:sz w:val="15"/>
        </w:rPr>
        <w:t xml:space="preserve">                    self.on_befehl_drucker_setzen(data)</w:t>
      </w:r>
    </w:p>
    <w:p>
      <w:pPr>
        <w:spacing w:before="0" w:after="0"/>
        <w:ind w:left="170"/>
        <w:shd w:val="clear" w:color="auto" w:fill="F7F7F7"/>
      </w:pPr>
      <w:r>
        <w:rPr>
          <w:rFonts w:ascii="Courier New" w:hAnsi="Courier New"/>
          <w:sz w:val="15"/>
        </w:rPr>
        <w:t xml:space="preserve">                    self.publish_response("drucker/setzen", True,</w:t>
      </w:r>
    </w:p>
    <w:p>
      <w:pPr>
        <w:spacing w:before="0" w:after="0"/>
        <w:ind w:left="170"/>
        <w:shd w:val="clear" w:color="auto" w:fill="F7F7F7"/>
      </w:pPr>
      <w:r>
        <w:rPr>
          <w:rFonts w:ascii="Courier New" w:hAnsi="Courier New"/>
          <w:sz w:val="15"/>
        </w:rPr>
        <w:t xml:space="preserve">                                          f"Drucker {data.get('id', '?')} gespeichert")</w:t>
      </w:r>
    </w:p>
    <w:p>
      <w:pPr>
        <w:spacing w:before="0" w:after="0"/>
        <w:ind w:left="170"/>
        <w:shd w:val="clear" w:color="auto" w:fill="F7F7F7"/>
      </w:pPr>
      <w:r>
        <w:rPr>
          <w:rFonts w:ascii="Courier New" w:hAnsi="Courier New"/>
          <w:sz w:val="15"/>
        </w:rPr>
        <w:t xml:space="preserve">            elif topic.endswith("/cmd/drucker/entfernen"):</w:t>
      </w:r>
    </w:p>
    <w:p>
      <w:pPr>
        <w:spacing w:before="0" w:after="0"/>
        <w:ind w:left="170"/>
        <w:shd w:val="clear" w:color="auto" w:fill="F7F7F7"/>
      </w:pPr>
      <w:r>
        <w:rPr>
          <w:rFonts w:ascii="Courier New" w:hAnsi="Courier New"/>
          <w:sz w:val="15"/>
        </w:rPr>
        <w:t xml:space="preserve">                if self.on_befehl_drucker_entfernen and int(data.get("id", 0)) &gt; 0:</w:t>
      </w:r>
    </w:p>
    <w:p>
      <w:pPr>
        <w:spacing w:before="0" w:after="0"/>
        <w:ind w:left="170"/>
        <w:shd w:val="clear" w:color="auto" w:fill="F7F7F7"/>
      </w:pPr>
      <w:r>
        <w:rPr>
          <w:rFonts w:ascii="Courier New" w:hAnsi="Courier New"/>
          <w:sz w:val="15"/>
        </w:rPr>
        <w:t xml:space="preserve">                    self.on_befehl_drucker_entfernen(int(data["id"]))</w:t>
      </w:r>
    </w:p>
    <w:p>
      <w:pPr>
        <w:spacing w:before="0" w:after="0"/>
        <w:ind w:left="170"/>
        <w:shd w:val="clear" w:color="auto" w:fill="F7F7F7"/>
      </w:pPr>
      <w:r>
        <w:rPr>
          <w:rFonts w:ascii="Courier New" w:hAnsi="Courier New"/>
          <w:sz w:val="15"/>
        </w:rPr>
        <w:t xml:space="preserve">                    self.publish_response("drucker/entfernen", True,</w:t>
      </w:r>
    </w:p>
    <w:p>
      <w:pPr>
        <w:spacing w:before="0" w:after="0"/>
        <w:ind w:left="170"/>
        <w:shd w:val="clear" w:color="auto" w:fill="F7F7F7"/>
      </w:pPr>
      <w:r>
        <w:rPr>
          <w:rFonts w:ascii="Courier New" w:hAnsi="Courier New"/>
          <w:sz w:val="15"/>
        </w:rPr>
        <w:t xml:space="preserve">                                          f"Drucker {data['id']} entfernt")</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logger.exception("MQTT-Befehl")</w:t>
      </w:r>
    </w:p>
    <w:p>
      <w:pPr>
        <w:spacing w:before="0" w:after="0"/>
        <w:ind w:left="170"/>
        <w:shd w:val="clear" w:color="auto" w:fill="F7F7F7"/>
      </w:pPr>
      <w:r>
        <w:rPr>
          <w:rFonts w:ascii="Courier New" w:hAnsi="Courier New"/>
          <w:sz w:val="15"/>
        </w:rPr>
        <w:t xml:space="preserve">            self.publish_response(topic.split("/cmd/")[-1], False, "Interner Fehler")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publish_response(self, cmd: str, ok: bool, msg: str = ""):</w:t>
      </w:r>
    </w:p>
    <w:p>
      <w:pPr>
        <w:spacing w:before="0" w:after="0"/>
        <w:ind w:left="170"/>
        <w:shd w:val="clear" w:color="auto" w:fill="F7F7F7"/>
      </w:pPr>
      <w:r>
        <w:rPr>
          <w:rFonts w:ascii="Courier New" w:hAnsi="Courier New"/>
          <w:sz w:val="15"/>
        </w:rPr>
        <w:t xml:space="preserve">        import time as _t</w:t>
      </w:r>
    </w:p>
    <w:p>
      <w:pPr>
        <w:spacing w:before="0" w:after="0"/>
        <w:ind w:left="170"/>
        <w:shd w:val="clear" w:color="auto" w:fill="F7F7F7"/>
      </w:pPr>
      <w:r>
        <w:rPr>
          <w:rFonts w:ascii="Courier New" w:hAnsi="Courier New"/>
          <w:sz w:val="15"/>
        </w:rPr>
        <w:t xml:space="preserve">        self._publish_safe(f"{self._base}/response", {</w:t>
      </w:r>
    </w:p>
    <w:p>
      <w:pPr>
        <w:spacing w:before="0" w:after="0"/>
        <w:ind w:left="170"/>
        <w:shd w:val="clear" w:color="auto" w:fill="F7F7F7"/>
      </w:pPr>
      <w:r>
        <w:rPr>
          <w:rFonts w:ascii="Courier New" w:hAnsi="Courier New"/>
          <w:sz w:val="15"/>
        </w:rPr>
        <w:t xml:space="preserve">            "cmd": cmd, "ok": ok, "msg": msg, "ts": round(_t.time(), 3),</w:t>
      </w:r>
    </w:p>
    <w:p>
      <w:pPr>
        <w:spacing w:before="0" w:after="0"/>
        <w:ind w:left="170"/>
        <w:shd w:val="clear" w:color="auto" w:fill="F7F7F7"/>
      </w:pPr>
      <w:r>
        <w:rPr>
          <w:rFonts w:ascii="Courier New" w:hAnsi="Courier New"/>
          <w:sz w:val="15"/>
        </w:rPr>
        <w:t xml:space="preserve">        }, retain=False)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_publish_safe(self, topic: str, payload, retain: bool = False):</w:t>
      </w:r>
    </w:p>
    <w:p>
      <w:pPr>
        <w:spacing w:before="0" w:after="0"/>
        <w:ind w:left="170"/>
        <w:shd w:val="clear" w:color="auto" w:fill="F7F7F7"/>
      </w:pPr>
      <w:r>
        <w:rPr>
          <w:rFonts w:ascii="Courier New" w:hAnsi="Courier New"/>
          <w:sz w:val="15"/>
        </w:rPr>
        <w:t xml:space="preserve">        if not self._connected:</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if not isinstance(payload, (str, bytes, bytearray)):</w:t>
      </w:r>
    </w:p>
    <w:p>
      <w:pPr>
        <w:spacing w:before="0" w:after="0"/>
        <w:ind w:left="170"/>
        <w:shd w:val="clear" w:color="auto" w:fill="F7F7F7"/>
      </w:pPr>
      <w:r>
        <w:rPr>
          <w:rFonts w:ascii="Courier New" w:hAnsi="Courier New"/>
          <w:sz w:val="15"/>
        </w:rPr>
        <w:t xml:space="preserve">                payload = json.dumps(payload, ensure_ascii=False)</w:t>
      </w:r>
    </w:p>
    <w:p>
      <w:pPr>
        <w:spacing w:before="0" w:after="0"/>
        <w:ind w:left="170"/>
        <w:shd w:val="clear" w:color="auto" w:fill="F7F7F7"/>
      </w:pPr>
      <w:r>
        <w:rPr>
          <w:rFonts w:ascii="Courier New" w:hAnsi="Courier New"/>
          <w:sz w:val="15"/>
        </w:rPr>
        <w:t xml:space="preserve">            self._client.publish(topic, payload, qos=self._qos, retain=retain)</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logger.exception("publish")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publish_status(self, snap: dict):</w:t>
      </w:r>
    </w:p>
    <w:p>
      <w:pPr>
        <w:spacing w:before="0" w:after="0"/>
        <w:ind w:left="170"/>
        <w:shd w:val="clear" w:color="auto" w:fill="F7F7F7"/>
      </w:pPr>
      <w:r>
        <w:rPr>
          <w:rFonts w:ascii="Courier New" w:hAnsi="Courier New"/>
          <w:sz w:val="15"/>
        </w:rPr>
        <w:t xml:space="preserve">        self._publish_safe(f"{self._base}/status/system", snap,</w:t>
      </w:r>
    </w:p>
    <w:p>
      <w:pPr>
        <w:spacing w:before="0" w:after="0"/>
        <w:ind w:left="170"/>
        <w:shd w:val="clear" w:color="auto" w:fill="F7F7F7"/>
      </w:pPr>
      <w:r>
        <w:rPr>
          <w:rFonts w:ascii="Courier New" w:hAnsi="Courier New"/>
          <w:sz w:val="15"/>
        </w:rPr>
        <w:t xml:space="preserve">                           retain=self._retain_status)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publish_esp_status(self, esp: dict):</w:t>
      </w:r>
    </w:p>
    <w:p>
      <w:pPr>
        <w:spacing w:before="0" w:after="0"/>
        <w:ind w:left="170"/>
        <w:shd w:val="clear" w:color="auto" w:fill="F7F7F7"/>
      </w:pPr>
      <w:r>
        <w:rPr>
          <w:rFonts w:ascii="Courier New" w:hAnsi="Courier New"/>
          <w:sz w:val="15"/>
        </w:rPr>
        <w:t xml:space="preserve">        self._publish_safe(f"{self._base}/status/esp", esp,</w:t>
      </w:r>
    </w:p>
    <w:p>
      <w:pPr>
        <w:spacing w:before="0" w:after="0"/>
        <w:ind w:left="170"/>
        <w:shd w:val="clear" w:color="auto" w:fill="F7F7F7"/>
      </w:pPr>
      <w:r>
        <w:rPr>
          <w:rFonts w:ascii="Courier New" w:hAnsi="Courier New"/>
          <w:sz w:val="15"/>
        </w:rPr>
        <w:t xml:space="preserve">                           retain=self._retain_status)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publish_drucker_status(self, drucker_id: int, dct: dict):</w:t>
      </w:r>
    </w:p>
    <w:p>
      <w:pPr>
        <w:spacing w:before="0" w:after="0"/>
        <w:ind w:left="170"/>
        <w:shd w:val="clear" w:color="auto" w:fill="F7F7F7"/>
      </w:pPr>
      <w:r>
        <w:rPr>
          <w:rFonts w:ascii="Courier New" w:hAnsi="Courier New"/>
          <w:sz w:val="15"/>
        </w:rPr>
        <w:t xml:space="preserve">        self._publish_safe(f"{self._base}/status/drucker/{drucker_id}", dct,</w:t>
      </w:r>
    </w:p>
    <w:p>
      <w:pPr>
        <w:spacing w:before="0" w:after="0"/>
        <w:ind w:left="170"/>
        <w:shd w:val="clear" w:color="auto" w:fill="F7F7F7"/>
      </w:pPr>
      <w:r>
        <w:rPr>
          <w:rFonts w:ascii="Courier New" w:hAnsi="Courier New"/>
          <w:sz w:val="15"/>
        </w:rPr>
        <w:t xml:space="preserve">                           retain=self._retain_status)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publish_error(self, fehler_dict: dict):</w:t>
      </w:r>
    </w:p>
    <w:p>
      <w:pPr>
        <w:spacing w:before="0" w:after="0"/>
        <w:ind w:left="170"/>
        <w:shd w:val="clear" w:color="auto" w:fill="F7F7F7"/>
      </w:pPr>
      <w:r>
        <w:rPr>
          <w:rFonts w:ascii="Courier New" w:hAnsi="Courier New"/>
          <w:sz w:val="15"/>
        </w:rPr>
        <w:t xml:space="preserve">        self._publish_safe(f"{self._base}/error", fehler_dict, retain=False)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publish_auftrag_event(self, event_dict: dict):</w:t>
      </w:r>
    </w:p>
    <w:p>
      <w:pPr>
        <w:spacing w:before="0" w:after="0"/>
        <w:ind w:left="170"/>
        <w:shd w:val="clear" w:color="auto" w:fill="F7F7F7"/>
      </w:pPr>
      <w:r>
        <w:rPr>
          <w:rFonts w:ascii="Courier New" w:hAnsi="Courier New"/>
          <w:sz w:val="15"/>
        </w:rPr>
        <w:t xml:space="preserve">        self._publish_safe(f"{self._base}/event/auftrag", event_dict, retain=False)</w:t>
      </w:r>
    </w:p>
    <w:p>
      <w:pPr>
        <w:spacing w:before="0" w:after="0"/>
        <w:ind w:left="170"/>
        <w:shd w:val="clear" w:color="auto" w:fill="F7F7F7"/>
      </w:pPr>
      <w:r>
        <w:rPr>
          <w:rFonts w:ascii="Courier New" w:hAnsi="Courier New"/>
          <w:sz w:val="15"/>
        </w:rPr>
        <w:t xml:space="preserve"> </w:t>
      </w:r>
    </w:p>
    <w:p>
      <w:pPr>
        <w:pStyle w:val="Heading3"/>
        <w:spacing w:before="240"/>
      </w:pPr>
      <w:r>
        <w:t>B.12 Telegram-Client (telegram_client.py)</w:t>
      </w:r>
    </w:p>
    <w:p>
      <w:pPr>
        <w:spacing w:before="0" w:after="0"/>
        <w:ind w:left="170"/>
        <w:shd w:val="clear" w:color="auto" w:fill="F7F7F7"/>
      </w:pPr>
      <w:r>
        <w:rPr>
          <w:rFonts w:ascii="Courier New" w:hAnsi="Courier New"/>
          <w:sz w:val="15"/>
        </w:rPr>
        <w:t>"""Telegram-Bot via Long-Polling. Sendet Status-Pushes und nimmt Befehle entgegen.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Befehle:</w:t>
      </w:r>
    </w:p>
    <w:p>
      <w:pPr>
        <w:spacing w:before="0" w:after="0"/>
        <w:ind w:left="170"/>
        <w:shd w:val="clear" w:color="auto" w:fill="F7F7F7"/>
      </w:pPr>
      <w:r>
        <w:rPr>
          <w:rFonts w:ascii="Courier New" w:hAnsi="Courier New"/>
          <w:sz w:val="15"/>
        </w:rPr>
        <w:t xml:space="preserve">  /status            aktueller Systemstatus</w:t>
      </w:r>
    </w:p>
    <w:p>
      <w:pPr>
        <w:spacing w:before="0" w:after="0"/>
        <w:ind w:left="170"/>
        <w:shd w:val="clear" w:color="auto" w:fill="F7F7F7"/>
      </w:pPr>
      <w:r>
        <w:rPr>
          <w:rFonts w:ascii="Courier New" w:hAnsi="Courier New"/>
          <w:sz w:val="15"/>
        </w:rPr>
        <w:t xml:space="preserve">  /wechsel &lt;id&gt;      Plattenwechsel für Drucker N starten</w:t>
      </w:r>
    </w:p>
    <w:p>
      <w:pPr>
        <w:spacing w:before="0" w:after="0"/>
        <w:ind w:left="170"/>
        <w:shd w:val="clear" w:color="auto" w:fill="F7F7F7"/>
      </w:pPr>
      <w:r>
        <w:rPr>
          <w:rFonts w:ascii="Courier New" w:hAnsi="Courier New"/>
          <w:sz w:val="15"/>
        </w:rPr>
        <w:t xml:space="preserve">  /quittieren        Fehler quittieren</w:t>
      </w:r>
    </w:p>
    <w:p>
      <w:pPr>
        <w:spacing w:before="0" w:after="0"/>
        <w:ind w:left="170"/>
        <w:shd w:val="clear" w:color="auto" w:fill="F7F7F7"/>
      </w:pPr>
      <w:r>
        <w:rPr>
          <w:rFonts w:ascii="Courier New" w:hAnsi="Courier New"/>
          <w:sz w:val="15"/>
        </w:rPr>
        <w:t xml:space="preserve">  /home              Referenzfahrt</w:t>
      </w:r>
    </w:p>
    <w:p>
      <w:pPr>
        <w:spacing w:before="0" w:after="0"/>
        <w:ind w:left="170"/>
        <w:shd w:val="clear" w:color="auto" w:fill="F7F7F7"/>
      </w:pPr>
      <w:r>
        <w:rPr>
          <w:rFonts w:ascii="Courier New" w:hAnsi="Courier New"/>
          <w:sz w:val="15"/>
        </w:rPr>
        <w:t xml:space="preserve">  /stop              Stopp</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from __future__ import annotations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import logging</w:t>
      </w:r>
    </w:p>
    <w:p>
      <w:pPr>
        <w:spacing w:before="0" w:after="0"/>
        <w:ind w:left="170"/>
        <w:shd w:val="clear" w:color="auto" w:fill="F7F7F7"/>
      </w:pPr>
      <w:r>
        <w:rPr>
          <w:rFonts w:ascii="Courier New" w:hAnsi="Courier New"/>
          <w:sz w:val="15"/>
        </w:rPr>
        <w:t>import threading</w:t>
      </w:r>
    </w:p>
    <w:p>
      <w:pPr>
        <w:spacing w:before="0" w:after="0"/>
        <w:ind w:left="170"/>
        <w:shd w:val="clear" w:color="auto" w:fill="F7F7F7"/>
      </w:pPr>
      <w:r>
        <w:rPr>
          <w:rFonts w:ascii="Courier New" w:hAnsi="Courier New"/>
          <w:sz w:val="15"/>
        </w:rPr>
        <w:t>import time</w:t>
      </w:r>
    </w:p>
    <w:p>
      <w:pPr>
        <w:spacing w:before="0" w:after="0"/>
        <w:ind w:left="170"/>
        <w:shd w:val="clear" w:color="auto" w:fill="F7F7F7"/>
      </w:pPr>
      <w:r>
        <w:rPr>
          <w:rFonts w:ascii="Courier New" w:hAnsi="Courier New"/>
          <w:sz w:val="15"/>
        </w:rPr>
        <w:t>from typing import Callable, Optional, List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import urllib.parse</w:t>
      </w:r>
    </w:p>
    <w:p>
      <w:pPr>
        <w:spacing w:before="0" w:after="0"/>
        <w:ind w:left="170"/>
        <w:shd w:val="clear" w:color="auto" w:fill="F7F7F7"/>
      </w:pPr>
      <w:r>
        <w:rPr>
          <w:rFonts w:ascii="Courier New" w:hAnsi="Courier New"/>
          <w:sz w:val="15"/>
        </w:rPr>
        <w:t>import urllib.request</w:t>
      </w:r>
    </w:p>
    <w:p>
      <w:pPr>
        <w:spacing w:before="0" w:after="0"/>
        <w:ind w:left="170"/>
        <w:shd w:val="clear" w:color="auto" w:fill="F7F7F7"/>
      </w:pPr>
      <w:r>
        <w:rPr>
          <w:rFonts w:ascii="Courier New" w:hAnsi="Courier New"/>
          <w:sz w:val="15"/>
        </w:rPr>
        <w:t>import json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logger = logging.getLogger(__name__)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TelegramClient:</w:t>
      </w:r>
    </w:p>
    <w:p>
      <w:pPr>
        <w:spacing w:before="0" w:after="0"/>
        <w:ind w:left="170"/>
        <w:shd w:val="clear" w:color="auto" w:fill="F7F7F7"/>
      </w:pPr>
      <w:r>
        <w:rPr>
          <w:rFonts w:ascii="Courier New" w:hAnsi="Courier New"/>
          <w:sz w:val="15"/>
        </w:rPr>
        <w:t xml:space="preserve">    def __init__(self, bot_token: str, allowed_chat_ids: List[int],</w:t>
      </w:r>
    </w:p>
    <w:p>
      <w:pPr>
        <w:spacing w:before="0" w:after="0"/>
        <w:ind w:left="170"/>
        <w:shd w:val="clear" w:color="auto" w:fill="F7F7F7"/>
      </w:pPr>
      <w:r>
        <w:rPr>
          <w:rFonts w:ascii="Courier New" w:hAnsi="Courier New"/>
          <w:sz w:val="15"/>
        </w:rPr>
        <w:t xml:space="preserve">                 send_status_to_first: bool = True):</w:t>
      </w:r>
    </w:p>
    <w:p>
      <w:pPr>
        <w:spacing w:before="0" w:after="0"/>
        <w:ind w:left="170"/>
        <w:shd w:val="clear" w:color="auto" w:fill="F7F7F7"/>
      </w:pPr>
      <w:r>
        <w:rPr>
          <w:rFonts w:ascii="Courier New" w:hAnsi="Courier New"/>
          <w:sz w:val="15"/>
        </w:rPr>
        <w:t xml:space="preserve">        self._token = bot_token</w:t>
      </w:r>
    </w:p>
    <w:p>
      <w:pPr>
        <w:spacing w:before="0" w:after="0"/>
        <w:ind w:left="170"/>
        <w:shd w:val="clear" w:color="auto" w:fill="F7F7F7"/>
      </w:pPr>
      <w:r>
        <w:rPr>
          <w:rFonts w:ascii="Courier New" w:hAnsi="Courier New"/>
          <w:sz w:val="15"/>
        </w:rPr>
        <w:t xml:space="preserve">        self._allowed = set(int(x) for x in (allowed_chat_ids or []) if int(x) != 0)</w:t>
      </w:r>
    </w:p>
    <w:p>
      <w:pPr>
        <w:spacing w:before="0" w:after="0"/>
        <w:ind w:left="170"/>
        <w:shd w:val="clear" w:color="auto" w:fill="F7F7F7"/>
      </w:pPr>
      <w:r>
        <w:rPr>
          <w:rFonts w:ascii="Courier New" w:hAnsi="Courier New"/>
          <w:sz w:val="15"/>
        </w:rPr>
        <w:t xml:space="preserve">        self._send_first = send_status_to_first</w:t>
      </w:r>
    </w:p>
    <w:p>
      <w:pPr>
        <w:spacing w:before="0" w:after="0"/>
        <w:ind w:left="170"/>
        <w:shd w:val="clear" w:color="auto" w:fill="F7F7F7"/>
      </w:pPr>
      <w:r>
        <w:rPr>
          <w:rFonts w:ascii="Courier New" w:hAnsi="Courier New"/>
          <w:sz w:val="15"/>
        </w:rPr>
        <w:t xml:space="preserve">        self._stop_flag = threading.Event()</w:t>
      </w:r>
    </w:p>
    <w:p>
      <w:pPr>
        <w:spacing w:before="0" w:after="0"/>
        <w:ind w:left="170"/>
        <w:shd w:val="clear" w:color="auto" w:fill="F7F7F7"/>
      </w:pPr>
      <w:r>
        <w:rPr>
          <w:rFonts w:ascii="Courier New" w:hAnsi="Courier New"/>
          <w:sz w:val="15"/>
        </w:rPr>
        <w:t xml:space="preserve">        self._poll_thread: Optional[threading.Thread] = None</w:t>
      </w:r>
    </w:p>
    <w:p>
      <w:pPr>
        <w:spacing w:before="0" w:after="0"/>
        <w:ind w:left="170"/>
        <w:shd w:val="clear" w:color="auto" w:fill="F7F7F7"/>
      </w:pPr>
      <w:r>
        <w:rPr>
          <w:rFonts w:ascii="Courier New" w:hAnsi="Courier New"/>
          <w:sz w:val="15"/>
        </w:rPr>
        <w:t xml:space="preserve">        self._last_update_id = 0</w:t>
      </w:r>
    </w:p>
    <w:p>
      <w:pPr>
        <w:spacing w:before="0" w:after="0"/>
        <w:ind w:left="170"/>
        <w:shd w:val="clear" w:color="auto" w:fill="F7F7F7"/>
      </w:pPr>
      <w:r>
        <w:rPr>
          <w:rFonts w:ascii="Courier New" w:hAnsi="Courier New"/>
          <w:sz w:val="15"/>
        </w:rPr>
        <w:t xml:space="preserve">        self._bot_username =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self.on_befehl_status: Optional[Callable[[], str]] = None</w:t>
      </w:r>
    </w:p>
    <w:p>
      <w:pPr>
        <w:spacing w:before="0" w:after="0"/>
        <w:ind w:left="170"/>
        <w:shd w:val="clear" w:color="auto" w:fill="F7F7F7"/>
      </w:pPr>
      <w:r>
        <w:rPr>
          <w:rFonts w:ascii="Courier New" w:hAnsi="Courier New"/>
          <w:sz w:val="15"/>
        </w:rPr>
        <w:t xml:space="preserve">        self.on_befehl_auftrag: Optional[Callable[[int], None]] = None</w:t>
      </w:r>
    </w:p>
    <w:p>
      <w:pPr>
        <w:spacing w:before="0" w:after="0"/>
        <w:ind w:left="170"/>
        <w:shd w:val="clear" w:color="auto" w:fill="F7F7F7"/>
      </w:pPr>
      <w:r>
        <w:rPr>
          <w:rFonts w:ascii="Courier New" w:hAnsi="Courier New"/>
          <w:sz w:val="15"/>
        </w:rPr>
        <w:t xml:space="preserve">        self.on_befehl_quittieren: Optional[Callable[[], None]] = None</w:t>
      </w:r>
    </w:p>
    <w:p>
      <w:pPr>
        <w:spacing w:before="0" w:after="0"/>
        <w:ind w:left="170"/>
        <w:shd w:val="clear" w:color="auto" w:fill="F7F7F7"/>
      </w:pPr>
      <w:r>
        <w:rPr>
          <w:rFonts w:ascii="Courier New" w:hAnsi="Courier New"/>
          <w:sz w:val="15"/>
        </w:rPr>
        <w:t xml:space="preserve">        self.on_befehl_home: Optional[Callable[[], None]] = None</w:t>
      </w:r>
    </w:p>
    <w:p>
      <w:pPr>
        <w:spacing w:before="0" w:after="0"/>
        <w:ind w:left="170"/>
        <w:shd w:val="clear" w:color="auto" w:fill="F7F7F7"/>
      </w:pPr>
      <w:r>
        <w:rPr>
          <w:rFonts w:ascii="Courier New" w:hAnsi="Courier New"/>
          <w:sz w:val="15"/>
        </w:rPr>
        <w:t xml:space="preserve">        self.on_befehl_stop: Optional[Callable[[], None]] =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is_active(self) -&gt; bool:</w:t>
      </w:r>
    </w:p>
    <w:p>
      <w:pPr>
        <w:spacing w:before="0" w:after="0"/>
        <w:ind w:left="170"/>
        <w:shd w:val="clear" w:color="auto" w:fill="F7F7F7"/>
      </w:pPr>
      <w:r>
        <w:rPr>
          <w:rFonts w:ascii="Courier New" w:hAnsi="Courier New"/>
          <w:sz w:val="15"/>
        </w:rPr>
        <w:t xml:space="preserve">        return bool(self._token) and not self._token.startswith("TOKEN")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start(self):</w:t>
      </w:r>
    </w:p>
    <w:p>
      <w:pPr>
        <w:spacing w:before="0" w:after="0"/>
        <w:ind w:left="170"/>
        <w:shd w:val="clear" w:color="auto" w:fill="F7F7F7"/>
      </w:pPr>
      <w:r>
        <w:rPr>
          <w:rFonts w:ascii="Courier New" w:hAnsi="Courier New"/>
          <w:sz w:val="15"/>
        </w:rPr>
        <w:t xml:space="preserve">        if not self.is_active():</w:t>
      </w:r>
    </w:p>
    <w:p>
      <w:pPr>
        <w:spacing w:before="0" w:after="0"/>
        <w:ind w:left="170"/>
        <w:shd w:val="clear" w:color="auto" w:fill="F7F7F7"/>
      </w:pPr>
      <w:r>
        <w:rPr>
          <w:rFonts w:ascii="Courier New" w:hAnsi="Courier New"/>
          <w:sz w:val="15"/>
        </w:rPr>
        <w:t xml:space="preserve">            logger.warning("Telegram inaktiv (kein gültiges Token)")</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 Bot-Info holen</w:t>
      </w:r>
    </w:p>
    <w:p>
      <w:pPr>
        <w:spacing w:before="0" w:after="0"/>
        <w:ind w:left="170"/>
        <w:shd w:val="clear" w:color="auto" w:fill="F7F7F7"/>
      </w:pPr>
      <w:r>
        <w:rPr>
          <w:rFonts w:ascii="Courier New" w:hAnsi="Courier New"/>
          <w:sz w:val="15"/>
        </w:rPr>
        <w:t xml:space="preserve">        info = self._call("getMe")</w:t>
      </w:r>
    </w:p>
    <w:p>
      <w:pPr>
        <w:spacing w:before="0" w:after="0"/>
        <w:ind w:left="170"/>
        <w:shd w:val="clear" w:color="auto" w:fill="F7F7F7"/>
      </w:pPr>
      <w:r>
        <w:rPr>
          <w:rFonts w:ascii="Courier New" w:hAnsi="Courier New"/>
          <w:sz w:val="15"/>
        </w:rPr>
        <w:t xml:space="preserve">        if info and info.get("ok"):</w:t>
      </w:r>
    </w:p>
    <w:p>
      <w:pPr>
        <w:spacing w:before="0" w:after="0"/>
        <w:ind w:left="170"/>
        <w:shd w:val="clear" w:color="auto" w:fill="F7F7F7"/>
      </w:pPr>
      <w:r>
        <w:rPr>
          <w:rFonts w:ascii="Courier New" w:hAnsi="Courier New"/>
          <w:sz w:val="15"/>
        </w:rPr>
        <w:t xml:space="preserve">            self._bot_username = info["result"].get("username", "?")</w:t>
      </w:r>
    </w:p>
    <w:p>
      <w:pPr>
        <w:spacing w:before="0" w:after="0"/>
        <w:ind w:left="170"/>
        <w:shd w:val="clear" w:color="auto" w:fill="F7F7F7"/>
      </w:pPr>
      <w:r>
        <w:rPr>
          <w:rFonts w:ascii="Courier New" w:hAnsi="Courier New"/>
          <w:sz w:val="15"/>
        </w:rPr>
        <w:t xml:space="preserve">            logger.info("Telegram-Bot @%s verbunden", self._bot_username)</w:t>
      </w:r>
    </w:p>
    <w:p>
      <w:pPr>
        <w:spacing w:before="0" w:after="0"/>
        <w:ind w:left="170"/>
        <w:shd w:val="clear" w:color="auto" w:fill="F7F7F7"/>
      </w:pPr>
      <w:r>
        <w:rPr>
          <w:rFonts w:ascii="Courier New" w:hAnsi="Courier New"/>
          <w:sz w:val="15"/>
        </w:rPr>
        <w:t xml:space="preserve">        self._stop_flag.clear()</w:t>
      </w:r>
    </w:p>
    <w:p>
      <w:pPr>
        <w:spacing w:before="0" w:after="0"/>
        <w:ind w:left="170"/>
        <w:shd w:val="clear" w:color="auto" w:fill="F7F7F7"/>
      </w:pPr>
      <w:r>
        <w:rPr>
          <w:rFonts w:ascii="Courier New" w:hAnsi="Courier New"/>
          <w:sz w:val="15"/>
        </w:rPr>
        <w:t xml:space="preserve">        self._poll_thread = threading.Thread(</w:t>
      </w:r>
    </w:p>
    <w:p>
      <w:pPr>
        <w:spacing w:before="0" w:after="0"/>
        <w:ind w:left="170"/>
        <w:shd w:val="clear" w:color="auto" w:fill="F7F7F7"/>
      </w:pPr>
      <w:r>
        <w:rPr>
          <w:rFonts w:ascii="Courier New" w:hAnsi="Courier New"/>
          <w:sz w:val="15"/>
        </w:rPr>
        <w:t xml:space="preserve">            target=self._poll_loop, name="TgPoll", daemon=True)</w:t>
      </w:r>
    </w:p>
    <w:p>
      <w:pPr>
        <w:spacing w:before="0" w:after="0"/>
        <w:ind w:left="170"/>
        <w:shd w:val="clear" w:color="auto" w:fill="F7F7F7"/>
      </w:pPr>
      <w:r>
        <w:rPr>
          <w:rFonts w:ascii="Courier New" w:hAnsi="Courier New"/>
          <w:sz w:val="15"/>
        </w:rPr>
        <w:t xml:space="preserve">        self._poll_thread.start()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stop(self):</w:t>
      </w:r>
    </w:p>
    <w:p>
      <w:pPr>
        <w:spacing w:before="0" w:after="0"/>
        <w:ind w:left="170"/>
        <w:shd w:val="clear" w:color="auto" w:fill="F7F7F7"/>
      </w:pPr>
      <w:r>
        <w:rPr>
          <w:rFonts w:ascii="Courier New" w:hAnsi="Courier New"/>
          <w:sz w:val="15"/>
        </w:rPr>
        <w:t xml:space="preserve">        self._stop_flag.set()</w:t>
      </w:r>
    </w:p>
    <w:p>
      <w:pPr>
        <w:spacing w:before="0" w:after="0"/>
        <w:ind w:left="170"/>
        <w:shd w:val="clear" w:color="auto" w:fill="F7F7F7"/>
      </w:pPr>
      <w:r>
        <w:rPr>
          <w:rFonts w:ascii="Courier New" w:hAnsi="Courier New"/>
          <w:sz w:val="15"/>
        </w:rPr>
        <w:t xml:space="preserve">        if self._poll_thread:</w:t>
      </w:r>
    </w:p>
    <w:p>
      <w:pPr>
        <w:spacing w:before="0" w:after="0"/>
        <w:ind w:left="170"/>
        <w:shd w:val="clear" w:color="auto" w:fill="F7F7F7"/>
      </w:pPr>
      <w:r>
        <w:rPr>
          <w:rFonts w:ascii="Courier New" w:hAnsi="Courier New"/>
          <w:sz w:val="15"/>
        </w:rPr>
        <w:t xml:space="preserve">            self._poll_thread.join(timeout=2.0)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broadcast(self, text: str):</w:t>
      </w:r>
    </w:p>
    <w:p>
      <w:pPr>
        <w:spacing w:before="0" w:after="0"/>
        <w:ind w:left="170"/>
        <w:shd w:val="clear" w:color="auto" w:fill="F7F7F7"/>
      </w:pPr>
      <w:r>
        <w:rPr>
          <w:rFonts w:ascii="Courier New" w:hAnsi="Courier New"/>
          <w:sz w:val="15"/>
        </w:rPr>
        <w:t xml:space="preserve">        if not self.is_active():</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for chat_id in self._allowed:</w:t>
      </w:r>
    </w:p>
    <w:p>
      <w:pPr>
        <w:spacing w:before="0" w:after="0"/>
        <w:ind w:left="170"/>
        <w:shd w:val="clear" w:color="auto" w:fill="F7F7F7"/>
      </w:pPr>
      <w:r>
        <w:rPr>
          <w:rFonts w:ascii="Courier New" w:hAnsi="Courier New"/>
          <w:sz w:val="15"/>
        </w:rPr>
        <w:t xml:space="preserve">            self._send(chat_id, text)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_poll_loop(self):</w:t>
      </w:r>
    </w:p>
    <w:p>
      <w:pPr>
        <w:spacing w:before="0" w:after="0"/>
        <w:ind w:left="170"/>
        <w:shd w:val="clear" w:color="auto" w:fill="F7F7F7"/>
      </w:pPr>
      <w:r>
        <w:rPr>
          <w:rFonts w:ascii="Courier New" w:hAnsi="Courier New"/>
          <w:sz w:val="15"/>
        </w:rPr>
        <w:t xml:space="preserve">        while not self._stop_flag.is_set():</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upd = self._call("getUpdates", offset=self._last_update_id + 1,</w:t>
      </w:r>
    </w:p>
    <w:p>
      <w:pPr>
        <w:spacing w:before="0" w:after="0"/>
        <w:ind w:left="170"/>
        <w:shd w:val="clear" w:color="auto" w:fill="F7F7F7"/>
      </w:pPr>
      <w:r>
        <w:rPr>
          <w:rFonts w:ascii="Courier New" w:hAnsi="Courier New"/>
          <w:sz w:val="15"/>
        </w:rPr>
        <w:t xml:space="preserve">                                  timeout=20)</w:t>
      </w:r>
    </w:p>
    <w:p>
      <w:pPr>
        <w:spacing w:before="0" w:after="0"/>
        <w:ind w:left="170"/>
        <w:shd w:val="clear" w:color="auto" w:fill="F7F7F7"/>
      </w:pPr>
      <w:r>
        <w:rPr>
          <w:rFonts w:ascii="Courier New" w:hAnsi="Courier New"/>
          <w:sz w:val="15"/>
        </w:rPr>
        <w:t xml:space="preserve">                if not upd or not upd.get("ok"):</w:t>
      </w:r>
    </w:p>
    <w:p>
      <w:pPr>
        <w:spacing w:before="0" w:after="0"/>
        <w:ind w:left="170"/>
        <w:shd w:val="clear" w:color="auto" w:fill="F7F7F7"/>
      </w:pPr>
      <w:r>
        <w:rPr>
          <w:rFonts w:ascii="Courier New" w:hAnsi="Courier New"/>
          <w:sz w:val="15"/>
        </w:rPr>
        <w:t xml:space="preserve">                    time.sleep(2.0); continue</w:t>
      </w:r>
    </w:p>
    <w:p>
      <w:pPr>
        <w:spacing w:before="0" w:after="0"/>
        <w:ind w:left="170"/>
        <w:shd w:val="clear" w:color="auto" w:fill="F7F7F7"/>
      </w:pPr>
      <w:r>
        <w:rPr>
          <w:rFonts w:ascii="Courier New" w:hAnsi="Courier New"/>
          <w:sz w:val="15"/>
        </w:rPr>
        <w:t xml:space="preserve">                for u in upd["result"]:</w:t>
      </w:r>
    </w:p>
    <w:p>
      <w:pPr>
        <w:spacing w:before="0" w:after="0"/>
        <w:ind w:left="170"/>
        <w:shd w:val="clear" w:color="auto" w:fill="F7F7F7"/>
      </w:pPr>
      <w:r>
        <w:rPr>
          <w:rFonts w:ascii="Courier New" w:hAnsi="Courier New"/>
          <w:sz w:val="15"/>
        </w:rPr>
        <w:t xml:space="preserve">                    self._last_update_id = max(self._last_update_id, u["update_id"])</w:t>
      </w:r>
    </w:p>
    <w:p>
      <w:pPr>
        <w:spacing w:before="0" w:after="0"/>
        <w:ind w:left="170"/>
        <w:shd w:val="clear" w:color="auto" w:fill="F7F7F7"/>
      </w:pPr>
      <w:r>
        <w:rPr>
          <w:rFonts w:ascii="Courier New" w:hAnsi="Courier New"/>
          <w:sz w:val="15"/>
        </w:rPr>
        <w:t xml:space="preserve">                    msg = u.get("message") or {}</w:t>
      </w:r>
    </w:p>
    <w:p>
      <w:pPr>
        <w:spacing w:before="0" w:after="0"/>
        <w:ind w:left="170"/>
        <w:shd w:val="clear" w:color="auto" w:fill="F7F7F7"/>
      </w:pPr>
      <w:r>
        <w:rPr>
          <w:rFonts w:ascii="Courier New" w:hAnsi="Courier New"/>
          <w:sz w:val="15"/>
        </w:rPr>
        <w:t xml:space="preserve">                    chat = msg.get("chat") or {}</w:t>
      </w:r>
    </w:p>
    <w:p>
      <w:pPr>
        <w:spacing w:before="0" w:after="0"/>
        <w:ind w:left="170"/>
        <w:shd w:val="clear" w:color="auto" w:fill="F7F7F7"/>
      </w:pPr>
      <w:r>
        <w:rPr>
          <w:rFonts w:ascii="Courier New" w:hAnsi="Courier New"/>
          <w:sz w:val="15"/>
        </w:rPr>
        <w:t xml:space="preserve">                    chat_id = chat.get("id")</w:t>
      </w:r>
    </w:p>
    <w:p>
      <w:pPr>
        <w:spacing w:before="0" w:after="0"/>
        <w:ind w:left="170"/>
        <w:shd w:val="clear" w:color="auto" w:fill="F7F7F7"/>
      </w:pPr>
      <w:r>
        <w:rPr>
          <w:rFonts w:ascii="Courier New" w:hAnsi="Courier New"/>
          <w:sz w:val="15"/>
        </w:rPr>
        <w:t xml:space="preserve">                    text = (msg.get("text") or "").strip()</w:t>
      </w:r>
    </w:p>
    <w:p>
      <w:pPr>
        <w:spacing w:before="0" w:after="0"/>
        <w:ind w:left="170"/>
        <w:shd w:val="clear" w:color="auto" w:fill="F7F7F7"/>
      </w:pPr>
      <w:r>
        <w:rPr>
          <w:rFonts w:ascii="Courier New" w:hAnsi="Courier New"/>
          <w:sz w:val="15"/>
        </w:rPr>
        <w:t xml:space="preserve">                    if not chat_id or not text:</w:t>
      </w:r>
    </w:p>
    <w:p>
      <w:pPr>
        <w:spacing w:before="0" w:after="0"/>
        <w:ind w:left="170"/>
        <w:shd w:val="clear" w:color="auto" w:fill="F7F7F7"/>
      </w:pPr>
      <w:r>
        <w:rPr>
          <w:rFonts w:ascii="Courier New" w:hAnsi="Courier New"/>
          <w:sz w:val="15"/>
        </w:rPr>
        <w:t xml:space="preserve">                        continue</w:t>
      </w:r>
    </w:p>
    <w:p>
      <w:pPr>
        <w:spacing w:before="0" w:after="0"/>
        <w:ind w:left="170"/>
        <w:shd w:val="clear" w:color="auto" w:fill="F7F7F7"/>
      </w:pPr>
      <w:r>
        <w:rPr>
          <w:rFonts w:ascii="Courier New" w:hAnsi="Courier New"/>
          <w:sz w:val="15"/>
        </w:rPr>
        <w:t xml:space="preserve">                    if self._allowed and chat_id not in self._allowed:</w:t>
      </w:r>
    </w:p>
    <w:p>
      <w:pPr>
        <w:spacing w:before="0" w:after="0"/>
        <w:ind w:left="170"/>
        <w:shd w:val="clear" w:color="auto" w:fill="F7F7F7"/>
      </w:pPr>
      <w:r>
        <w:rPr>
          <w:rFonts w:ascii="Courier New" w:hAnsi="Courier New"/>
          <w:sz w:val="15"/>
        </w:rPr>
        <w:t xml:space="preserve">                        logger.warning("Telegram: chat_id %s nicht erlaubt", chat_id)</w:t>
      </w:r>
    </w:p>
    <w:p>
      <w:pPr>
        <w:spacing w:before="0" w:after="0"/>
        <w:ind w:left="170"/>
        <w:shd w:val="clear" w:color="auto" w:fill="F7F7F7"/>
      </w:pPr>
      <w:r>
        <w:rPr>
          <w:rFonts w:ascii="Courier New" w:hAnsi="Courier New"/>
          <w:sz w:val="15"/>
        </w:rPr>
        <w:t xml:space="preserve">                        continue</w:t>
      </w:r>
    </w:p>
    <w:p>
      <w:pPr>
        <w:spacing w:before="0" w:after="0"/>
        <w:ind w:left="170"/>
        <w:shd w:val="clear" w:color="auto" w:fill="F7F7F7"/>
      </w:pPr>
      <w:r>
        <w:rPr>
          <w:rFonts w:ascii="Courier New" w:hAnsi="Courier New"/>
          <w:sz w:val="15"/>
        </w:rPr>
        <w:t xml:space="preserve">                    self._handle(chat_id, text)</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logger.exception("Telegram poll")</w:t>
      </w:r>
    </w:p>
    <w:p>
      <w:pPr>
        <w:spacing w:before="0" w:after="0"/>
        <w:ind w:left="170"/>
        <w:shd w:val="clear" w:color="auto" w:fill="F7F7F7"/>
      </w:pPr>
      <w:r>
        <w:rPr>
          <w:rFonts w:ascii="Courier New" w:hAnsi="Courier New"/>
          <w:sz w:val="15"/>
        </w:rPr>
        <w:t xml:space="preserve">                time.sleep(2.0)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_handle(self, chat_id: int, text: str):</w:t>
      </w:r>
    </w:p>
    <w:p>
      <w:pPr>
        <w:spacing w:before="0" w:after="0"/>
        <w:ind w:left="170"/>
        <w:shd w:val="clear" w:color="auto" w:fill="F7F7F7"/>
      </w:pPr>
      <w:r>
        <w:rPr>
          <w:rFonts w:ascii="Courier New" w:hAnsi="Courier New"/>
          <w:sz w:val="15"/>
        </w:rPr>
        <w:t xml:space="preserve">        cmd = text.split()[0].lower().lstrip("/").split("@")[0]</w:t>
      </w:r>
    </w:p>
    <w:p>
      <w:pPr>
        <w:spacing w:before="0" w:after="0"/>
        <w:ind w:left="170"/>
        <w:shd w:val="clear" w:color="auto" w:fill="F7F7F7"/>
      </w:pPr>
      <w:r>
        <w:rPr>
          <w:rFonts w:ascii="Courier New" w:hAnsi="Courier New"/>
          <w:sz w:val="15"/>
        </w:rPr>
        <w:t xml:space="preserve">        rest = text.split()[1:]</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if cmd in ("status", "start"):</w:t>
      </w:r>
    </w:p>
    <w:p>
      <w:pPr>
        <w:spacing w:before="0" w:after="0"/>
        <w:ind w:left="170"/>
        <w:shd w:val="clear" w:color="auto" w:fill="F7F7F7"/>
      </w:pPr>
      <w:r>
        <w:rPr>
          <w:rFonts w:ascii="Courier New" w:hAnsi="Courier New"/>
          <w:sz w:val="15"/>
        </w:rPr>
        <w:t xml:space="preserve">                if self.on_befehl_status:</w:t>
      </w:r>
    </w:p>
    <w:p>
      <w:pPr>
        <w:spacing w:before="0" w:after="0"/>
        <w:ind w:left="170"/>
        <w:shd w:val="clear" w:color="auto" w:fill="F7F7F7"/>
      </w:pPr>
      <w:r>
        <w:rPr>
          <w:rFonts w:ascii="Courier New" w:hAnsi="Courier New"/>
          <w:sz w:val="15"/>
        </w:rPr>
        <w:t xml:space="preserve">                    self._send(chat_id, self.on_befehl_status())</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self._send(chat_id, "Status nicht verfügbar")</w:t>
      </w:r>
    </w:p>
    <w:p>
      <w:pPr>
        <w:spacing w:before="0" w:after="0"/>
        <w:ind w:left="170"/>
        <w:shd w:val="clear" w:color="auto" w:fill="F7F7F7"/>
      </w:pPr>
      <w:r>
        <w:rPr>
          <w:rFonts w:ascii="Courier New" w:hAnsi="Courier New"/>
          <w:sz w:val="15"/>
        </w:rPr>
        <w:t xml:space="preserve">            elif cmd in ("wechsel", "auftrag"):</w:t>
      </w:r>
    </w:p>
    <w:p>
      <w:pPr>
        <w:spacing w:before="0" w:after="0"/>
        <w:ind w:left="170"/>
        <w:shd w:val="clear" w:color="auto" w:fill="F7F7F7"/>
      </w:pPr>
      <w:r>
        <w:rPr>
          <w:rFonts w:ascii="Courier New" w:hAnsi="Courier New"/>
          <w:sz w:val="15"/>
        </w:rPr>
        <w:t xml:space="preserve">                if not rest:</w:t>
      </w:r>
    </w:p>
    <w:p>
      <w:pPr>
        <w:spacing w:before="0" w:after="0"/>
        <w:ind w:left="170"/>
        <w:shd w:val="clear" w:color="auto" w:fill="F7F7F7"/>
      </w:pPr>
      <w:r>
        <w:rPr>
          <w:rFonts w:ascii="Courier New" w:hAnsi="Courier New"/>
          <w:sz w:val="15"/>
        </w:rPr>
        <w:t xml:space="preserve">                    self._send(chat_id, "Nutzung: /wechsel &lt;drucker_id&gt;")</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did = int(rest[0])</w:t>
      </w:r>
    </w:p>
    <w:p>
      <w:pPr>
        <w:spacing w:before="0" w:after="0"/>
        <w:ind w:left="170"/>
        <w:shd w:val="clear" w:color="auto" w:fill="F7F7F7"/>
      </w:pPr>
      <w:r>
        <w:rPr>
          <w:rFonts w:ascii="Courier New" w:hAnsi="Courier New"/>
          <w:sz w:val="15"/>
        </w:rPr>
        <w:t xml:space="preserve">                except ValueError:</w:t>
      </w:r>
    </w:p>
    <w:p>
      <w:pPr>
        <w:spacing w:before="0" w:after="0"/>
        <w:ind w:left="170"/>
        <w:shd w:val="clear" w:color="auto" w:fill="F7F7F7"/>
      </w:pPr>
      <w:r>
        <w:rPr>
          <w:rFonts w:ascii="Courier New" w:hAnsi="Courier New"/>
          <w:sz w:val="15"/>
        </w:rPr>
        <w:t xml:space="preserve">                    self._send(chat_id, "Ungültige Drucker-ID")</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if self.on_befehl_auftrag:</w:t>
      </w:r>
    </w:p>
    <w:p>
      <w:pPr>
        <w:spacing w:before="0" w:after="0"/>
        <w:ind w:left="170"/>
        <w:shd w:val="clear" w:color="auto" w:fill="F7F7F7"/>
      </w:pPr>
      <w:r>
        <w:rPr>
          <w:rFonts w:ascii="Courier New" w:hAnsi="Courier New"/>
          <w:sz w:val="15"/>
        </w:rPr>
        <w:t xml:space="preserve">                    self.on_befehl_auftrag(did)</w:t>
      </w:r>
    </w:p>
    <w:p>
      <w:pPr>
        <w:spacing w:before="0" w:after="0"/>
        <w:ind w:left="170"/>
        <w:shd w:val="clear" w:color="auto" w:fill="F7F7F7"/>
      </w:pPr>
      <w:r>
        <w:rPr>
          <w:rFonts w:ascii="Courier New" w:hAnsi="Courier New"/>
          <w:sz w:val="15"/>
        </w:rPr>
        <w:t xml:space="preserve">                    self._send(chat_id, f"Auftrag für Drucker {did} angenommen")</w:t>
      </w:r>
    </w:p>
    <w:p>
      <w:pPr>
        <w:spacing w:before="0" w:after="0"/>
        <w:ind w:left="170"/>
        <w:shd w:val="clear" w:color="auto" w:fill="F7F7F7"/>
      </w:pPr>
      <w:r>
        <w:rPr>
          <w:rFonts w:ascii="Courier New" w:hAnsi="Courier New"/>
          <w:sz w:val="15"/>
        </w:rPr>
        <w:t xml:space="preserve">            elif cmd == "quittieren":</w:t>
      </w:r>
    </w:p>
    <w:p>
      <w:pPr>
        <w:spacing w:before="0" w:after="0"/>
        <w:ind w:left="170"/>
        <w:shd w:val="clear" w:color="auto" w:fill="F7F7F7"/>
      </w:pPr>
      <w:r>
        <w:rPr>
          <w:rFonts w:ascii="Courier New" w:hAnsi="Courier New"/>
          <w:sz w:val="15"/>
        </w:rPr>
        <w:t xml:space="preserve">                if self.on_befehl_quittieren:</w:t>
      </w:r>
    </w:p>
    <w:p>
      <w:pPr>
        <w:spacing w:before="0" w:after="0"/>
        <w:ind w:left="170"/>
        <w:shd w:val="clear" w:color="auto" w:fill="F7F7F7"/>
      </w:pPr>
      <w:r>
        <w:rPr>
          <w:rFonts w:ascii="Courier New" w:hAnsi="Courier New"/>
          <w:sz w:val="15"/>
        </w:rPr>
        <w:t xml:space="preserve">                    self.on_befehl_quittieren()</w:t>
      </w:r>
    </w:p>
    <w:p>
      <w:pPr>
        <w:spacing w:before="0" w:after="0"/>
        <w:ind w:left="170"/>
        <w:shd w:val="clear" w:color="auto" w:fill="F7F7F7"/>
      </w:pPr>
      <w:r>
        <w:rPr>
          <w:rFonts w:ascii="Courier New" w:hAnsi="Courier New"/>
          <w:sz w:val="15"/>
        </w:rPr>
        <w:t xml:space="preserve">                    self._send(chat_id, "Fehler quittiert")</w:t>
      </w:r>
    </w:p>
    <w:p>
      <w:pPr>
        <w:spacing w:before="0" w:after="0"/>
        <w:ind w:left="170"/>
        <w:shd w:val="clear" w:color="auto" w:fill="F7F7F7"/>
      </w:pPr>
      <w:r>
        <w:rPr>
          <w:rFonts w:ascii="Courier New" w:hAnsi="Courier New"/>
          <w:sz w:val="15"/>
        </w:rPr>
        <w:t xml:space="preserve">            elif cmd == "home":</w:t>
      </w:r>
    </w:p>
    <w:p>
      <w:pPr>
        <w:spacing w:before="0" w:after="0"/>
        <w:ind w:left="170"/>
        <w:shd w:val="clear" w:color="auto" w:fill="F7F7F7"/>
      </w:pPr>
      <w:r>
        <w:rPr>
          <w:rFonts w:ascii="Courier New" w:hAnsi="Courier New"/>
          <w:sz w:val="15"/>
        </w:rPr>
        <w:t xml:space="preserve">                if self.on_befehl_home:</w:t>
      </w:r>
    </w:p>
    <w:p>
      <w:pPr>
        <w:spacing w:before="0" w:after="0"/>
        <w:ind w:left="170"/>
        <w:shd w:val="clear" w:color="auto" w:fill="F7F7F7"/>
      </w:pPr>
      <w:r>
        <w:rPr>
          <w:rFonts w:ascii="Courier New" w:hAnsi="Courier New"/>
          <w:sz w:val="15"/>
        </w:rPr>
        <w:t xml:space="preserve">                    self.on_befehl_home()</w:t>
      </w:r>
    </w:p>
    <w:p>
      <w:pPr>
        <w:spacing w:before="0" w:after="0"/>
        <w:ind w:left="170"/>
        <w:shd w:val="clear" w:color="auto" w:fill="F7F7F7"/>
      </w:pPr>
      <w:r>
        <w:rPr>
          <w:rFonts w:ascii="Courier New" w:hAnsi="Courier New"/>
          <w:sz w:val="15"/>
        </w:rPr>
        <w:t xml:space="preserve">                    self._send(chat_id, "Referenzfahrt gestartet")</w:t>
      </w:r>
    </w:p>
    <w:p>
      <w:pPr>
        <w:spacing w:before="0" w:after="0"/>
        <w:ind w:left="170"/>
        <w:shd w:val="clear" w:color="auto" w:fill="F7F7F7"/>
      </w:pPr>
      <w:r>
        <w:rPr>
          <w:rFonts w:ascii="Courier New" w:hAnsi="Courier New"/>
          <w:sz w:val="15"/>
        </w:rPr>
        <w:t xml:space="preserve">            elif cmd == "stop":</w:t>
      </w:r>
    </w:p>
    <w:p>
      <w:pPr>
        <w:spacing w:before="0" w:after="0"/>
        <w:ind w:left="170"/>
        <w:shd w:val="clear" w:color="auto" w:fill="F7F7F7"/>
      </w:pPr>
      <w:r>
        <w:rPr>
          <w:rFonts w:ascii="Courier New" w:hAnsi="Courier New"/>
          <w:sz w:val="15"/>
        </w:rPr>
        <w:t xml:space="preserve">                if self.on_befehl_stop:</w:t>
      </w:r>
    </w:p>
    <w:p>
      <w:pPr>
        <w:spacing w:before="0" w:after="0"/>
        <w:ind w:left="170"/>
        <w:shd w:val="clear" w:color="auto" w:fill="F7F7F7"/>
      </w:pPr>
      <w:r>
        <w:rPr>
          <w:rFonts w:ascii="Courier New" w:hAnsi="Courier New"/>
          <w:sz w:val="15"/>
        </w:rPr>
        <w:t xml:space="preserve">                    self.on_befehl_stop()</w:t>
      </w:r>
    </w:p>
    <w:p>
      <w:pPr>
        <w:spacing w:before="0" w:after="0"/>
        <w:ind w:left="170"/>
        <w:shd w:val="clear" w:color="auto" w:fill="F7F7F7"/>
      </w:pPr>
      <w:r>
        <w:rPr>
          <w:rFonts w:ascii="Courier New" w:hAnsi="Courier New"/>
          <w:sz w:val="15"/>
        </w:rPr>
        <w:t xml:space="preserve">                    self._send(chat_id, "STOP gesendet")</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self._send(chat_id,</w:t>
      </w:r>
    </w:p>
    <w:p>
      <w:pPr>
        <w:spacing w:before="0" w:after="0"/>
        <w:ind w:left="170"/>
        <w:shd w:val="clear" w:color="auto" w:fill="F7F7F7"/>
      </w:pPr>
      <w:r>
        <w:rPr>
          <w:rFonts w:ascii="Courier New" w:hAnsi="Courier New"/>
          <w:sz w:val="15"/>
        </w:rPr>
        <w:t xml:space="preserve">                    "Befehle: /status /wechsel &lt;id&gt; /quittieren /home /stop")</w:t>
      </w:r>
    </w:p>
    <w:p>
      <w:pPr>
        <w:spacing w:before="0" w:after="0"/>
        <w:ind w:left="170"/>
        <w:shd w:val="clear" w:color="auto" w:fill="F7F7F7"/>
      </w:pPr>
      <w:r>
        <w:rPr>
          <w:rFonts w:ascii="Courier New" w:hAnsi="Courier New"/>
          <w:sz w:val="15"/>
        </w:rPr>
        <w:t xml:space="preserve">        except Exception as e:</w:t>
      </w:r>
    </w:p>
    <w:p>
      <w:pPr>
        <w:spacing w:before="0" w:after="0"/>
        <w:ind w:left="170"/>
        <w:shd w:val="clear" w:color="auto" w:fill="F7F7F7"/>
      </w:pPr>
      <w:r>
        <w:rPr>
          <w:rFonts w:ascii="Courier New" w:hAnsi="Courier New"/>
          <w:sz w:val="15"/>
        </w:rPr>
        <w:t xml:space="preserve">            logger.exception("Telegram-Befehl")</w:t>
      </w:r>
    </w:p>
    <w:p>
      <w:pPr>
        <w:spacing w:before="0" w:after="0"/>
        <w:ind w:left="170"/>
        <w:shd w:val="clear" w:color="auto" w:fill="F7F7F7"/>
      </w:pPr>
      <w:r>
        <w:rPr>
          <w:rFonts w:ascii="Courier New" w:hAnsi="Courier New"/>
          <w:sz w:val="15"/>
        </w:rPr>
        <w:t xml:space="preserve">            self._send(chat_id, f"Fehler: {e}")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_send(self, chat_id: int, text: str):</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self._call("sendMessage", chat_id=chat_id, text=text,</w:t>
      </w:r>
    </w:p>
    <w:p>
      <w:pPr>
        <w:spacing w:before="0" w:after="0"/>
        <w:ind w:left="170"/>
        <w:shd w:val="clear" w:color="auto" w:fill="F7F7F7"/>
      </w:pPr>
      <w:r>
        <w:rPr>
          <w:rFonts w:ascii="Courier New" w:hAnsi="Courier New"/>
          <w:sz w:val="15"/>
        </w:rPr>
        <w:t xml:space="preserve">                       parse_mode="Markdown")</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logger.exception("Telegram send")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_call(self, method: str, **params):</w:t>
      </w:r>
    </w:p>
    <w:p>
      <w:pPr>
        <w:spacing w:before="0" w:after="0"/>
        <w:ind w:left="170"/>
        <w:shd w:val="clear" w:color="auto" w:fill="F7F7F7"/>
      </w:pPr>
      <w:r>
        <w:rPr>
          <w:rFonts w:ascii="Courier New" w:hAnsi="Courier New"/>
          <w:sz w:val="15"/>
        </w:rPr>
        <w:t xml:space="preserve">        if not self._token:</w:t>
      </w:r>
    </w:p>
    <w:p>
      <w:pPr>
        <w:spacing w:before="0" w:after="0"/>
        <w:ind w:left="170"/>
        <w:shd w:val="clear" w:color="auto" w:fill="F7F7F7"/>
      </w:pPr>
      <w:r>
        <w:rPr>
          <w:rFonts w:ascii="Courier New" w:hAnsi="Courier New"/>
          <w:sz w:val="15"/>
        </w:rPr>
        <w:t xml:space="preserve">            return None</w:t>
      </w:r>
    </w:p>
    <w:p>
      <w:pPr>
        <w:spacing w:before="0" w:after="0"/>
        <w:ind w:left="170"/>
        <w:shd w:val="clear" w:color="auto" w:fill="F7F7F7"/>
      </w:pPr>
      <w:r>
        <w:rPr>
          <w:rFonts w:ascii="Courier New" w:hAnsi="Courier New"/>
          <w:sz w:val="15"/>
        </w:rPr>
        <w:t xml:space="preserve">        url = f"https://api.telegram.org/bot{self._token}/{method}"</w:t>
      </w:r>
    </w:p>
    <w:p>
      <w:pPr>
        <w:spacing w:before="0" w:after="0"/>
        <w:ind w:left="170"/>
        <w:shd w:val="clear" w:color="auto" w:fill="F7F7F7"/>
      </w:pPr>
      <w:r>
        <w:rPr>
          <w:rFonts w:ascii="Courier New" w:hAnsi="Courier New"/>
          <w:sz w:val="15"/>
        </w:rPr>
        <w:t xml:space="preserve">        data = urllib.parse.urlencode(params).encode("ascii")</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req = urllib.request.Request(url, data=data)</w:t>
      </w:r>
    </w:p>
    <w:p>
      <w:pPr>
        <w:spacing w:before="0" w:after="0"/>
        <w:ind w:left="170"/>
        <w:shd w:val="clear" w:color="auto" w:fill="F7F7F7"/>
      </w:pPr>
      <w:r>
        <w:rPr>
          <w:rFonts w:ascii="Courier New" w:hAnsi="Courier New"/>
          <w:sz w:val="15"/>
        </w:rPr>
        <w:t xml:space="preserve">            with urllib.request.urlopen(req, timeout=30) as resp:</w:t>
      </w:r>
    </w:p>
    <w:p>
      <w:pPr>
        <w:spacing w:before="0" w:after="0"/>
        <w:ind w:left="170"/>
        <w:shd w:val="clear" w:color="auto" w:fill="F7F7F7"/>
      </w:pPr>
      <w:r>
        <w:rPr>
          <w:rFonts w:ascii="Courier New" w:hAnsi="Courier New"/>
          <w:sz w:val="15"/>
        </w:rPr>
        <w:t xml:space="preserve">                return json.loads(resp.read().decode("utf-8"))</w:t>
      </w:r>
    </w:p>
    <w:p>
      <w:pPr>
        <w:spacing w:before="0" w:after="0"/>
        <w:ind w:left="170"/>
        <w:shd w:val="clear" w:color="auto" w:fill="F7F7F7"/>
      </w:pPr>
      <w:r>
        <w:rPr>
          <w:rFonts w:ascii="Courier New" w:hAnsi="Courier New"/>
          <w:sz w:val="15"/>
        </w:rPr>
        <w:t xml:space="preserve">        except Exception as e:</w:t>
      </w:r>
    </w:p>
    <w:p>
      <w:pPr>
        <w:spacing w:before="0" w:after="0"/>
        <w:ind w:left="170"/>
        <w:shd w:val="clear" w:color="auto" w:fill="F7F7F7"/>
      </w:pPr>
      <w:r>
        <w:rPr>
          <w:rFonts w:ascii="Courier New" w:hAnsi="Courier New"/>
          <w:sz w:val="15"/>
        </w:rPr>
        <w:t xml:space="preserve">            logger.debug("Telegram %s: %s", method, e)</w:t>
      </w:r>
    </w:p>
    <w:p>
      <w:pPr>
        <w:spacing w:before="0" w:after="0"/>
        <w:ind w:left="170"/>
        <w:shd w:val="clear" w:color="auto" w:fill="F7F7F7"/>
      </w:pPr>
      <w:r>
        <w:rPr>
          <w:rFonts w:ascii="Courier New" w:hAnsi="Courier New"/>
          <w:sz w:val="15"/>
        </w:rPr>
        <w:t xml:space="preserve">            return None</w:t>
      </w:r>
    </w:p>
    <w:p>
      <w:pPr>
        <w:spacing w:before="0" w:after="0"/>
        <w:ind w:left="170"/>
        <w:shd w:val="clear" w:color="auto" w:fill="F7F7F7"/>
      </w:pPr>
      <w:r>
        <w:rPr>
          <w:rFonts w:ascii="Courier New" w:hAnsi="Courier New"/>
          <w:sz w:val="15"/>
        </w:rPr>
        <w:t xml:space="preserve"> </w:t>
      </w:r>
    </w:p>
    <w:p>
      <w:pPr>
        <w:pStyle w:val="Heading3"/>
        <w:spacing w:before="240"/>
      </w:pPr>
      <w:r>
        <w:t>B.13 PyQt5-HMI (main_window.py)</w:t>
      </w:r>
    </w:p>
    <w:p>
      <w:pPr>
        <w:spacing w:before="0" w:after="0"/>
        <w:ind w:left="170"/>
        <w:shd w:val="clear" w:color="auto" w:fill="F7F7F7"/>
      </w:pPr>
      <w:r>
        <w:rPr>
          <w:rFonts w:ascii="Courier New" w:hAnsi="Courier New"/>
          <w:sz w:val="15"/>
        </w:rPr>
        <w:t>"""HMI / Touch-Display.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Layout im Web-App-Look:</w:t>
      </w:r>
    </w:p>
    <w:p>
      <w:pPr>
        <w:spacing w:before="0" w:after="0"/>
        <w:ind w:left="170"/>
        <w:shd w:val="clear" w:color="auto" w:fill="F7F7F7"/>
      </w:pPr>
      <w:r>
        <w:rPr>
          <w:rFonts w:ascii="Courier New" w:hAnsi="Courier New"/>
          <w:sz w:val="15"/>
        </w:rPr>
        <w:t xml:space="preserve">  - Header (Titel, ESP-Status, Uhr)</w:t>
      </w:r>
    </w:p>
    <w:p>
      <w:pPr>
        <w:spacing w:before="0" w:after="0"/>
        <w:ind w:left="170"/>
        <w:shd w:val="clear" w:color="auto" w:fill="F7F7F7"/>
      </w:pPr>
      <w:r>
        <w:rPr>
          <w:rFonts w:ascii="Courier New" w:hAnsi="Courier New"/>
          <w:sz w:val="15"/>
        </w:rPr>
        <w:t xml:space="preserve">  - Sidebar links: 5 Tabs + STOP-Button</w:t>
      </w:r>
    </w:p>
    <w:p>
      <w:pPr>
        <w:spacing w:before="0" w:after="0"/>
        <w:ind w:left="170"/>
        <w:shd w:val="clear" w:color="auto" w:fill="F7F7F7"/>
      </w:pPr>
      <w:r>
        <w:rPr>
          <w:rFonts w:ascii="Courier New" w:hAnsi="Courier New"/>
          <w:sz w:val="15"/>
        </w:rPr>
        <w:t xml:space="preserve">  - Inhalt rechts: scrollbar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Die UI wird in einem QTimer alle 250ms aus status_snapshot() gespeist.</w:t>
      </w:r>
    </w:p>
    <w:p>
      <w:pPr>
        <w:spacing w:before="0" w:after="0"/>
        <w:ind w:left="170"/>
        <w:shd w:val="clear" w:color="auto" w:fill="F7F7F7"/>
      </w:pPr>
      <w:r>
        <w:rPr>
          <w:rFonts w:ascii="Courier New" w:hAnsi="Courier New"/>
          <w:sz w:val="15"/>
        </w:rPr>
        <w:t>Alle ESP/Hauptablauf-Callbacks landen über Qt-Signals threadsicher in der UI.</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from __future__ import annotations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import logging</w:t>
      </w:r>
    </w:p>
    <w:p>
      <w:pPr>
        <w:spacing w:before="0" w:after="0"/>
        <w:ind w:left="170"/>
        <w:shd w:val="clear" w:color="auto" w:fill="F7F7F7"/>
      </w:pPr>
      <w:r>
        <w:rPr>
          <w:rFonts w:ascii="Courier New" w:hAnsi="Courier New"/>
          <w:sz w:val="15"/>
        </w:rPr>
        <w:t>import threading</w:t>
      </w:r>
    </w:p>
    <w:p>
      <w:pPr>
        <w:spacing w:before="0" w:after="0"/>
        <w:ind w:left="170"/>
        <w:shd w:val="clear" w:color="auto" w:fill="F7F7F7"/>
      </w:pPr>
      <w:r>
        <w:rPr>
          <w:rFonts w:ascii="Courier New" w:hAnsi="Courier New"/>
          <w:sz w:val="15"/>
        </w:rPr>
        <w:t>import time</w:t>
      </w:r>
    </w:p>
    <w:p>
      <w:pPr>
        <w:spacing w:before="0" w:after="0"/>
        <w:ind w:left="170"/>
        <w:shd w:val="clear" w:color="auto" w:fill="F7F7F7"/>
      </w:pPr>
      <w:r>
        <w:rPr>
          <w:rFonts w:ascii="Courier New" w:hAnsi="Courier New"/>
          <w:sz w:val="15"/>
        </w:rPr>
        <w:t>from typing import Optional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from PyQt5 import QtCore, QtGui, QtWidgets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from ..core.hauptablauf import Hauptablauf</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from ..types import (</w:t>
      </w:r>
    </w:p>
    <w:p>
      <w:pPr>
        <w:spacing w:before="0" w:after="0"/>
        <w:ind w:left="170"/>
        <w:shd w:val="clear" w:color="auto" w:fill="F7F7F7"/>
      </w:pPr>
      <w:r>
        <w:rPr>
          <w:rFonts w:ascii="Courier New" w:hAnsi="Courier New"/>
          <w:sz w:val="15"/>
        </w:rPr>
        <w:t xml:space="preserve">    SystemState, AuftragQuelle, DruckerStatus, DruckerConfig,</w:t>
      </w:r>
    </w:p>
    <w:p>
      <w:pPr>
        <w:spacing w:before="0" w:after="0"/>
        <w:ind w:left="170"/>
        <w:shd w:val="clear" w:color="auto" w:fill="F7F7F7"/>
      </w:pPr>
      <w:r>
        <w:rPr>
          <w:rFonts w:ascii="Courier New" w:hAnsi="Courier New"/>
          <w:sz w:val="15"/>
        </w:rPr>
        <w:t xml:space="preserve">    AblageConfig, MagazinConfig,</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logger = logging.getLogger(__name__)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 DHBW-Farben</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COL_BG          = "#2B2D33"</w:t>
      </w:r>
    </w:p>
    <w:p>
      <w:pPr>
        <w:spacing w:before="0" w:after="0"/>
        <w:ind w:left="170"/>
        <w:shd w:val="clear" w:color="auto" w:fill="F7F7F7"/>
      </w:pPr>
      <w:r>
        <w:rPr>
          <w:rFonts w:ascii="Courier New" w:hAnsi="Courier New"/>
          <w:sz w:val="15"/>
        </w:rPr>
        <w:t>COL_BG_DARK     = "#1F2024"</w:t>
      </w:r>
    </w:p>
    <w:p>
      <w:pPr>
        <w:spacing w:before="0" w:after="0"/>
        <w:ind w:left="170"/>
        <w:shd w:val="clear" w:color="auto" w:fill="F7F7F7"/>
      </w:pPr>
      <w:r>
        <w:rPr>
          <w:rFonts w:ascii="Courier New" w:hAnsi="Courier New"/>
          <w:sz w:val="15"/>
        </w:rPr>
        <w:t>COL_BG_CARD     = "#34363C"</w:t>
      </w:r>
    </w:p>
    <w:p>
      <w:pPr>
        <w:spacing w:before="0" w:after="0"/>
        <w:ind w:left="170"/>
        <w:shd w:val="clear" w:color="auto" w:fill="F7F7F7"/>
      </w:pPr>
      <w:r>
        <w:rPr>
          <w:rFonts w:ascii="Courier New" w:hAnsi="Courier New"/>
          <w:sz w:val="15"/>
        </w:rPr>
        <w:t>COL_BG_SUNK     = "#1F2024"</w:t>
      </w:r>
    </w:p>
    <w:p>
      <w:pPr>
        <w:spacing w:before="0" w:after="0"/>
        <w:ind w:left="170"/>
        <w:shd w:val="clear" w:color="auto" w:fill="F7F7F7"/>
      </w:pPr>
      <w:r>
        <w:rPr>
          <w:rFonts w:ascii="Courier New" w:hAnsi="Courier New"/>
          <w:sz w:val="15"/>
        </w:rPr>
        <w:t>COL_BORDER      = "#44464C"</w:t>
      </w:r>
    </w:p>
    <w:p>
      <w:pPr>
        <w:spacing w:before="0" w:after="0"/>
        <w:ind w:left="170"/>
        <w:shd w:val="clear" w:color="auto" w:fill="F7F7F7"/>
      </w:pPr>
      <w:r>
        <w:rPr>
          <w:rFonts w:ascii="Courier New" w:hAnsi="Courier New"/>
          <w:sz w:val="15"/>
        </w:rPr>
        <w:t>COL_DHBW_RED    = "#C8102E"</w:t>
      </w:r>
    </w:p>
    <w:p>
      <w:pPr>
        <w:spacing w:before="0" w:after="0"/>
        <w:ind w:left="170"/>
        <w:shd w:val="clear" w:color="auto" w:fill="F7F7F7"/>
      </w:pPr>
      <w:r>
        <w:rPr>
          <w:rFonts w:ascii="Courier New" w:hAnsi="Courier New"/>
          <w:sz w:val="15"/>
        </w:rPr>
        <w:t>COL_DHBW_RED_HV = "#A60D26"</w:t>
      </w:r>
    </w:p>
    <w:p>
      <w:pPr>
        <w:spacing w:before="0" w:after="0"/>
        <w:ind w:left="170"/>
        <w:shd w:val="clear" w:color="auto" w:fill="F7F7F7"/>
      </w:pPr>
      <w:r>
        <w:rPr>
          <w:rFonts w:ascii="Courier New" w:hAnsi="Courier New"/>
          <w:sz w:val="15"/>
        </w:rPr>
        <w:t>COL_TEXT        = "#FFFFFF"</w:t>
      </w:r>
    </w:p>
    <w:p>
      <w:pPr>
        <w:spacing w:before="0" w:after="0"/>
        <w:ind w:left="170"/>
        <w:shd w:val="clear" w:color="auto" w:fill="F7F7F7"/>
      </w:pPr>
      <w:r>
        <w:rPr>
          <w:rFonts w:ascii="Courier New" w:hAnsi="Courier New"/>
          <w:sz w:val="15"/>
        </w:rPr>
        <w:t>COL_TEXT_DIM    = "#C5C7CB"</w:t>
      </w:r>
    </w:p>
    <w:p>
      <w:pPr>
        <w:spacing w:before="0" w:after="0"/>
        <w:ind w:left="170"/>
        <w:shd w:val="clear" w:color="auto" w:fill="F7F7F7"/>
      </w:pPr>
      <w:r>
        <w:rPr>
          <w:rFonts w:ascii="Courier New" w:hAnsi="Courier New"/>
          <w:sz w:val="15"/>
        </w:rPr>
        <w:t>COL_TEXT_MUTED  = "#9A9CA0"</w:t>
      </w:r>
    </w:p>
    <w:p>
      <w:pPr>
        <w:spacing w:before="0" w:after="0"/>
        <w:ind w:left="170"/>
        <w:shd w:val="clear" w:color="auto" w:fill="F7F7F7"/>
      </w:pPr>
      <w:r>
        <w:rPr>
          <w:rFonts w:ascii="Courier New" w:hAnsi="Courier New"/>
          <w:sz w:val="15"/>
        </w:rPr>
        <w:t>COL_OK          = "#16A34A"</w:t>
      </w:r>
    </w:p>
    <w:p>
      <w:pPr>
        <w:spacing w:before="0" w:after="0"/>
        <w:ind w:left="170"/>
        <w:shd w:val="clear" w:color="auto" w:fill="F7F7F7"/>
      </w:pPr>
      <w:r>
        <w:rPr>
          <w:rFonts w:ascii="Courier New" w:hAnsi="Courier New"/>
          <w:sz w:val="15"/>
        </w:rPr>
        <w:t>COL_OK_DIM      = "#4ADE80"</w:t>
      </w:r>
    </w:p>
    <w:p>
      <w:pPr>
        <w:spacing w:before="0" w:after="0"/>
        <w:ind w:left="170"/>
        <w:shd w:val="clear" w:color="auto" w:fill="F7F7F7"/>
      </w:pPr>
      <w:r>
        <w:rPr>
          <w:rFonts w:ascii="Courier New" w:hAnsi="Courier New"/>
          <w:sz w:val="15"/>
        </w:rPr>
        <w:t>COL_WARN        = "#F59E0B"</w:t>
      </w:r>
    </w:p>
    <w:p>
      <w:pPr>
        <w:spacing w:before="0" w:after="0"/>
        <w:ind w:left="170"/>
        <w:shd w:val="clear" w:color="auto" w:fill="F7F7F7"/>
      </w:pPr>
      <w:r>
        <w:rPr>
          <w:rFonts w:ascii="Courier New" w:hAnsi="Courier New"/>
          <w:sz w:val="15"/>
        </w:rPr>
        <w:t>COL_INFO        = "#3478F6"</w:t>
      </w:r>
    </w:p>
    <w:p>
      <w:pPr>
        <w:spacing w:before="0" w:after="0"/>
        <w:ind w:left="170"/>
        <w:shd w:val="clear" w:color="auto" w:fill="F7F7F7"/>
      </w:pPr>
      <w:r>
        <w:rPr>
          <w:rFonts w:ascii="Courier New" w:hAnsi="Courier New"/>
          <w:sz w:val="15"/>
        </w:rPr>
        <w:t>COL_SERVICE     = "#7C3AED"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STATE_FARBE = {</w:t>
      </w:r>
    </w:p>
    <w:p>
      <w:pPr>
        <w:spacing w:before="0" w:after="0"/>
        <w:ind w:left="170"/>
        <w:shd w:val="clear" w:color="auto" w:fill="F7F7F7"/>
      </w:pPr>
      <w:r>
        <w:rPr>
          <w:rFonts w:ascii="Courier New" w:hAnsi="Courier New"/>
          <w:sz w:val="15"/>
        </w:rPr>
        <w:t xml:space="preserve">    SystemState.INIT:           "#5A5C62",</w:t>
      </w:r>
    </w:p>
    <w:p>
      <w:pPr>
        <w:spacing w:before="0" w:after="0"/>
        <w:ind w:left="170"/>
        <w:shd w:val="clear" w:color="auto" w:fill="F7F7F7"/>
      </w:pPr>
      <w:r>
        <w:rPr>
          <w:rFonts w:ascii="Courier New" w:hAnsi="Courier New"/>
          <w:sz w:val="15"/>
        </w:rPr>
        <w:t xml:space="preserve">    SystemState.REFERENZFAHRT:  COL_INFO,</w:t>
      </w:r>
    </w:p>
    <w:p>
      <w:pPr>
        <w:spacing w:before="0" w:after="0"/>
        <w:ind w:left="170"/>
        <w:shd w:val="clear" w:color="auto" w:fill="F7F7F7"/>
      </w:pPr>
      <w:r>
        <w:rPr>
          <w:rFonts w:ascii="Courier New" w:hAnsi="Courier New"/>
          <w:sz w:val="15"/>
        </w:rPr>
        <w:t xml:space="preserve">    SystemState.BEREITSCHAFT:   COL_OK,</w:t>
      </w:r>
    </w:p>
    <w:p>
      <w:pPr>
        <w:spacing w:before="0" w:after="0"/>
        <w:ind w:left="170"/>
        <w:shd w:val="clear" w:color="auto" w:fill="F7F7F7"/>
      </w:pPr>
      <w:r>
        <w:rPr>
          <w:rFonts w:ascii="Courier New" w:hAnsi="Courier New"/>
          <w:sz w:val="15"/>
        </w:rPr>
        <w:t xml:space="preserve">    SystemState.PLATTENWECHSEL: COL_DHBW_RED,</w:t>
      </w:r>
    </w:p>
    <w:p>
      <w:pPr>
        <w:spacing w:before="0" w:after="0"/>
        <w:ind w:left="170"/>
        <w:shd w:val="clear" w:color="auto" w:fill="F7F7F7"/>
      </w:pPr>
      <w:r>
        <w:rPr>
          <w:rFonts w:ascii="Courier New" w:hAnsi="Courier New"/>
          <w:sz w:val="15"/>
        </w:rPr>
        <w:t xml:space="preserve">    SystemState.SERVICE:        COL_SERVICE,</w:t>
      </w:r>
    </w:p>
    <w:p>
      <w:pPr>
        <w:spacing w:before="0" w:after="0"/>
        <w:ind w:left="170"/>
        <w:shd w:val="clear" w:color="auto" w:fill="F7F7F7"/>
      </w:pPr>
      <w:r>
        <w:rPr>
          <w:rFonts w:ascii="Courier New" w:hAnsi="Courier New"/>
          <w:sz w:val="15"/>
        </w:rPr>
        <w:t xml:space="preserve">    SystemState.FEHLER:         COL_DHBW_RED,</w:t>
      </w:r>
    </w:p>
    <w:p>
      <w:pPr>
        <w:spacing w:before="0" w:after="0"/>
        <w:ind w:left="170"/>
        <w:shd w:val="clear" w:color="auto" w:fill="F7F7F7"/>
      </w:pPr>
      <w:r>
        <w:rPr>
          <w:rFonts w:ascii="Courier New" w:hAnsi="Courier New"/>
          <w:sz w:val="15"/>
        </w:rPr>
        <w:t xml:space="preserve">    SystemState.NOT_AUS:        COL_DHBW_RED,</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STATE_TEXT = {</w:t>
      </w:r>
    </w:p>
    <w:p>
      <w:pPr>
        <w:spacing w:before="0" w:after="0"/>
        <w:ind w:left="170"/>
        <w:shd w:val="clear" w:color="auto" w:fill="F7F7F7"/>
      </w:pPr>
      <w:r>
        <w:rPr>
          <w:rFonts w:ascii="Courier New" w:hAnsi="Courier New"/>
          <w:sz w:val="15"/>
        </w:rPr>
        <w:t xml:space="preserve">    SystemState.INIT:           "INITIALISIERUNG",</w:t>
      </w:r>
    </w:p>
    <w:p>
      <w:pPr>
        <w:spacing w:before="0" w:after="0"/>
        <w:ind w:left="170"/>
        <w:shd w:val="clear" w:color="auto" w:fill="F7F7F7"/>
      </w:pPr>
      <w:r>
        <w:rPr>
          <w:rFonts w:ascii="Courier New" w:hAnsi="Courier New"/>
          <w:sz w:val="15"/>
        </w:rPr>
        <w:t xml:space="preserve">    SystemState.REFERENZFAHRT:  "REFERENZFAHRT",</w:t>
      </w:r>
    </w:p>
    <w:p>
      <w:pPr>
        <w:spacing w:before="0" w:after="0"/>
        <w:ind w:left="170"/>
        <w:shd w:val="clear" w:color="auto" w:fill="F7F7F7"/>
      </w:pPr>
      <w:r>
        <w:rPr>
          <w:rFonts w:ascii="Courier New" w:hAnsi="Courier New"/>
          <w:sz w:val="15"/>
        </w:rPr>
        <w:t xml:space="preserve">    SystemState.BEREITSCHAFT:   "BEREITSCHAFT",</w:t>
      </w:r>
    </w:p>
    <w:p>
      <w:pPr>
        <w:spacing w:before="0" w:after="0"/>
        <w:ind w:left="170"/>
        <w:shd w:val="clear" w:color="auto" w:fill="F7F7F7"/>
      </w:pPr>
      <w:r>
        <w:rPr>
          <w:rFonts w:ascii="Courier New" w:hAnsi="Courier New"/>
          <w:sz w:val="15"/>
        </w:rPr>
        <w:t xml:space="preserve">    SystemState.PLATTENWECHSEL: "PLATTENWECHSEL LÄUFT",</w:t>
      </w:r>
    </w:p>
    <w:p>
      <w:pPr>
        <w:spacing w:before="0" w:after="0"/>
        <w:ind w:left="170"/>
        <w:shd w:val="clear" w:color="auto" w:fill="F7F7F7"/>
      </w:pPr>
      <w:r>
        <w:rPr>
          <w:rFonts w:ascii="Courier New" w:hAnsi="Courier New"/>
          <w:sz w:val="15"/>
        </w:rPr>
        <w:t xml:space="preserve">    SystemState.SERVICE:        "SERVICE-MODUS",</w:t>
      </w:r>
    </w:p>
    <w:p>
      <w:pPr>
        <w:spacing w:before="0" w:after="0"/>
        <w:ind w:left="170"/>
        <w:shd w:val="clear" w:color="auto" w:fill="F7F7F7"/>
      </w:pPr>
      <w:r>
        <w:rPr>
          <w:rFonts w:ascii="Courier New" w:hAnsi="Courier New"/>
          <w:sz w:val="15"/>
        </w:rPr>
        <w:t xml:space="preserve">    SystemState.FEHLER:         "FEHLER",</w:t>
      </w:r>
    </w:p>
    <w:p>
      <w:pPr>
        <w:spacing w:before="0" w:after="0"/>
        <w:ind w:left="170"/>
        <w:shd w:val="clear" w:color="auto" w:fill="F7F7F7"/>
      </w:pPr>
      <w:r>
        <w:rPr>
          <w:rFonts w:ascii="Courier New" w:hAnsi="Courier New"/>
          <w:sz w:val="15"/>
        </w:rPr>
        <w:t xml:space="preserve">    SystemState.NOT_AUS:        "NOT-AUS AKTIV",</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DRUCKER_STATUS_TEXT = {</w:t>
      </w:r>
    </w:p>
    <w:p>
      <w:pPr>
        <w:spacing w:before="0" w:after="0"/>
        <w:ind w:left="170"/>
        <w:shd w:val="clear" w:color="auto" w:fill="F7F7F7"/>
      </w:pPr>
      <w:r>
        <w:rPr>
          <w:rFonts w:ascii="Courier New" w:hAnsi="Courier New"/>
          <w:sz w:val="15"/>
        </w:rPr>
        <w:t xml:space="preserve">    "bereit":   "bereit",</w:t>
      </w:r>
    </w:p>
    <w:p>
      <w:pPr>
        <w:spacing w:before="0" w:after="0"/>
        <w:ind w:left="170"/>
        <w:shd w:val="clear" w:color="auto" w:fill="F7F7F7"/>
      </w:pPr>
      <w:r>
        <w:rPr>
          <w:rFonts w:ascii="Courier New" w:hAnsi="Courier New"/>
          <w:sz w:val="15"/>
        </w:rPr>
        <w:t xml:space="preserve">    "druckt":   "druckt",</w:t>
      </w:r>
    </w:p>
    <w:p>
      <w:pPr>
        <w:spacing w:before="0" w:after="0"/>
        <w:ind w:left="170"/>
        <w:shd w:val="clear" w:color="auto" w:fill="F7F7F7"/>
      </w:pPr>
      <w:r>
        <w:rPr>
          <w:rFonts w:ascii="Courier New" w:hAnsi="Courier New"/>
          <w:sz w:val="15"/>
        </w:rPr>
        <w:t xml:space="preserve">    "in_queue": "in Queue",</w:t>
      </w:r>
    </w:p>
    <w:p>
      <w:pPr>
        <w:spacing w:before="0" w:after="0"/>
        <w:ind w:left="170"/>
        <w:shd w:val="clear" w:color="auto" w:fill="F7F7F7"/>
      </w:pPr>
      <w:r>
        <w:rPr>
          <w:rFonts w:ascii="Courier New" w:hAnsi="Courier New"/>
          <w:sz w:val="15"/>
        </w:rPr>
        <w:t xml:space="preserve">    "aktiv":    "wird gewechselt",</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 Stylesheet</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STYLESHEET = f"""</w:t>
      </w:r>
    </w:p>
    <w:p>
      <w:pPr>
        <w:spacing w:before="0" w:after="0"/>
        <w:ind w:left="170"/>
        <w:shd w:val="clear" w:color="auto" w:fill="F7F7F7"/>
      </w:pPr>
      <w:r>
        <w:rPr>
          <w:rFonts w:ascii="Courier New" w:hAnsi="Courier New"/>
          <w:sz w:val="15"/>
        </w:rPr>
        <w:t>QMainWindow, QWidget {{</w:t>
      </w:r>
    </w:p>
    <w:p>
      <w:pPr>
        <w:spacing w:before="0" w:after="0"/>
        <w:ind w:left="170"/>
        <w:shd w:val="clear" w:color="auto" w:fill="F7F7F7"/>
      </w:pPr>
      <w:r>
        <w:rPr>
          <w:rFonts w:ascii="Courier New" w:hAnsi="Courier New"/>
          <w:sz w:val="15"/>
        </w:rPr>
        <w:t xml:space="preserve">    background: {COL_BG}; color: {COL_TEXT};</w:t>
      </w:r>
    </w:p>
    <w:p>
      <w:pPr>
        <w:spacing w:before="0" w:after="0"/>
        <w:ind w:left="170"/>
        <w:shd w:val="clear" w:color="auto" w:fill="F7F7F7"/>
      </w:pPr>
      <w:r>
        <w:rPr>
          <w:rFonts w:ascii="Courier New" w:hAnsi="Courier New"/>
          <w:sz w:val="15"/>
        </w:rPr>
        <w:t xml:space="preserve">    font-family: 'DejaVu Sans', 'Segoe UI', sans-serif;</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QPushButton {{</w:t>
      </w:r>
    </w:p>
    <w:p>
      <w:pPr>
        <w:spacing w:before="0" w:after="0"/>
        <w:ind w:left="170"/>
        <w:shd w:val="clear" w:color="auto" w:fill="F7F7F7"/>
      </w:pPr>
      <w:r>
        <w:rPr>
          <w:rFonts w:ascii="Courier New" w:hAnsi="Courier New"/>
          <w:sz w:val="15"/>
        </w:rPr>
        <w:t xml:space="preserve">    background: {COL_BG_CARD}; color: {COL_TEXT};</w:t>
      </w:r>
    </w:p>
    <w:p>
      <w:pPr>
        <w:spacing w:before="0" w:after="0"/>
        <w:ind w:left="170"/>
        <w:shd w:val="clear" w:color="auto" w:fill="F7F7F7"/>
      </w:pPr>
      <w:r>
        <w:rPr>
          <w:rFonts w:ascii="Courier New" w:hAnsi="Courier New"/>
          <w:sz w:val="15"/>
        </w:rPr>
        <w:t xml:space="preserve">    border: 1px solid {COL_BORDER}; border-radius: 8px;</w:t>
      </w:r>
    </w:p>
    <w:p>
      <w:pPr>
        <w:spacing w:before="0" w:after="0"/>
        <w:ind w:left="170"/>
        <w:shd w:val="clear" w:color="auto" w:fill="F7F7F7"/>
      </w:pPr>
      <w:r>
        <w:rPr>
          <w:rFonts w:ascii="Courier New" w:hAnsi="Courier New"/>
          <w:sz w:val="15"/>
        </w:rPr>
        <w:t xml:space="preserve">    padding: 10px 14px; font-size: 14px; font-weight: 500;</w:t>
      </w:r>
    </w:p>
    <w:p>
      <w:pPr>
        <w:spacing w:before="0" w:after="0"/>
        <w:ind w:left="170"/>
        <w:shd w:val="clear" w:color="auto" w:fill="F7F7F7"/>
      </w:pPr>
      <w:r>
        <w:rPr>
          <w:rFonts w:ascii="Courier New" w:hAnsi="Courier New"/>
          <w:sz w:val="15"/>
        </w:rPr>
        <w:t xml:space="preserve">    min-height: 38px;</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QPushButton:hover  {{ background: #3F4148; }}</w:t>
      </w:r>
    </w:p>
    <w:p>
      <w:pPr>
        <w:spacing w:before="0" w:after="0"/>
        <w:ind w:left="170"/>
        <w:shd w:val="clear" w:color="auto" w:fill="F7F7F7"/>
      </w:pPr>
      <w:r>
        <w:rPr>
          <w:rFonts w:ascii="Courier New" w:hAnsi="Courier New"/>
          <w:sz w:val="15"/>
        </w:rPr>
        <w:t>QPushButton:pressed{{ background: #2A2C32; }}</w:t>
      </w:r>
    </w:p>
    <w:p>
      <w:pPr>
        <w:spacing w:before="0" w:after="0"/>
        <w:ind w:left="170"/>
        <w:shd w:val="clear" w:color="auto" w:fill="F7F7F7"/>
      </w:pPr>
      <w:r>
        <w:rPr>
          <w:rFonts w:ascii="Courier New" w:hAnsi="Courier New"/>
          <w:sz w:val="15"/>
        </w:rPr>
        <w:t>QPushButton:disabled {{ background: #28282E; color: #66676B; border-color: #38393E;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QPushButton#primary {{ background: {COL_DHBW_RED}; color: white; border: none; font-weight: 600; }}</w:t>
      </w:r>
    </w:p>
    <w:p>
      <w:pPr>
        <w:spacing w:before="0" w:after="0"/>
        <w:ind w:left="170"/>
        <w:shd w:val="clear" w:color="auto" w:fill="F7F7F7"/>
      </w:pPr>
      <w:r>
        <w:rPr>
          <w:rFonts w:ascii="Courier New" w:hAnsi="Courier New"/>
          <w:sz w:val="15"/>
        </w:rPr>
        <w:t>QPushButton#primary:hover {{ background: {COL_DHBW_RED_HV}; }}</w:t>
      </w:r>
    </w:p>
    <w:p>
      <w:pPr>
        <w:spacing w:before="0" w:after="0"/>
        <w:ind w:left="170"/>
        <w:shd w:val="clear" w:color="auto" w:fill="F7F7F7"/>
      </w:pPr>
      <w:r>
        <w:rPr>
          <w:rFonts w:ascii="Courier New" w:hAnsi="Courier New"/>
          <w:sz w:val="15"/>
        </w:rPr>
        <w:t>QPushButton#stopBtn {{ background: {COL_DHBW_RED}; color: white; border: none;</w:t>
      </w:r>
    </w:p>
    <w:p>
      <w:pPr>
        <w:spacing w:before="0" w:after="0"/>
        <w:ind w:left="170"/>
        <w:shd w:val="clear" w:color="auto" w:fill="F7F7F7"/>
      </w:pPr>
      <w:r>
        <w:rPr>
          <w:rFonts w:ascii="Courier New" w:hAnsi="Courier New"/>
          <w:sz w:val="15"/>
        </w:rPr>
        <w:t xml:space="preserve">    font-size: 17px; font-weight: 700; min-height: 56px;</w:t>
      </w:r>
    </w:p>
    <w:p>
      <w:pPr>
        <w:spacing w:before="0" w:after="0"/>
        <w:ind w:left="170"/>
        <w:shd w:val="clear" w:color="auto" w:fill="F7F7F7"/>
      </w:pPr>
      <w:r>
        <w:rPr>
          <w:rFonts w:ascii="Courier New" w:hAnsi="Courier New"/>
          <w:sz w:val="15"/>
        </w:rPr>
        <w:t xml:space="preserve">    border-radius: 10px; letter-spacing: 1px; }}</w:t>
      </w:r>
    </w:p>
    <w:p>
      <w:pPr>
        <w:spacing w:before="0" w:after="0"/>
        <w:ind w:left="170"/>
        <w:shd w:val="clear" w:color="auto" w:fill="F7F7F7"/>
      </w:pPr>
      <w:r>
        <w:rPr>
          <w:rFonts w:ascii="Courier New" w:hAnsi="Courier New"/>
          <w:sz w:val="15"/>
        </w:rPr>
        <w:t>QPushButton#success {{ background: {COL_OK}; color: white; border: none; font-weight: 600; }}</w:t>
      </w:r>
    </w:p>
    <w:p>
      <w:pPr>
        <w:spacing w:before="0" w:after="0"/>
        <w:ind w:left="170"/>
        <w:shd w:val="clear" w:color="auto" w:fill="F7F7F7"/>
      </w:pPr>
      <w:r>
        <w:rPr>
          <w:rFonts w:ascii="Courier New" w:hAnsi="Courier New"/>
          <w:sz w:val="15"/>
        </w:rPr>
        <w:t>QPushButton#service {{ background: {COL_SERVICE}; color: white; border: none; font-weight: 600; }}</w:t>
      </w:r>
    </w:p>
    <w:p>
      <w:pPr>
        <w:spacing w:before="0" w:after="0"/>
        <w:ind w:left="170"/>
        <w:shd w:val="clear" w:color="auto" w:fill="F7F7F7"/>
      </w:pPr>
      <w:r>
        <w:rPr>
          <w:rFonts w:ascii="Courier New" w:hAnsi="Courier New"/>
          <w:sz w:val="15"/>
        </w:rPr>
        <w:t>QPushButton#danger  {{ background: #5A2A2A; color: white; border: 1px solid {COL_DHBW_RED};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QLineEdit, QSpinBox {{</w:t>
      </w:r>
    </w:p>
    <w:p>
      <w:pPr>
        <w:spacing w:before="0" w:after="0"/>
        <w:ind w:left="170"/>
        <w:shd w:val="clear" w:color="auto" w:fill="F7F7F7"/>
      </w:pPr>
      <w:r>
        <w:rPr>
          <w:rFonts w:ascii="Courier New" w:hAnsi="Courier New"/>
          <w:sz w:val="15"/>
        </w:rPr>
        <w:t xml:space="preserve">    background: {COL_BG_SUNK}; color: {COL_TEXT};</w:t>
      </w:r>
    </w:p>
    <w:p>
      <w:pPr>
        <w:spacing w:before="0" w:after="0"/>
        <w:ind w:left="170"/>
        <w:shd w:val="clear" w:color="auto" w:fill="F7F7F7"/>
      </w:pPr>
      <w:r>
        <w:rPr>
          <w:rFonts w:ascii="Courier New" w:hAnsi="Courier New"/>
          <w:sz w:val="15"/>
        </w:rPr>
        <w:t xml:space="preserve">    border: 1px solid {COL_BORDER}; border-radius: 6px;</w:t>
      </w:r>
    </w:p>
    <w:p>
      <w:pPr>
        <w:spacing w:before="0" w:after="0"/>
        <w:ind w:left="170"/>
        <w:shd w:val="clear" w:color="auto" w:fill="F7F7F7"/>
      </w:pPr>
      <w:r>
        <w:rPr>
          <w:rFonts w:ascii="Courier New" w:hAnsi="Courier New"/>
          <w:sz w:val="15"/>
        </w:rPr>
        <w:t xml:space="preserve">    padding: 6px 10px; font-size: 14px; min-height: 28px;</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QSpinBox::up-button, QSpinBox::down-button {{ width: 22px;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QLabel {{ background: transparent;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QListWidget {{</w:t>
      </w:r>
    </w:p>
    <w:p>
      <w:pPr>
        <w:spacing w:before="0" w:after="0"/>
        <w:ind w:left="170"/>
        <w:shd w:val="clear" w:color="auto" w:fill="F7F7F7"/>
      </w:pPr>
      <w:r>
        <w:rPr>
          <w:rFonts w:ascii="Courier New" w:hAnsi="Courier New"/>
          <w:sz w:val="15"/>
        </w:rPr>
        <w:t xml:space="preserve">    background: {COL_BG_SUNK}; border: 1px solid {COL_BORDER};</w:t>
      </w:r>
    </w:p>
    <w:p>
      <w:pPr>
        <w:spacing w:before="0" w:after="0"/>
        <w:ind w:left="170"/>
        <w:shd w:val="clear" w:color="auto" w:fill="F7F7F7"/>
      </w:pPr>
      <w:r>
        <w:rPr>
          <w:rFonts w:ascii="Courier New" w:hAnsi="Courier New"/>
          <w:sz w:val="15"/>
        </w:rPr>
        <w:t xml:space="preserve">    border-radius: 6px; font-size: 13px; padding: 4px;</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QListWidget::item {{ padding: 7px 10px; border-bottom: 1px solid {COL_BORDER}; }}</w:t>
      </w:r>
    </w:p>
    <w:p>
      <w:pPr>
        <w:spacing w:before="0" w:after="0"/>
        <w:ind w:left="170"/>
        <w:shd w:val="clear" w:color="auto" w:fill="F7F7F7"/>
      </w:pPr>
      <w:r>
        <w:rPr>
          <w:rFonts w:ascii="Courier New" w:hAnsi="Courier New"/>
          <w:sz w:val="15"/>
        </w:rPr>
        <w:t>QListWidget::item:last-child {{ border-bottom: none;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QScrollArea {{ background: transparent; border: none; }}</w:t>
      </w:r>
    </w:p>
    <w:p>
      <w:pPr>
        <w:spacing w:before="0" w:after="0"/>
        <w:ind w:left="170"/>
        <w:shd w:val="clear" w:color="auto" w:fill="F7F7F7"/>
      </w:pPr>
      <w:r>
        <w:rPr>
          <w:rFonts w:ascii="Courier New" w:hAnsi="Courier New"/>
          <w:sz w:val="15"/>
        </w:rPr>
        <w:t>QScrollBar:vertical {{ background: {COL_BG_DARK}; width: 10px; margin: 0; }}</w:t>
      </w:r>
    </w:p>
    <w:p>
      <w:pPr>
        <w:spacing w:before="0" w:after="0"/>
        <w:ind w:left="170"/>
        <w:shd w:val="clear" w:color="auto" w:fill="F7F7F7"/>
      </w:pPr>
      <w:r>
        <w:rPr>
          <w:rFonts w:ascii="Courier New" w:hAnsi="Courier New"/>
          <w:sz w:val="15"/>
        </w:rPr>
        <w:t>QScrollBar::handle:vertical {{ background: {COL_BORDER}; border-radius: 5px; min-height: 30px; }}</w:t>
      </w:r>
    </w:p>
    <w:p>
      <w:pPr>
        <w:spacing w:before="0" w:after="0"/>
        <w:ind w:left="170"/>
        <w:shd w:val="clear" w:color="auto" w:fill="F7F7F7"/>
      </w:pPr>
      <w:r>
        <w:rPr>
          <w:rFonts w:ascii="Courier New" w:hAnsi="Courier New"/>
          <w:sz w:val="15"/>
        </w:rPr>
        <w:t>QScrollBar::handle:vertical:hover {{ background: #5A5C62; }}</w:t>
      </w:r>
    </w:p>
    <w:p>
      <w:pPr>
        <w:spacing w:before="0" w:after="0"/>
        <w:ind w:left="170"/>
        <w:shd w:val="clear" w:color="auto" w:fill="F7F7F7"/>
      </w:pPr>
      <w:r>
        <w:rPr>
          <w:rFonts w:ascii="Courier New" w:hAnsi="Courier New"/>
          <w:sz w:val="15"/>
        </w:rPr>
        <w:t>QScrollBar::add-line, QScrollBar::sub-line {{ height: 0;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QFrame#card {{ background: {COL_BG_CARD}; border: 1px solid {COL_BORDER}; border-radius: 10px; }}</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 Signal-Bridge (threadsicher)</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class _Signals(QtCore.QObject):</w:t>
      </w:r>
    </w:p>
    <w:p>
      <w:pPr>
        <w:spacing w:before="0" w:after="0"/>
        <w:ind w:left="170"/>
        <w:shd w:val="clear" w:color="auto" w:fill="F7F7F7"/>
      </w:pPr>
      <w:r>
        <w:rPr>
          <w:rFonts w:ascii="Courier New" w:hAnsi="Courier New"/>
          <w:sz w:val="15"/>
        </w:rPr>
        <w:t xml:space="preserve">    state_changed = QtCore.pyqtSignal(object)</w:t>
      </w:r>
    </w:p>
    <w:p>
      <w:pPr>
        <w:spacing w:before="0" w:after="0"/>
        <w:ind w:left="170"/>
        <w:shd w:val="clear" w:color="auto" w:fill="F7F7F7"/>
      </w:pPr>
      <w:r>
        <w:rPr>
          <w:rFonts w:ascii="Courier New" w:hAnsi="Courier New"/>
          <w:sz w:val="15"/>
        </w:rPr>
        <w:t xml:space="preserve">    auftrag_ok = QtCore.pyqtSignal(object)</w:t>
      </w:r>
    </w:p>
    <w:p>
      <w:pPr>
        <w:spacing w:before="0" w:after="0"/>
        <w:ind w:left="170"/>
        <w:shd w:val="clear" w:color="auto" w:fill="F7F7F7"/>
      </w:pPr>
      <w:r>
        <w:rPr>
          <w:rFonts w:ascii="Courier New" w:hAnsi="Courier New"/>
          <w:sz w:val="15"/>
        </w:rPr>
        <w:t xml:space="preserve">    auftrag_abgelehnt = QtCore.pyqtSignal(object, str)</w:t>
      </w:r>
    </w:p>
    <w:p>
      <w:pPr>
        <w:spacing w:before="0" w:after="0"/>
        <w:ind w:left="170"/>
        <w:shd w:val="clear" w:color="auto" w:fill="F7F7F7"/>
      </w:pPr>
      <w:r>
        <w:rPr>
          <w:rFonts w:ascii="Courier New" w:hAnsi="Courier New"/>
          <w:sz w:val="15"/>
        </w:rPr>
        <w:t xml:space="preserve">    fehler_neu = QtCore.pyqtSignal(object)</w:t>
      </w:r>
    </w:p>
    <w:p>
      <w:pPr>
        <w:spacing w:before="0" w:after="0"/>
        <w:ind w:left="170"/>
        <w:shd w:val="clear" w:color="auto" w:fill="F7F7F7"/>
      </w:pPr>
      <w:r>
        <w:rPr>
          <w:rFonts w:ascii="Courier New" w:hAnsi="Courier New"/>
          <w:sz w:val="15"/>
        </w:rPr>
        <w:t xml:space="preserve">    fehler_geloescht = QtCore.pyqtSignal()</w:t>
      </w:r>
    </w:p>
    <w:p>
      <w:pPr>
        <w:spacing w:before="0" w:after="0"/>
        <w:ind w:left="170"/>
        <w:shd w:val="clear" w:color="auto" w:fill="F7F7F7"/>
      </w:pPr>
      <w:r>
        <w:rPr>
          <w:rFonts w:ascii="Courier New" w:hAnsi="Courier New"/>
          <w:sz w:val="15"/>
        </w:rPr>
        <w:t xml:space="preserve">    drucker_status_changed = QtCore.pyqtSignal(int, object)</w:t>
      </w:r>
    </w:p>
    <w:p>
      <w:pPr>
        <w:spacing w:before="0" w:after="0"/>
        <w:ind w:left="170"/>
        <w:shd w:val="clear" w:color="auto" w:fill="F7F7F7"/>
      </w:pPr>
      <w:r>
        <w:rPr>
          <w:rFonts w:ascii="Courier New" w:hAnsi="Courier New"/>
          <w:sz w:val="15"/>
        </w:rPr>
        <w:t xml:space="preserve">    drucker_config_changed = QtCore.pyqtSignal()</w:t>
      </w:r>
    </w:p>
    <w:p>
      <w:pPr>
        <w:spacing w:before="0" w:after="0"/>
        <w:ind w:left="170"/>
        <w:shd w:val="clear" w:color="auto" w:fill="F7F7F7"/>
      </w:pPr>
      <w:r>
        <w:rPr>
          <w:rFonts w:ascii="Courier New" w:hAnsi="Courier New"/>
          <w:sz w:val="15"/>
        </w:rPr>
        <w:t xml:space="preserve">    toast = QtCore.pyqtSignal(str, str)</w:t>
      </w:r>
    </w:p>
    <w:p>
      <w:pPr>
        <w:spacing w:before="0" w:after="0"/>
        <w:ind w:left="170"/>
        <w:shd w:val="clear" w:color="auto" w:fill="F7F7F7"/>
      </w:pPr>
      <w:r>
        <w:rPr>
          <w:rFonts w:ascii="Courier New" w:hAnsi="Courier New"/>
          <w:sz w:val="15"/>
        </w:rPr>
        <w:t xml:space="preserve">    fehler_quittiert = QtCore.pyqtSignal(bool, object)  # waehrend_plattenwechsel, esp_code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 Numpad-Widget</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class NumpadWidget(QtWidgets.QFrame):</w:t>
      </w:r>
    </w:p>
    <w:p>
      <w:pPr>
        <w:spacing w:before="0" w:after="0"/>
        <w:ind w:left="170"/>
        <w:shd w:val="clear" w:color="auto" w:fill="F7F7F7"/>
      </w:pPr>
      <w:r>
        <w:rPr>
          <w:rFonts w:ascii="Courier New" w:hAnsi="Courier New"/>
          <w:sz w:val="15"/>
        </w:rPr>
        <w:t xml:space="preserve">    """Ziffernblock für manuelle Positionseingabe (nur Zahlen + Löschen)."""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__init__(self, parent=None):</w:t>
      </w:r>
    </w:p>
    <w:p>
      <w:pPr>
        <w:spacing w:before="0" w:after="0"/>
        <w:ind w:left="170"/>
        <w:shd w:val="clear" w:color="auto" w:fill="F7F7F7"/>
      </w:pPr>
      <w:r>
        <w:rPr>
          <w:rFonts w:ascii="Courier New" w:hAnsi="Courier New"/>
          <w:sz w:val="15"/>
        </w:rPr>
        <w:t xml:space="preserve">        super().__init__(parent)</w:t>
      </w:r>
    </w:p>
    <w:p>
      <w:pPr>
        <w:spacing w:before="0" w:after="0"/>
        <w:ind w:left="170"/>
        <w:shd w:val="clear" w:color="auto" w:fill="F7F7F7"/>
      </w:pPr>
      <w:r>
        <w:rPr>
          <w:rFonts w:ascii="Courier New" w:hAnsi="Courier New"/>
          <w:sz w:val="15"/>
        </w:rPr>
        <w:t xml:space="preserve">        self.setObjectName("card")</w:t>
      </w:r>
    </w:p>
    <w:p>
      <w:pPr>
        <w:spacing w:before="0" w:after="0"/>
        <w:ind w:left="170"/>
        <w:shd w:val="clear" w:color="auto" w:fill="F7F7F7"/>
      </w:pPr>
      <w:r>
        <w:rPr>
          <w:rFonts w:ascii="Courier New" w:hAnsi="Courier New"/>
          <w:sz w:val="15"/>
        </w:rPr>
        <w:t xml:space="preserve">        self._vals = {"x": "", "z": ""}</w:t>
      </w:r>
    </w:p>
    <w:p>
      <w:pPr>
        <w:spacing w:before="0" w:after="0"/>
        <w:ind w:left="170"/>
        <w:shd w:val="clear" w:color="auto" w:fill="F7F7F7"/>
      </w:pPr>
      <w:r>
        <w:rPr>
          <w:rFonts w:ascii="Courier New" w:hAnsi="Courier New"/>
          <w:sz w:val="15"/>
        </w:rPr>
        <w:t xml:space="preserve">        self._active = "x"</w:t>
      </w:r>
    </w:p>
    <w:p>
      <w:pPr>
        <w:spacing w:before="0" w:after="0"/>
        <w:ind w:left="170"/>
        <w:shd w:val="clear" w:color="auto" w:fill="F7F7F7"/>
      </w:pPr>
      <w:r>
        <w:rPr>
          <w:rFonts w:ascii="Courier New" w:hAnsi="Courier New"/>
          <w:sz w:val="15"/>
        </w:rPr>
        <w:t xml:space="preserve">        self._max_digits = 4  # 0..9999 mm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root = QtWidgets.QVBoxLayout(self)</w:t>
      </w:r>
    </w:p>
    <w:p>
      <w:pPr>
        <w:spacing w:before="0" w:after="0"/>
        <w:ind w:left="170"/>
        <w:shd w:val="clear" w:color="auto" w:fill="F7F7F7"/>
      </w:pPr>
      <w:r>
        <w:rPr>
          <w:rFonts w:ascii="Courier New" w:hAnsi="Courier New"/>
          <w:sz w:val="15"/>
        </w:rPr>
        <w:t xml:space="preserve">        root.setContentsMargins(10, 10, 10, 10)</w:t>
      </w:r>
    </w:p>
    <w:p>
      <w:pPr>
        <w:spacing w:before="0" w:after="0"/>
        <w:ind w:left="170"/>
        <w:shd w:val="clear" w:color="auto" w:fill="F7F7F7"/>
      </w:pPr>
      <w:r>
        <w:rPr>
          <w:rFonts w:ascii="Courier New" w:hAnsi="Courier New"/>
          <w:sz w:val="15"/>
        </w:rPr>
        <w:t xml:space="preserve">        root.setSpacing(8)</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X / Z + Fahren-Button in einer Zeile ---</w:t>
      </w:r>
    </w:p>
    <w:p>
      <w:pPr>
        <w:spacing w:before="0" w:after="0"/>
        <w:ind w:left="170"/>
        <w:shd w:val="clear" w:color="auto" w:fill="F7F7F7"/>
      </w:pPr>
      <w:r>
        <w:rPr>
          <w:rFonts w:ascii="Courier New" w:hAnsi="Courier New"/>
          <w:sz w:val="15"/>
        </w:rPr>
        <w:t xml:space="preserve">        sel_row = QtWidgets.QHBoxLayout(); sel_row.setSpacing(8)</w:t>
      </w:r>
    </w:p>
    <w:p>
      <w:pPr>
        <w:spacing w:before="0" w:after="0"/>
        <w:ind w:left="170"/>
        <w:shd w:val="clear" w:color="auto" w:fill="F7F7F7"/>
      </w:pPr>
      <w:r>
        <w:rPr>
          <w:rFonts w:ascii="Courier New" w:hAnsi="Courier New"/>
          <w:sz w:val="15"/>
        </w:rPr>
        <w:t xml:space="preserve">        for key, label in (("x", "X"), ("z", "Z")):</w:t>
      </w:r>
    </w:p>
    <w:p>
      <w:pPr>
        <w:spacing w:before="0" w:after="0"/>
        <w:ind w:left="170"/>
        <w:shd w:val="clear" w:color="auto" w:fill="F7F7F7"/>
      </w:pPr>
      <w:r>
        <w:rPr>
          <w:rFonts w:ascii="Courier New" w:hAnsi="Courier New"/>
          <w:sz w:val="15"/>
        </w:rPr>
        <w:t xml:space="preserve">            card = QtWidgets.QPushButton()</w:t>
      </w:r>
    </w:p>
    <w:p>
      <w:pPr>
        <w:spacing w:before="0" w:after="0"/>
        <w:ind w:left="170"/>
        <w:shd w:val="clear" w:color="auto" w:fill="F7F7F7"/>
      </w:pPr>
      <w:r>
        <w:rPr>
          <w:rFonts w:ascii="Courier New" w:hAnsi="Courier New"/>
          <w:sz w:val="15"/>
        </w:rPr>
        <w:t xml:space="preserve">            card.setFocusPolicy(QtCore.Qt.NoFocus)</w:t>
      </w:r>
    </w:p>
    <w:p>
      <w:pPr>
        <w:spacing w:before="0" w:after="0"/>
        <w:ind w:left="170"/>
        <w:shd w:val="clear" w:color="auto" w:fill="F7F7F7"/>
      </w:pPr>
      <w:r>
        <w:rPr>
          <w:rFonts w:ascii="Courier New" w:hAnsi="Courier New"/>
          <w:sz w:val="15"/>
        </w:rPr>
        <w:t xml:space="preserve">            card.setFixedHeight(58)</w:t>
      </w:r>
    </w:p>
    <w:p>
      <w:pPr>
        <w:spacing w:before="0" w:after="0"/>
        <w:ind w:left="170"/>
        <w:shd w:val="clear" w:color="auto" w:fill="F7F7F7"/>
      </w:pPr>
      <w:r>
        <w:rPr>
          <w:rFonts w:ascii="Courier New" w:hAnsi="Courier New"/>
          <w:sz w:val="15"/>
        </w:rPr>
        <w:t xml:space="preserve">            card.clicked.connect(lambda _, k=key: self._select(k))</w:t>
      </w:r>
    </w:p>
    <w:p>
      <w:pPr>
        <w:spacing w:before="0" w:after="0"/>
        <w:ind w:left="170"/>
        <w:shd w:val="clear" w:color="auto" w:fill="F7F7F7"/>
      </w:pPr>
      <w:r>
        <w:rPr>
          <w:rFonts w:ascii="Courier New" w:hAnsi="Courier New"/>
          <w:sz w:val="15"/>
        </w:rPr>
        <w:t xml:space="preserve">            setattr(self, f"_btn_{key}", card)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inner = QtWidgets.QHBoxLayout(card)</w:t>
      </w:r>
    </w:p>
    <w:p>
      <w:pPr>
        <w:spacing w:before="0" w:after="0"/>
        <w:ind w:left="170"/>
        <w:shd w:val="clear" w:color="auto" w:fill="F7F7F7"/>
      </w:pPr>
      <w:r>
        <w:rPr>
          <w:rFonts w:ascii="Courier New" w:hAnsi="Courier New"/>
          <w:sz w:val="15"/>
        </w:rPr>
        <w:t xml:space="preserve">            inner.setContentsMargins(10, 6, 10, 6); inner.setSpacing(6)</w:t>
      </w:r>
    </w:p>
    <w:p>
      <w:pPr>
        <w:spacing w:before="0" w:after="0"/>
        <w:ind w:left="170"/>
        <w:shd w:val="clear" w:color="auto" w:fill="F7F7F7"/>
      </w:pPr>
      <w:r>
        <w:rPr>
          <w:rFonts w:ascii="Courier New" w:hAnsi="Courier New"/>
          <w:sz w:val="15"/>
        </w:rPr>
        <w:t xml:space="preserve">            axis_lbl = QtWidgets.QLabel(label)</w:t>
      </w:r>
    </w:p>
    <w:p>
      <w:pPr>
        <w:spacing w:before="0" w:after="0"/>
        <w:ind w:left="170"/>
        <w:shd w:val="clear" w:color="auto" w:fill="F7F7F7"/>
      </w:pPr>
      <w:r>
        <w:rPr>
          <w:rFonts w:ascii="Courier New" w:hAnsi="Courier New"/>
          <w:sz w:val="15"/>
        </w:rPr>
        <w:t xml:space="preserve">            axis_lbl.setStyleSheet(</w:t>
      </w:r>
    </w:p>
    <w:p>
      <w:pPr>
        <w:spacing w:before="0" w:after="0"/>
        <w:ind w:left="170"/>
        <w:shd w:val="clear" w:color="auto" w:fill="F7F7F7"/>
      </w:pPr>
      <w:r>
        <w:rPr>
          <w:rFonts w:ascii="Courier New" w:hAnsi="Courier New"/>
          <w:sz w:val="15"/>
        </w:rPr>
        <w:t xml:space="preserve">                f"color: {COL_TEXT_MUTED}; font-size: 18px; font-weight: 700; "</w:t>
      </w:r>
    </w:p>
    <w:p>
      <w:pPr>
        <w:spacing w:before="0" w:after="0"/>
        <w:ind w:left="170"/>
        <w:shd w:val="clear" w:color="auto" w:fill="F7F7F7"/>
      </w:pPr>
      <w:r>
        <w:rPr>
          <w:rFonts w:ascii="Courier New" w:hAnsi="Courier New"/>
          <w:sz w:val="15"/>
        </w:rPr>
        <w:t xml:space="preserve">                "background: transparent;")</w:t>
      </w:r>
    </w:p>
    <w:p>
      <w:pPr>
        <w:spacing w:before="0" w:after="0"/>
        <w:ind w:left="170"/>
        <w:shd w:val="clear" w:color="auto" w:fill="F7F7F7"/>
      </w:pPr>
      <w:r>
        <w:rPr>
          <w:rFonts w:ascii="Courier New" w:hAnsi="Courier New"/>
          <w:sz w:val="15"/>
        </w:rPr>
        <w:t xml:space="preserve">            val = QtWidgets.QLabel("—")</w:t>
      </w:r>
    </w:p>
    <w:p>
      <w:pPr>
        <w:spacing w:before="0" w:after="0"/>
        <w:ind w:left="170"/>
        <w:shd w:val="clear" w:color="auto" w:fill="F7F7F7"/>
      </w:pPr>
      <w:r>
        <w:rPr>
          <w:rFonts w:ascii="Courier New" w:hAnsi="Courier New"/>
          <w:sz w:val="15"/>
        </w:rPr>
        <w:t xml:space="preserve">            val.setStyleSheet(</w:t>
      </w:r>
    </w:p>
    <w:p>
      <w:pPr>
        <w:spacing w:before="0" w:after="0"/>
        <w:ind w:left="170"/>
        <w:shd w:val="clear" w:color="auto" w:fill="F7F7F7"/>
      </w:pPr>
      <w:r>
        <w:rPr>
          <w:rFonts w:ascii="Courier New" w:hAnsi="Courier New"/>
          <w:sz w:val="15"/>
        </w:rPr>
        <w:t xml:space="preserve">                "color: white; font-size: 20px; font-weight: 700; background: transparent;")</w:t>
      </w:r>
    </w:p>
    <w:p>
      <w:pPr>
        <w:spacing w:before="0" w:after="0"/>
        <w:ind w:left="170"/>
        <w:shd w:val="clear" w:color="auto" w:fill="F7F7F7"/>
      </w:pPr>
      <w:r>
        <w:rPr>
          <w:rFonts w:ascii="Courier New" w:hAnsi="Courier New"/>
          <w:sz w:val="15"/>
        </w:rPr>
        <w:t xml:space="preserve">            val.setAlignment(QtCore.Qt.AlignRight | QtCore.Qt.AlignVCenter)</w:t>
      </w:r>
    </w:p>
    <w:p>
      <w:pPr>
        <w:spacing w:before="0" w:after="0"/>
        <w:ind w:left="170"/>
        <w:shd w:val="clear" w:color="auto" w:fill="F7F7F7"/>
      </w:pPr>
      <w:r>
        <w:rPr>
          <w:rFonts w:ascii="Courier New" w:hAnsi="Courier New"/>
          <w:sz w:val="15"/>
        </w:rPr>
        <w:t xml:space="preserve">            unit = QtWidgets.QLabel("mm")</w:t>
      </w:r>
    </w:p>
    <w:p>
      <w:pPr>
        <w:spacing w:before="0" w:after="0"/>
        <w:ind w:left="170"/>
        <w:shd w:val="clear" w:color="auto" w:fill="F7F7F7"/>
      </w:pPr>
      <w:r>
        <w:rPr>
          <w:rFonts w:ascii="Courier New" w:hAnsi="Courier New"/>
          <w:sz w:val="15"/>
        </w:rPr>
        <w:t xml:space="preserve">            unit.setStyleSheet(</w:t>
      </w:r>
    </w:p>
    <w:p>
      <w:pPr>
        <w:spacing w:before="0" w:after="0"/>
        <w:ind w:left="170"/>
        <w:shd w:val="clear" w:color="auto" w:fill="F7F7F7"/>
      </w:pPr>
      <w:r>
        <w:rPr>
          <w:rFonts w:ascii="Courier New" w:hAnsi="Courier New"/>
          <w:sz w:val="15"/>
        </w:rPr>
        <w:t xml:space="preserve">                f"color: {COL_TEXT_MUTED}; font-size: 11px; background: transparent;")</w:t>
      </w:r>
    </w:p>
    <w:p>
      <w:pPr>
        <w:spacing w:before="0" w:after="0"/>
        <w:ind w:left="170"/>
        <w:shd w:val="clear" w:color="auto" w:fill="F7F7F7"/>
      </w:pPr>
      <w:r>
        <w:rPr>
          <w:rFonts w:ascii="Courier New" w:hAnsi="Courier New"/>
          <w:sz w:val="15"/>
        </w:rPr>
        <w:t xml:space="preserve">            unit.setAlignment(QtCore.Qt.AlignLeft | QtCore.Qt.AlignBottom)</w:t>
      </w:r>
    </w:p>
    <w:p>
      <w:pPr>
        <w:spacing w:before="0" w:after="0"/>
        <w:ind w:left="170"/>
        <w:shd w:val="clear" w:color="auto" w:fill="F7F7F7"/>
      </w:pPr>
      <w:r>
        <w:rPr>
          <w:rFonts w:ascii="Courier New" w:hAnsi="Courier New"/>
          <w:sz w:val="15"/>
        </w:rPr>
        <w:t xml:space="preserve">            inner.addWidget(axis_lbl)</w:t>
      </w:r>
    </w:p>
    <w:p>
      <w:pPr>
        <w:spacing w:before="0" w:after="0"/>
        <w:ind w:left="170"/>
        <w:shd w:val="clear" w:color="auto" w:fill="F7F7F7"/>
      </w:pPr>
      <w:r>
        <w:rPr>
          <w:rFonts w:ascii="Courier New" w:hAnsi="Courier New"/>
          <w:sz w:val="15"/>
        </w:rPr>
        <w:t xml:space="preserve">            inner.addWidget(val, stretch=1)</w:t>
      </w:r>
    </w:p>
    <w:p>
      <w:pPr>
        <w:spacing w:before="0" w:after="0"/>
        <w:ind w:left="170"/>
        <w:shd w:val="clear" w:color="auto" w:fill="F7F7F7"/>
      </w:pPr>
      <w:r>
        <w:rPr>
          <w:rFonts w:ascii="Courier New" w:hAnsi="Courier New"/>
          <w:sz w:val="15"/>
        </w:rPr>
        <w:t xml:space="preserve">            inner.addWidget(unit)</w:t>
      </w:r>
    </w:p>
    <w:p>
      <w:pPr>
        <w:spacing w:before="0" w:after="0"/>
        <w:ind w:left="170"/>
        <w:shd w:val="clear" w:color="auto" w:fill="F7F7F7"/>
      </w:pPr>
      <w:r>
        <w:rPr>
          <w:rFonts w:ascii="Courier New" w:hAnsi="Courier New"/>
          <w:sz w:val="15"/>
        </w:rPr>
        <w:t xml:space="preserve">            setattr(self, f"_disp_{key}", val)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sel_row.addWidget(card, stretch=2)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Fahren-Button direkt daneben</w:t>
      </w:r>
    </w:p>
    <w:p>
      <w:pPr>
        <w:spacing w:before="0" w:after="0"/>
        <w:ind w:left="170"/>
        <w:shd w:val="clear" w:color="auto" w:fill="F7F7F7"/>
      </w:pPr>
      <w:r>
        <w:rPr>
          <w:rFonts w:ascii="Courier New" w:hAnsi="Courier New"/>
          <w:sz w:val="15"/>
        </w:rPr>
        <w:t xml:space="preserve">        self._fahren_placeholder = sel_row</w:t>
      </w:r>
    </w:p>
    <w:p>
      <w:pPr>
        <w:spacing w:before="0" w:after="0"/>
        <w:ind w:left="170"/>
        <w:shd w:val="clear" w:color="auto" w:fill="F7F7F7"/>
      </w:pPr>
      <w:r>
        <w:rPr>
          <w:rFonts w:ascii="Courier New" w:hAnsi="Courier New"/>
          <w:sz w:val="15"/>
        </w:rPr>
        <w:t xml:space="preserve">        root.addLayout(sel_row)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Numpad ---</w:t>
      </w:r>
    </w:p>
    <w:p>
      <w:pPr>
        <w:spacing w:before="0" w:after="0"/>
        <w:ind w:left="170"/>
        <w:shd w:val="clear" w:color="auto" w:fill="F7F7F7"/>
      </w:pPr>
      <w:r>
        <w:rPr>
          <w:rFonts w:ascii="Courier New" w:hAnsi="Courier New"/>
          <w:sz w:val="15"/>
        </w:rPr>
        <w:t xml:space="preserve">        grid = QtWidgets.QGridLayout(); grid.setSpacing(6)</w:t>
      </w:r>
    </w:p>
    <w:p>
      <w:pPr>
        <w:spacing w:before="0" w:after="0"/>
        <w:ind w:left="170"/>
        <w:shd w:val="clear" w:color="auto" w:fill="F7F7F7"/>
      </w:pPr>
      <w:r>
        <w:rPr>
          <w:rFonts w:ascii="Courier New" w:hAnsi="Courier New"/>
          <w:sz w:val="15"/>
        </w:rPr>
        <w:t xml:space="preserve">        grid.setColumnStretch(0, 1); grid.setColumnStretch(1, 1); grid.setColumnStretch(2, 1)</w:t>
      </w:r>
    </w:p>
    <w:p>
      <w:pPr>
        <w:spacing w:before="0" w:after="0"/>
        <w:ind w:left="170"/>
        <w:shd w:val="clear" w:color="auto" w:fill="F7F7F7"/>
      </w:pPr>
      <w:r>
        <w:rPr>
          <w:rFonts w:ascii="Courier New" w:hAnsi="Courier New"/>
          <w:sz w:val="15"/>
        </w:rPr>
        <w:t xml:space="preserve">        keys = [("7", 0, 0), ("8", 0, 1), ("9", 0, 2),</w:t>
      </w:r>
    </w:p>
    <w:p>
      <w:pPr>
        <w:spacing w:before="0" w:after="0"/>
        <w:ind w:left="170"/>
        <w:shd w:val="clear" w:color="auto" w:fill="F7F7F7"/>
      </w:pPr>
      <w:r>
        <w:rPr>
          <w:rFonts w:ascii="Courier New" w:hAnsi="Courier New"/>
          <w:sz w:val="15"/>
        </w:rPr>
        <w:t xml:space="preserve">                ("4", 1, 0), ("5", 1, 1), ("6", 1, 2),</w:t>
      </w:r>
    </w:p>
    <w:p>
      <w:pPr>
        <w:spacing w:before="0" w:after="0"/>
        <w:ind w:left="170"/>
        <w:shd w:val="clear" w:color="auto" w:fill="F7F7F7"/>
      </w:pPr>
      <w:r>
        <w:rPr>
          <w:rFonts w:ascii="Courier New" w:hAnsi="Courier New"/>
          <w:sz w:val="15"/>
        </w:rPr>
        <w:t xml:space="preserve">                ("1", 2, 0), ("2", 2, 1), ("3", 2, 2),</w:t>
      </w:r>
    </w:p>
    <w:p>
      <w:pPr>
        <w:spacing w:before="0" w:after="0"/>
        <w:ind w:left="170"/>
        <w:shd w:val="clear" w:color="auto" w:fill="F7F7F7"/>
      </w:pPr>
      <w:r>
        <w:rPr>
          <w:rFonts w:ascii="Courier New" w:hAnsi="Courier New"/>
          <w:sz w:val="15"/>
        </w:rPr>
        <w:t xml:space="preserve">                ("⌫",  3, 0), ("0", 3, 1), ("C", 3, 2)]</w:t>
      </w:r>
    </w:p>
    <w:p>
      <w:pPr>
        <w:spacing w:before="0" w:after="0"/>
        <w:ind w:left="170"/>
        <w:shd w:val="clear" w:color="auto" w:fill="F7F7F7"/>
      </w:pPr>
      <w:r>
        <w:rPr>
          <w:rFonts w:ascii="Courier New" w:hAnsi="Courier New"/>
          <w:sz w:val="15"/>
        </w:rPr>
        <w:t xml:space="preserve">        for text, row, col in keys:</w:t>
      </w:r>
    </w:p>
    <w:p>
      <w:pPr>
        <w:spacing w:before="0" w:after="0"/>
        <w:ind w:left="170"/>
        <w:shd w:val="clear" w:color="auto" w:fill="F7F7F7"/>
      </w:pPr>
      <w:r>
        <w:rPr>
          <w:rFonts w:ascii="Courier New" w:hAnsi="Courier New"/>
          <w:sz w:val="15"/>
        </w:rPr>
        <w:t xml:space="preserve">            btn = QtWidgets.QPushButton(text)</w:t>
      </w:r>
    </w:p>
    <w:p>
      <w:pPr>
        <w:spacing w:before="0" w:after="0"/>
        <w:ind w:left="170"/>
        <w:shd w:val="clear" w:color="auto" w:fill="F7F7F7"/>
      </w:pPr>
      <w:r>
        <w:rPr>
          <w:rFonts w:ascii="Courier New" w:hAnsi="Courier New"/>
          <w:sz w:val="15"/>
        </w:rPr>
        <w:t xml:space="preserve">            btn.setMinimumHeight(46)</w:t>
      </w:r>
    </w:p>
    <w:p>
      <w:pPr>
        <w:spacing w:before="0" w:after="0"/>
        <w:ind w:left="170"/>
        <w:shd w:val="clear" w:color="auto" w:fill="F7F7F7"/>
      </w:pPr>
      <w:r>
        <w:rPr>
          <w:rFonts w:ascii="Courier New" w:hAnsi="Courier New"/>
          <w:sz w:val="15"/>
        </w:rPr>
        <w:t xml:space="preserve">            btn.setSizePolicy(QtWidgets.QSizePolicy.Expanding, QtWidgets.QSizePolicy.Fixed)</w:t>
      </w:r>
    </w:p>
    <w:p>
      <w:pPr>
        <w:spacing w:before="0" w:after="0"/>
        <w:ind w:left="170"/>
        <w:shd w:val="clear" w:color="auto" w:fill="F7F7F7"/>
      </w:pPr>
      <w:r>
        <w:rPr>
          <w:rFonts w:ascii="Courier New" w:hAnsi="Courier New"/>
          <w:sz w:val="15"/>
        </w:rPr>
        <w:t xml:space="preserve">            btn.setFocusPolicy(QtCore.Qt.NoFocus)</w:t>
      </w:r>
    </w:p>
    <w:p>
      <w:pPr>
        <w:spacing w:before="0" w:after="0"/>
        <w:ind w:left="170"/>
        <w:shd w:val="clear" w:color="auto" w:fill="F7F7F7"/>
      </w:pPr>
      <w:r>
        <w:rPr>
          <w:rFonts w:ascii="Courier New" w:hAnsi="Courier New"/>
          <w:sz w:val="15"/>
        </w:rPr>
        <w:t xml:space="preserve">            btn.setStyleSheet("font-size: 17px; font-weight: 600; border-radius: 6px;")</w:t>
      </w:r>
    </w:p>
    <w:p>
      <w:pPr>
        <w:spacing w:before="0" w:after="0"/>
        <w:ind w:left="170"/>
        <w:shd w:val="clear" w:color="auto" w:fill="F7F7F7"/>
      </w:pPr>
      <w:r>
        <w:rPr>
          <w:rFonts w:ascii="Courier New" w:hAnsi="Courier New"/>
          <w:sz w:val="15"/>
        </w:rPr>
        <w:t xml:space="preserve">            btn.clicked.connect(lambda _, t=text: self._key(t))</w:t>
      </w:r>
    </w:p>
    <w:p>
      <w:pPr>
        <w:spacing w:before="0" w:after="0"/>
        <w:ind w:left="170"/>
        <w:shd w:val="clear" w:color="auto" w:fill="F7F7F7"/>
      </w:pPr>
      <w:r>
        <w:rPr>
          <w:rFonts w:ascii="Courier New" w:hAnsi="Courier New"/>
          <w:sz w:val="15"/>
        </w:rPr>
        <w:t xml:space="preserve">            grid.addWidget(btn, row, col)</w:t>
      </w:r>
    </w:p>
    <w:p>
      <w:pPr>
        <w:spacing w:before="0" w:after="0"/>
        <w:ind w:left="170"/>
        <w:shd w:val="clear" w:color="auto" w:fill="F7F7F7"/>
      </w:pPr>
      <w:r>
        <w:rPr>
          <w:rFonts w:ascii="Courier New" w:hAnsi="Courier New"/>
          <w:sz w:val="15"/>
        </w:rPr>
        <w:t xml:space="preserve">        root.addLayout(grid)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self._root = root</w:t>
      </w:r>
    </w:p>
    <w:p>
      <w:pPr>
        <w:spacing w:before="0" w:after="0"/>
        <w:ind w:left="170"/>
        <w:shd w:val="clear" w:color="auto" w:fill="F7F7F7"/>
      </w:pPr>
      <w:r>
        <w:rPr>
          <w:rFonts w:ascii="Courier New" w:hAnsi="Courier New"/>
          <w:sz w:val="15"/>
        </w:rPr>
        <w:t xml:space="preserve">        self._select("x")</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set_fahren_btn(self, btn: QtWidgets.QPushButton):</w:t>
      </w:r>
    </w:p>
    <w:p>
      <w:pPr>
        <w:spacing w:before="0" w:after="0"/>
        <w:ind w:left="170"/>
        <w:shd w:val="clear" w:color="auto" w:fill="F7F7F7"/>
      </w:pPr>
      <w:r>
        <w:rPr>
          <w:rFonts w:ascii="Courier New" w:hAnsi="Courier New"/>
          <w:sz w:val="15"/>
        </w:rPr>
        <w:t xml:space="preserve">        btn.setFixedHeight(58)</w:t>
      </w:r>
    </w:p>
    <w:p>
      <w:pPr>
        <w:spacing w:before="0" w:after="0"/>
        <w:ind w:left="170"/>
        <w:shd w:val="clear" w:color="auto" w:fill="F7F7F7"/>
      </w:pPr>
      <w:r>
        <w:rPr>
          <w:rFonts w:ascii="Courier New" w:hAnsi="Courier New"/>
          <w:sz w:val="15"/>
        </w:rPr>
        <w:t xml:space="preserve">        self._fahren_placeholder.addWidget(btn, stretch=1)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_select(self, key: str):</w:t>
      </w:r>
    </w:p>
    <w:p>
      <w:pPr>
        <w:spacing w:before="0" w:after="0"/>
        <w:ind w:left="170"/>
        <w:shd w:val="clear" w:color="auto" w:fill="F7F7F7"/>
      </w:pPr>
      <w:r>
        <w:rPr>
          <w:rFonts w:ascii="Courier New" w:hAnsi="Courier New"/>
          <w:sz w:val="15"/>
        </w:rPr>
        <w:t xml:space="preserve">        self._active = key</w:t>
      </w:r>
    </w:p>
    <w:p>
      <w:pPr>
        <w:spacing w:before="0" w:after="0"/>
        <w:ind w:left="170"/>
        <w:shd w:val="clear" w:color="auto" w:fill="F7F7F7"/>
      </w:pPr>
      <w:r>
        <w:rPr>
          <w:rFonts w:ascii="Courier New" w:hAnsi="Courier New"/>
          <w:sz w:val="15"/>
        </w:rPr>
        <w:t xml:space="preserve">        for k in ("x", "z"):</w:t>
      </w:r>
    </w:p>
    <w:p>
      <w:pPr>
        <w:spacing w:before="0" w:after="0"/>
        <w:ind w:left="170"/>
        <w:shd w:val="clear" w:color="auto" w:fill="F7F7F7"/>
      </w:pPr>
      <w:r>
        <w:rPr>
          <w:rFonts w:ascii="Courier New" w:hAnsi="Courier New"/>
          <w:sz w:val="15"/>
        </w:rPr>
        <w:t xml:space="preserve">            active = k == key</w:t>
      </w:r>
    </w:p>
    <w:p>
      <w:pPr>
        <w:spacing w:before="0" w:after="0"/>
        <w:ind w:left="170"/>
        <w:shd w:val="clear" w:color="auto" w:fill="F7F7F7"/>
      </w:pPr>
      <w:r>
        <w:rPr>
          <w:rFonts w:ascii="Courier New" w:hAnsi="Courier New"/>
          <w:sz w:val="15"/>
        </w:rPr>
        <w:t xml:space="preserve">            card: QtWidgets.QPushButton = getattr(self, f"_btn_{k}")</w:t>
      </w:r>
    </w:p>
    <w:p>
      <w:pPr>
        <w:spacing w:before="0" w:after="0"/>
        <w:ind w:left="170"/>
        <w:shd w:val="clear" w:color="auto" w:fill="F7F7F7"/>
      </w:pPr>
      <w:r>
        <w:rPr>
          <w:rFonts w:ascii="Courier New" w:hAnsi="Courier New"/>
          <w:sz w:val="15"/>
        </w:rPr>
        <w:t xml:space="preserve">            if active:</w:t>
      </w:r>
    </w:p>
    <w:p>
      <w:pPr>
        <w:spacing w:before="0" w:after="0"/>
        <w:ind w:left="170"/>
        <w:shd w:val="clear" w:color="auto" w:fill="F7F7F7"/>
      </w:pPr>
      <w:r>
        <w:rPr>
          <w:rFonts w:ascii="Courier New" w:hAnsi="Courier New"/>
          <w:sz w:val="15"/>
        </w:rPr>
        <w:t xml:space="preserve">                card.setStyleSheet(</w:t>
      </w:r>
    </w:p>
    <w:p>
      <w:pPr>
        <w:spacing w:before="0" w:after="0"/>
        <w:ind w:left="170"/>
        <w:shd w:val="clear" w:color="auto" w:fill="F7F7F7"/>
      </w:pPr>
      <w:r>
        <w:rPr>
          <w:rFonts w:ascii="Courier New" w:hAnsi="Courier New"/>
          <w:sz w:val="15"/>
        </w:rPr>
        <w:t xml:space="preserve">                    f"QPushButton {{ background: rgba(124,58,237,0.25); "</w:t>
      </w:r>
    </w:p>
    <w:p>
      <w:pPr>
        <w:spacing w:before="0" w:after="0"/>
        <w:ind w:left="170"/>
        <w:shd w:val="clear" w:color="auto" w:fill="F7F7F7"/>
      </w:pPr>
      <w:r>
        <w:rPr>
          <w:rFonts w:ascii="Courier New" w:hAnsi="Courier New"/>
          <w:sz w:val="15"/>
        </w:rPr>
        <w:t xml:space="preserve">                    f"border: 2px solid {COL_SERVICE}; border-radius: 8px; text-align: left; }}")</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card.setStyleSheet(</w:t>
      </w:r>
    </w:p>
    <w:p>
      <w:pPr>
        <w:spacing w:before="0" w:after="0"/>
        <w:ind w:left="170"/>
        <w:shd w:val="clear" w:color="auto" w:fill="F7F7F7"/>
      </w:pPr>
      <w:r>
        <w:rPr>
          <w:rFonts w:ascii="Courier New" w:hAnsi="Courier New"/>
          <w:sz w:val="15"/>
        </w:rPr>
        <w:t xml:space="preserve">                    f"QPushButton {{ background: {COL_BG_SUNK}; "</w:t>
      </w:r>
    </w:p>
    <w:p>
      <w:pPr>
        <w:spacing w:before="0" w:after="0"/>
        <w:ind w:left="170"/>
        <w:shd w:val="clear" w:color="auto" w:fill="F7F7F7"/>
      </w:pPr>
      <w:r>
        <w:rPr>
          <w:rFonts w:ascii="Courier New" w:hAnsi="Courier New"/>
          <w:sz w:val="15"/>
        </w:rPr>
        <w:t xml:space="preserve">                    f"border: 1px solid {COL_BORDER}; border-radius: 8px; text-align: left; }}")</w:t>
      </w:r>
    </w:p>
    <w:p>
      <w:pPr>
        <w:spacing w:before="0" w:after="0"/>
        <w:ind w:left="170"/>
        <w:shd w:val="clear" w:color="auto" w:fill="F7F7F7"/>
      </w:pPr>
      <w:r>
        <w:rPr>
          <w:rFonts w:ascii="Courier New" w:hAnsi="Courier New"/>
          <w:sz w:val="15"/>
        </w:rPr>
        <w:t xml:space="preserve">            disp: QtWidgets.QLabel = getattr(self, f"_disp_{k}")</w:t>
      </w:r>
    </w:p>
    <w:p>
      <w:pPr>
        <w:spacing w:before="0" w:after="0"/>
        <w:ind w:left="170"/>
        <w:shd w:val="clear" w:color="auto" w:fill="F7F7F7"/>
      </w:pPr>
      <w:r>
        <w:rPr>
          <w:rFonts w:ascii="Courier New" w:hAnsi="Courier New"/>
          <w:sz w:val="15"/>
        </w:rPr>
        <w:t xml:space="preserve">            disp.setStyleSheet(</w:t>
      </w:r>
    </w:p>
    <w:p>
      <w:pPr>
        <w:spacing w:before="0" w:after="0"/>
        <w:ind w:left="170"/>
        <w:shd w:val="clear" w:color="auto" w:fill="F7F7F7"/>
      </w:pPr>
      <w:r>
        <w:rPr>
          <w:rFonts w:ascii="Courier New" w:hAnsi="Courier New"/>
          <w:sz w:val="15"/>
        </w:rPr>
        <w:t xml:space="preserve">                f"color: {'white' if active else COL_TEXT_DIM}; font-size: 22px; "</w:t>
      </w:r>
    </w:p>
    <w:p>
      <w:pPr>
        <w:spacing w:before="0" w:after="0"/>
        <w:ind w:left="170"/>
        <w:shd w:val="clear" w:color="auto" w:fill="F7F7F7"/>
      </w:pPr>
      <w:r>
        <w:rPr>
          <w:rFonts w:ascii="Courier New" w:hAnsi="Courier New"/>
          <w:sz w:val="15"/>
        </w:rPr>
        <w:t xml:space="preserve">                "font-weight: 700; background: transparent;")</w:t>
      </w:r>
    </w:p>
    <w:p>
      <w:pPr>
        <w:spacing w:before="0" w:after="0"/>
        <w:ind w:left="170"/>
        <w:shd w:val="clear" w:color="auto" w:fill="F7F7F7"/>
      </w:pPr>
      <w:r>
        <w:rPr>
          <w:rFonts w:ascii="Courier New" w:hAnsi="Courier New"/>
          <w:sz w:val="15"/>
        </w:rPr>
        <w:t xml:space="preserve">        self._update_disp()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_key(self, text: str):</w:t>
      </w:r>
    </w:p>
    <w:p>
      <w:pPr>
        <w:spacing w:before="0" w:after="0"/>
        <w:ind w:left="170"/>
        <w:shd w:val="clear" w:color="auto" w:fill="F7F7F7"/>
      </w:pPr>
      <w:r>
        <w:rPr>
          <w:rFonts w:ascii="Courier New" w:hAnsi="Courier New"/>
          <w:sz w:val="15"/>
        </w:rPr>
        <w:t xml:space="preserve">        cur = self._vals[self._active]</w:t>
      </w:r>
    </w:p>
    <w:p>
      <w:pPr>
        <w:spacing w:before="0" w:after="0"/>
        <w:ind w:left="170"/>
        <w:shd w:val="clear" w:color="auto" w:fill="F7F7F7"/>
      </w:pPr>
      <w:r>
        <w:rPr>
          <w:rFonts w:ascii="Courier New" w:hAnsi="Courier New"/>
          <w:sz w:val="15"/>
        </w:rPr>
        <w:t xml:space="preserve">        if text == "C":</w:t>
      </w:r>
    </w:p>
    <w:p>
      <w:pPr>
        <w:spacing w:before="0" w:after="0"/>
        <w:ind w:left="170"/>
        <w:shd w:val="clear" w:color="auto" w:fill="F7F7F7"/>
      </w:pPr>
      <w:r>
        <w:rPr>
          <w:rFonts w:ascii="Courier New" w:hAnsi="Courier New"/>
          <w:sz w:val="15"/>
        </w:rPr>
        <w:t xml:space="preserve">            self._vals[self._active] = ""</w:t>
      </w:r>
    </w:p>
    <w:p>
      <w:pPr>
        <w:spacing w:before="0" w:after="0"/>
        <w:ind w:left="170"/>
        <w:shd w:val="clear" w:color="auto" w:fill="F7F7F7"/>
      </w:pPr>
      <w:r>
        <w:rPr>
          <w:rFonts w:ascii="Courier New" w:hAnsi="Courier New"/>
          <w:sz w:val="15"/>
        </w:rPr>
        <w:t xml:space="preserve">        elif text == "⌫":</w:t>
      </w:r>
    </w:p>
    <w:p>
      <w:pPr>
        <w:spacing w:before="0" w:after="0"/>
        <w:ind w:left="170"/>
        <w:shd w:val="clear" w:color="auto" w:fill="F7F7F7"/>
      </w:pPr>
      <w:r>
        <w:rPr>
          <w:rFonts w:ascii="Courier New" w:hAnsi="Courier New"/>
          <w:sz w:val="15"/>
        </w:rPr>
        <w:t xml:space="preserve">            self._vals[self._active] = cur[:-1]</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if len(cur) &lt; self._max_digits:</w:t>
      </w:r>
    </w:p>
    <w:p>
      <w:pPr>
        <w:spacing w:before="0" w:after="0"/>
        <w:ind w:left="170"/>
        <w:shd w:val="clear" w:color="auto" w:fill="F7F7F7"/>
      </w:pPr>
      <w:r>
        <w:rPr>
          <w:rFonts w:ascii="Courier New" w:hAnsi="Courier New"/>
          <w:sz w:val="15"/>
        </w:rPr>
        <w:t xml:space="preserve">                if cur == "" and text == "0":</w:t>
      </w:r>
    </w:p>
    <w:p>
      <w:pPr>
        <w:spacing w:before="0" w:after="0"/>
        <w:ind w:left="170"/>
        <w:shd w:val="clear" w:color="auto" w:fill="F7F7F7"/>
      </w:pPr>
      <w:r>
        <w:rPr>
          <w:rFonts w:ascii="Courier New" w:hAnsi="Courier New"/>
          <w:sz w:val="15"/>
        </w:rPr>
        <w:t xml:space="preserve">                    self._vals[self._active] = "0"</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self._vals[self._active] = cur + text</w:t>
      </w:r>
    </w:p>
    <w:p>
      <w:pPr>
        <w:spacing w:before="0" w:after="0"/>
        <w:ind w:left="170"/>
        <w:shd w:val="clear" w:color="auto" w:fill="F7F7F7"/>
      </w:pPr>
      <w:r>
        <w:rPr>
          <w:rFonts w:ascii="Courier New" w:hAnsi="Courier New"/>
          <w:sz w:val="15"/>
        </w:rPr>
        <w:t xml:space="preserve">        self._update_disp()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_update_disp(self):</w:t>
      </w:r>
    </w:p>
    <w:p>
      <w:pPr>
        <w:spacing w:before="0" w:after="0"/>
        <w:ind w:left="170"/>
        <w:shd w:val="clear" w:color="auto" w:fill="F7F7F7"/>
      </w:pPr>
      <w:r>
        <w:rPr>
          <w:rFonts w:ascii="Courier New" w:hAnsi="Courier New"/>
          <w:sz w:val="15"/>
        </w:rPr>
        <w:t xml:space="preserve">        for k in ("x", "z"):</w:t>
      </w:r>
    </w:p>
    <w:p>
      <w:pPr>
        <w:spacing w:before="0" w:after="0"/>
        <w:ind w:left="170"/>
        <w:shd w:val="clear" w:color="auto" w:fill="F7F7F7"/>
      </w:pPr>
      <w:r>
        <w:rPr>
          <w:rFonts w:ascii="Courier New" w:hAnsi="Courier New"/>
          <w:sz w:val="15"/>
        </w:rPr>
        <w:t xml:space="preserve">            val = self._vals[k]</w:t>
      </w:r>
    </w:p>
    <w:p>
      <w:pPr>
        <w:spacing w:before="0" w:after="0"/>
        <w:ind w:left="170"/>
        <w:shd w:val="clear" w:color="auto" w:fill="F7F7F7"/>
      </w:pPr>
      <w:r>
        <w:rPr>
          <w:rFonts w:ascii="Courier New" w:hAnsi="Courier New"/>
          <w:sz w:val="15"/>
        </w:rPr>
        <w:t xml:space="preserve">            disp: QtWidgets.QLabel = getattr(self, f"_disp_{k}")</w:t>
      </w:r>
    </w:p>
    <w:p>
      <w:pPr>
        <w:spacing w:before="0" w:after="0"/>
        <w:ind w:left="170"/>
        <w:shd w:val="clear" w:color="auto" w:fill="F7F7F7"/>
      </w:pPr>
      <w:r>
        <w:rPr>
          <w:rFonts w:ascii="Courier New" w:hAnsi="Courier New"/>
          <w:sz w:val="15"/>
        </w:rPr>
        <w:t xml:space="preserve">            disp.setText(val if val else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value_x(self) -&gt; Optional[int]:</w:t>
      </w:r>
    </w:p>
    <w:p>
      <w:pPr>
        <w:spacing w:before="0" w:after="0"/>
        <w:ind w:left="170"/>
        <w:shd w:val="clear" w:color="auto" w:fill="F7F7F7"/>
      </w:pPr>
      <w:r>
        <w:rPr>
          <w:rFonts w:ascii="Courier New" w:hAnsi="Courier New"/>
          <w:sz w:val="15"/>
        </w:rPr>
        <w:t xml:space="preserve">        return int(self._vals["x"]) if self._vals["x"] else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value_z(self) -&gt; Optional[int]:</w:t>
      </w:r>
    </w:p>
    <w:p>
      <w:pPr>
        <w:spacing w:before="0" w:after="0"/>
        <w:ind w:left="170"/>
        <w:shd w:val="clear" w:color="auto" w:fill="F7F7F7"/>
      </w:pPr>
      <w:r>
        <w:rPr>
          <w:rFonts w:ascii="Courier New" w:hAnsi="Courier New"/>
          <w:sz w:val="15"/>
        </w:rPr>
        <w:t xml:space="preserve">        return int(self._vals["z"]) if self._vals["z"] else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clear_all(self):</w:t>
      </w:r>
    </w:p>
    <w:p>
      <w:pPr>
        <w:spacing w:before="0" w:after="0"/>
        <w:ind w:left="170"/>
        <w:shd w:val="clear" w:color="auto" w:fill="F7F7F7"/>
      </w:pPr>
      <w:r>
        <w:rPr>
          <w:rFonts w:ascii="Courier New" w:hAnsi="Courier New"/>
          <w:sz w:val="15"/>
        </w:rPr>
        <w:t xml:space="preserve">        self._vals = {"x": "", "z": ""}</w:t>
      </w:r>
    </w:p>
    <w:p>
      <w:pPr>
        <w:spacing w:before="0" w:after="0"/>
        <w:ind w:left="170"/>
        <w:shd w:val="clear" w:color="auto" w:fill="F7F7F7"/>
      </w:pPr>
      <w:r>
        <w:rPr>
          <w:rFonts w:ascii="Courier New" w:hAnsi="Courier New"/>
          <w:sz w:val="15"/>
        </w:rPr>
        <w:t xml:space="preserve">        self._update_disp()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 Sidebar-Button</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class SidebarButton(QtWidgets.QPushButton):</w:t>
      </w:r>
    </w:p>
    <w:p>
      <w:pPr>
        <w:spacing w:before="0" w:after="0"/>
        <w:ind w:left="170"/>
        <w:shd w:val="clear" w:color="auto" w:fill="F7F7F7"/>
      </w:pPr>
      <w:r>
        <w:rPr>
          <w:rFonts w:ascii="Courier New" w:hAnsi="Courier New"/>
          <w:sz w:val="15"/>
        </w:rPr>
        <w:t xml:space="preserve">    def __init__(self, label: str):</w:t>
      </w:r>
    </w:p>
    <w:p>
      <w:pPr>
        <w:spacing w:before="0" w:after="0"/>
        <w:ind w:left="170"/>
        <w:shd w:val="clear" w:color="auto" w:fill="F7F7F7"/>
      </w:pPr>
      <w:r>
        <w:rPr>
          <w:rFonts w:ascii="Courier New" w:hAnsi="Courier New"/>
          <w:sz w:val="15"/>
        </w:rPr>
        <w:t xml:space="preserve">        super().__init__()</w:t>
      </w:r>
    </w:p>
    <w:p>
      <w:pPr>
        <w:spacing w:before="0" w:after="0"/>
        <w:ind w:left="170"/>
        <w:shd w:val="clear" w:color="auto" w:fill="F7F7F7"/>
      </w:pPr>
      <w:r>
        <w:rPr>
          <w:rFonts w:ascii="Courier New" w:hAnsi="Courier New"/>
          <w:sz w:val="15"/>
        </w:rPr>
        <w:t xml:space="preserve">        self._active = False</w:t>
      </w:r>
    </w:p>
    <w:p>
      <w:pPr>
        <w:spacing w:before="0" w:after="0"/>
        <w:ind w:left="170"/>
        <w:shd w:val="clear" w:color="auto" w:fill="F7F7F7"/>
      </w:pPr>
      <w:r>
        <w:rPr>
          <w:rFonts w:ascii="Courier New" w:hAnsi="Courier New"/>
          <w:sz w:val="15"/>
        </w:rPr>
        <w:t xml:space="preserve">        self.setText(label)</w:t>
      </w:r>
    </w:p>
    <w:p>
      <w:pPr>
        <w:spacing w:before="0" w:after="0"/>
        <w:ind w:left="170"/>
        <w:shd w:val="clear" w:color="auto" w:fill="F7F7F7"/>
      </w:pPr>
      <w:r>
        <w:rPr>
          <w:rFonts w:ascii="Courier New" w:hAnsi="Courier New"/>
          <w:sz w:val="15"/>
        </w:rPr>
        <w:t xml:space="preserve">        self.setMinimumHeight(54)</w:t>
      </w:r>
    </w:p>
    <w:p>
      <w:pPr>
        <w:spacing w:before="0" w:after="0"/>
        <w:ind w:left="170"/>
        <w:shd w:val="clear" w:color="auto" w:fill="F7F7F7"/>
      </w:pPr>
      <w:r>
        <w:rPr>
          <w:rFonts w:ascii="Courier New" w:hAnsi="Courier New"/>
          <w:sz w:val="15"/>
        </w:rPr>
        <w:t xml:space="preserve">        self.setCursor(QtCore.Qt.PointingHandCursor)</w:t>
      </w:r>
    </w:p>
    <w:p>
      <w:pPr>
        <w:spacing w:before="0" w:after="0"/>
        <w:ind w:left="170"/>
        <w:shd w:val="clear" w:color="auto" w:fill="F7F7F7"/>
      </w:pPr>
      <w:r>
        <w:rPr>
          <w:rFonts w:ascii="Courier New" w:hAnsi="Courier New"/>
          <w:sz w:val="15"/>
        </w:rPr>
        <w:t xml:space="preserve">        self._update()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setActive(self, a: bool):</w:t>
      </w:r>
    </w:p>
    <w:p>
      <w:pPr>
        <w:spacing w:before="0" w:after="0"/>
        <w:ind w:left="170"/>
        <w:shd w:val="clear" w:color="auto" w:fill="F7F7F7"/>
      </w:pPr>
      <w:r>
        <w:rPr>
          <w:rFonts w:ascii="Courier New" w:hAnsi="Courier New"/>
          <w:sz w:val="15"/>
        </w:rPr>
        <w:t xml:space="preserve">        if self._active == a: return</w:t>
      </w:r>
    </w:p>
    <w:p>
      <w:pPr>
        <w:spacing w:before="0" w:after="0"/>
        <w:ind w:left="170"/>
        <w:shd w:val="clear" w:color="auto" w:fill="F7F7F7"/>
      </w:pPr>
      <w:r>
        <w:rPr>
          <w:rFonts w:ascii="Courier New" w:hAnsi="Courier New"/>
          <w:sz w:val="15"/>
        </w:rPr>
        <w:t xml:space="preserve">        self._active = a</w:t>
      </w:r>
    </w:p>
    <w:p>
      <w:pPr>
        <w:spacing w:before="0" w:after="0"/>
        <w:ind w:left="170"/>
        <w:shd w:val="clear" w:color="auto" w:fill="F7F7F7"/>
      </w:pPr>
      <w:r>
        <w:rPr>
          <w:rFonts w:ascii="Courier New" w:hAnsi="Courier New"/>
          <w:sz w:val="15"/>
        </w:rPr>
        <w:t xml:space="preserve">        self._update()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_update(self):</w:t>
      </w:r>
    </w:p>
    <w:p>
      <w:pPr>
        <w:spacing w:before="0" w:after="0"/>
        <w:ind w:left="170"/>
        <w:shd w:val="clear" w:color="auto" w:fill="F7F7F7"/>
      </w:pPr>
      <w:r>
        <w:rPr>
          <w:rFonts w:ascii="Courier New" w:hAnsi="Courier New"/>
          <w:sz w:val="15"/>
        </w:rPr>
        <w:t xml:space="preserve">        if self._active:</w:t>
      </w:r>
    </w:p>
    <w:p>
      <w:pPr>
        <w:spacing w:before="0" w:after="0"/>
        <w:ind w:left="170"/>
        <w:shd w:val="clear" w:color="auto" w:fill="F7F7F7"/>
      </w:pPr>
      <w:r>
        <w:rPr>
          <w:rFonts w:ascii="Courier New" w:hAnsi="Courier New"/>
          <w:sz w:val="15"/>
        </w:rPr>
        <w:t xml:space="preserve">            self.setStyleSheet(f"""</w:t>
      </w:r>
    </w:p>
    <w:p>
      <w:pPr>
        <w:spacing w:before="0" w:after="0"/>
        <w:ind w:left="170"/>
        <w:shd w:val="clear" w:color="auto" w:fill="F7F7F7"/>
      </w:pPr>
      <w:r>
        <w:rPr>
          <w:rFonts w:ascii="Courier New" w:hAnsi="Courier New"/>
          <w:sz w:val="15"/>
        </w:rPr>
        <w:t xml:space="preserve">                QPushButton {{ background: {COL_DHBW_RED}; color: white;</w:t>
      </w:r>
    </w:p>
    <w:p>
      <w:pPr>
        <w:spacing w:before="0" w:after="0"/>
        <w:ind w:left="170"/>
        <w:shd w:val="clear" w:color="auto" w:fill="F7F7F7"/>
      </w:pPr>
      <w:r>
        <w:rPr>
          <w:rFonts w:ascii="Courier New" w:hAnsi="Courier New"/>
          <w:sz w:val="15"/>
        </w:rPr>
        <w:t xml:space="preserve">                    text-align: left; padding-left: 14px;</w:t>
      </w:r>
    </w:p>
    <w:p>
      <w:pPr>
        <w:spacing w:before="0" w:after="0"/>
        <w:ind w:left="170"/>
        <w:shd w:val="clear" w:color="auto" w:fill="F7F7F7"/>
      </w:pPr>
      <w:r>
        <w:rPr>
          <w:rFonts w:ascii="Courier New" w:hAnsi="Courier New"/>
          <w:sz w:val="15"/>
        </w:rPr>
        <w:t xml:space="preserve">                    border: none; border-left: 4px solid white;</w:t>
      </w:r>
    </w:p>
    <w:p>
      <w:pPr>
        <w:spacing w:before="0" w:after="0"/>
        <w:ind w:left="170"/>
        <w:shd w:val="clear" w:color="auto" w:fill="F7F7F7"/>
      </w:pPr>
      <w:r>
        <w:rPr>
          <w:rFonts w:ascii="Courier New" w:hAnsi="Courier New"/>
          <w:sz w:val="15"/>
        </w:rPr>
        <w:t xml:space="preserve">                    font-size: 15px; font-weight: 600; min-height: 54px; }}""")</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self.setStyleSheet(f"""</w:t>
      </w:r>
    </w:p>
    <w:p>
      <w:pPr>
        <w:spacing w:before="0" w:after="0"/>
        <w:ind w:left="170"/>
        <w:shd w:val="clear" w:color="auto" w:fill="F7F7F7"/>
      </w:pPr>
      <w:r>
        <w:rPr>
          <w:rFonts w:ascii="Courier New" w:hAnsi="Courier New"/>
          <w:sz w:val="15"/>
        </w:rPr>
        <w:t xml:space="preserve">                QPushButton {{ background: transparent; color: {COL_TEXT_DIM};</w:t>
      </w:r>
    </w:p>
    <w:p>
      <w:pPr>
        <w:spacing w:before="0" w:after="0"/>
        <w:ind w:left="170"/>
        <w:shd w:val="clear" w:color="auto" w:fill="F7F7F7"/>
      </w:pPr>
      <w:r>
        <w:rPr>
          <w:rFonts w:ascii="Courier New" w:hAnsi="Courier New"/>
          <w:sz w:val="15"/>
        </w:rPr>
        <w:t xml:space="preserve">                    text-align: left; padding-left: 14px;</w:t>
      </w:r>
    </w:p>
    <w:p>
      <w:pPr>
        <w:spacing w:before="0" w:after="0"/>
        <w:ind w:left="170"/>
        <w:shd w:val="clear" w:color="auto" w:fill="F7F7F7"/>
      </w:pPr>
      <w:r>
        <w:rPr>
          <w:rFonts w:ascii="Courier New" w:hAnsi="Courier New"/>
          <w:sz w:val="15"/>
        </w:rPr>
        <w:t xml:space="preserve">                    border: none; border-left: 4px solid transparent;</w:t>
      </w:r>
    </w:p>
    <w:p>
      <w:pPr>
        <w:spacing w:before="0" w:after="0"/>
        <w:ind w:left="170"/>
        <w:shd w:val="clear" w:color="auto" w:fill="F7F7F7"/>
      </w:pPr>
      <w:r>
        <w:rPr>
          <w:rFonts w:ascii="Courier New" w:hAnsi="Courier New"/>
          <w:sz w:val="15"/>
        </w:rPr>
        <w:t xml:space="preserve">                    font-size: 15px; min-height: 54px; }}</w:t>
      </w:r>
    </w:p>
    <w:p>
      <w:pPr>
        <w:spacing w:before="0" w:after="0"/>
        <w:ind w:left="170"/>
        <w:shd w:val="clear" w:color="auto" w:fill="F7F7F7"/>
      </w:pPr>
      <w:r>
        <w:rPr>
          <w:rFonts w:ascii="Courier New" w:hAnsi="Courier New"/>
          <w:sz w:val="15"/>
        </w:rPr>
        <w:t xml:space="preserve">                QPushButton:hover {{ background: #2A2C32; color: {COL_TEXT};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 Drucker-Kachel (Manuell-Tab)</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class DruckerKachel(QtWidgets.QFrame):</w:t>
      </w:r>
    </w:p>
    <w:p>
      <w:pPr>
        <w:spacing w:before="0" w:after="0"/>
        <w:ind w:left="170"/>
        <w:shd w:val="clear" w:color="auto" w:fill="F7F7F7"/>
      </w:pPr>
      <w:r>
        <w:rPr>
          <w:rFonts w:ascii="Courier New" w:hAnsi="Courier New"/>
          <w:sz w:val="15"/>
        </w:rPr>
        <w:t xml:space="preserve">    clicked = QtCore.pyqtSignal(int)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__init__(self, dc: DruckerConfig):</w:t>
      </w:r>
    </w:p>
    <w:p>
      <w:pPr>
        <w:spacing w:before="0" w:after="0"/>
        <w:ind w:left="170"/>
        <w:shd w:val="clear" w:color="auto" w:fill="F7F7F7"/>
      </w:pPr>
      <w:r>
        <w:rPr>
          <w:rFonts w:ascii="Courier New" w:hAnsi="Courier New"/>
          <w:sz w:val="15"/>
        </w:rPr>
        <w:t xml:space="preserve">        super().__init__()</w:t>
      </w:r>
    </w:p>
    <w:p>
      <w:pPr>
        <w:spacing w:before="0" w:after="0"/>
        <w:ind w:left="170"/>
        <w:shd w:val="clear" w:color="auto" w:fill="F7F7F7"/>
      </w:pPr>
      <w:r>
        <w:rPr>
          <w:rFonts w:ascii="Courier New" w:hAnsi="Courier New"/>
          <w:sz w:val="15"/>
        </w:rPr>
        <w:t xml:space="preserve">        self.drucker_id = dc.id</w:t>
      </w:r>
    </w:p>
    <w:p>
      <w:pPr>
        <w:spacing w:before="0" w:after="0"/>
        <w:ind w:left="170"/>
        <w:shd w:val="clear" w:color="auto" w:fill="F7F7F7"/>
      </w:pPr>
      <w:r>
        <w:rPr>
          <w:rFonts w:ascii="Courier New" w:hAnsi="Courier New"/>
          <w:sz w:val="15"/>
        </w:rPr>
        <w:t xml:space="preserve">        self._status = DruckerStatus.BEREIT</w:t>
      </w:r>
    </w:p>
    <w:p>
      <w:pPr>
        <w:spacing w:before="0" w:after="0"/>
        <w:ind w:left="170"/>
        <w:shd w:val="clear" w:color="auto" w:fill="F7F7F7"/>
      </w:pPr>
      <w:r>
        <w:rPr>
          <w:rFonts w:ascii="Courier New" w:hAnsi="Courier New"/>
          <w:sz w:val="15"/>
        </w:rPr>
        <w:t xml:space="preserve">        self._enabled = True</w:t>
      </w:r>
    </w:p>
    <w:p>
      <w:pPr>
        <w:spacing w:before="0" w:after="0"/>
        <w:ind w:left="170"/>
        <w:shd w:val="clear" w:color="auto" w:fill="F7F7F7"/>
      </w:pPr>
      <w:r>
        <w:rPr>
          <w:rFonts w:ascii="Courier New" w:hAnsi="Courier New"/>
          <w:sz w:val="15"/>
        </w:rPr>
        <w:t xml:space="preserve">        self.setMinimumHeight(110)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 = QtWidgets.QVBoxLayout(self)</w:t>
      </w:r>
    </w:p>
    <w:p>
      <w:pPr>
        <w:spacing w:before="0" w:after="0"/>
        <w:ind w:left="170"/>
        <w:shd w:val="clear" w:color="auto" w:fill="F7F7F7"/>
      </w:pPr>
      <w:r>
        <w:rPr>
          <w:rFonts w:ascii="Courier New" w:hAnsi="Courier New"/>
          <w:sz w:val="15"/>
        </w:rPr>
        <w:t xml:space="preserve">        v.setContentsMargins(12, 10, 12, 10); v.setSpacing(5)</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top = QtWidgets.QHBoxLayout()</w:t>
      </w:r>
    </w:p>
    <w:p>
      <w:pPr>
        <w:spacing w:before="0" w:after="0"/>
        <w:ind w:left="170"/>
        <w:shd w:val="clear" w:color="auto" w:fill="F7F7F7"/>
      </w:pPr>
      <w:r>
        <w:rPr>
          <w:rFonts w:ascii="Courier New" w:hAnsi="Courier New"/>
          <w:sz w:val="15"/>
        </w:rPr>
        <w:t xml:space="preserve">        self.lbl_name = QtWidgets.QLabel(dc.name or f"Drucker {dc.id}")</w:t>
      </w:r>
    </w:p>
    <w:p>
      <w:pPr>
        <w:spacing w:before="0" w:after="0"/>
        <w:ind w:left="170"/>
        <w:shd w:val="clear" w:color="auto" w:fill="F7F7F7"/>
      </w:pPr>
      <w:r>
        <w:rPr>
          <w:rFonts w:ascii="Courier New" w:hAnsi="Courier New"/>
          <w:sz w:val="15"/>
        </w:rPr>
        <w:t xml:space="preserve">        self.lbl_name.setStyleSheet(f"color: {COL_TEXT}; font-size: 14px; font-weight: 600;")</w:t>
      </w:r>
    </w:p>
    <w:p>
      <w:pPr>
        <w:spacing w:before="0" w:after="0"/>
        <w:ind w:left="170"/>
        <w:shd w:val="clear" w:color="auto" w:fill="F7F7F7"/>
      </w:pPr>
      <w:r>
        <w:rPr>
          <w:rFonts w:ascii="Courier New" w:hAnsi="Courier New"/>
          <w:sz w:val="15"/>
        </w:rPr>
        <w:t xml:space="preserve">        top.addWidget(self.lbl_name)</w:t>
      </w:r>
    </w:p>
    <w:p>
      <w:pPr>
        <w:spacing w:before="0" w:after="0"/>
        <w:ind w:left="170"/>
        <w:shd w:val="clear" w:color="auto" w:fill="F7F7F7"/>
      </w:pPr>
      <w:r>
        <w:rPr>
          <w:rFonts w:ascii="Courier New" w:hAnsi="Courier New"/>
          <w:sz w:val="15"/>
        </w:rPr>
        <w:t xml:space="preserve">        top.addStretch()</w:t>
      </w:r>
    </w:p>
    <w:p>
      <w:pPr>
        <w:spacing w:before="0" w:after="0"/>
        <w:ind w:left="170"/>
        <w:shd w:val="clear" w:color="auto" w:fill="F7F7F7"/>
      </w:pPr>
      <w:r>
        <w:rPr>
          <w:rFonts w:ascii="Courier New" w:hAnsi="Courier New"/>
          <w:sz w:val="15"/>
        </w:rPr>
        <w:t xml:space="preserve">        self.lbl_badge = QtWidgets.QLabel("BEREIT")</w:t>
      </w:r>
    </w:p>
    <w:p>
      <w:pPr>
        <w:spacing w:before="0" w:after="0"/>
        <w:ind w:left="170"/>
        <w:shd w:val="clear" w:color="auto" w:fill="F7F7F7"/>
      </w:pPr>
      <w:r>
        <w:rPr>
          <w:rFonts w:ascii="Courier New" w:hAnsi="Courier New"/>
          <w:sz w:val="15"/>
        </w:rPr>
        <w:t xml:space="preserve">        self.lbl_badge.setAlignment(QtCore.Qt.AlignCenter)</w:t>
      </w:r>
    </w:p>
    <w:p>
      <w:pPr>
        <w:spacing w:before="0" w:after="0"/>
        <w:ind w:left="170"/>
        <w:shd w:val="clear" w:color="auto" w:fill="F7F7F7"/>
      </w:pPr>
      <w:r>
        <w:rPr>
          <w:rFonts w:ascii="Courier New" w:hAnsi="Courier New"/>
          <w:sz w:val="15"/>
        </w:rPr>
        <w:t xml:space="preserve">        self.lbl_badge.setMinimumWidth(58)</w:t>
      </w:r>
    </w:p>
    <w:p>
      <w:pPr>
        <w:spacing w:before="0" w:after="0"/>
        <w:ind w:left="170"/>
        <w:shd w:val="clear" w:color="auto" w:fill="F7F7F7"/>
      </w:pPr>
      <w:r>
        <w:rPr>
          <w:rFonts w:ascii="Courier New" w:hAnsi="Courier New"/>
          <w:sz w:val="15"/>
        </w:rPr>
        <w:t xml:space="preserve">        top.addWidget(self.lbl_badge)</w:t>
      </w:r>
    </w:p>
    <w:p>
      <w:pPr>
        <w:spacing w:before="0" w:after="0"/>
        <w:ind w:left="170"/>
        <w:shd w:val="clear" w:color="auto" w:fill="F7F7F7"/>
      </w:pPr>
      <w:r>
        <w:rPr>
          <w:rFonts w:ascii="Courier New" w:hAnsi="Courier New"/>
          <w:sz w:val="15"/>
        </w:rPr>
        <w:t xml:space="preserve">        v.addLayout(top)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self.lbl_state = QtWidgets.QLabel("bereit für Auftrag")</w:t>
      </w:r>
    </w:p>
    <w:p>
      <w:pPr>
        <w:spacing w:before="0" w:after="0"/>
        <w:ind w:left="170"/>
        <w:shd w:val="clear" w:color="auto" w:fill="F7F7F7"/>
      </w:pPr>
      <w:r>
        <w:rPr>
          <w:rFonts w:ascii="Courier New" w:hAnsi="Courier New"/>
          <w:sz w:val="15"/>
        </w:rPr>
        <w:t xml:space="preserve">        self.lbl_state.setStyleSheet(f"color: {COL_TEXT_MUTED}; font-size: 11px;")</w:t>
      </w:r>
    </w:p>
    <w:p>
      <w:pPr>
        <w:spacing w:before="0" w:after="0"/>
        <w:ind w:left="170"/>
        <w:shd w:val="clear" w:color="auto" w:fill="F7F7F7"/>
      </w:pPr>
      <w:r>
        <w:rPr>
          <w:rFonts w:ascii="Courier New" w:hAnsi="Courier New"/>
          <w:sz w:val="15"/>
        </w:rPr>
        <w:t xml:space="preserve">        v.addWidget(self.lbl_state)</w:t>
      </w:r>
    </w:p>
    <w:p>
      <w:pPr>
        <w:spacing w:before="0" w:after="0"/>
        <w:ind w:left="170"/>
        <w:shd w:val="clear" w:color="auto" w:fill="F7F7F7"/>
      </w:pPr>
      <w:r>
        <w:rPr>
          <w:rFonts w:ascii="Courier New" w:hAnsi="Courier New"/>
          <w:sz w:val="15"/>
        </w:rPr>
        <w:t xml:space="preserve">        v.addStretch()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self.btn = QtWidgets.QPushButton("Plattenwechsel starten")</w:t>
      </w:r>
    </w:p>
    <w:p>
      <w:pPr>
        <w:spacing w:before="0" w:after="0"/>
        <w:ind w:left="170"/>
        <w:shd w:val="clear" w:color="auto" w:fill="F7F7F7"/>
      </w:pPr>
      <w:r>
        <w:rPr>
          <w:rFonts w:ascii="Courier New" w:hAnsi="Courier New"/>
          <w:sz w:val="15"/>
        </w:rPr>
        <w:t xml:space="preserve">        self.btn.setObjectName("primary")</w:t>
      </w:r>
    </w:p>
    <w:p>
      <w:pPr>
        <w:spacing w:before="0" w:after="0"/>
        <w:ind w:left="170"/>
        <w:shd w:val="clear" w:color="auto" w:fill="F7F7F7"/>
      </w:pPr>
      <w:r>
        <w:rPr>
          <w:rFonts w:ascii="Courier New" w:hAnsi="Courier New"/>
          <w:sz w:val="15"/>
        </w:rPr>
        <w:t xml:space="preserve">        self.btn.setMinimumHeight(32)</w:t>
      </w:r>
    </w:p>
    <w:p>
      <w:pPr>
        <w:spacing w:before="0" w:after="0"/>
        <w:ind w:left="170"/>
        <w:shd w:val="clear" w:color="auto" w:fill="F7F7F7"/>
      </w:pPr>
      <w:r>
        <w:rPr>
          <w:rFonts w:ascii="Courier New" w:hAnsi="Courier New"/>
          <w:sz w:val="15"/>
        </w:rPr>
        <w:t xml:space="preserve">        self.btn.clicked.connect(lambda: self.clicked.emit(self.drucker_id))</w:t>
      </w:r>
    </w:p>
    <w:p>
      <w:pPr>
        <w:spacing w:before="0" w:after="0"/>
        <w:ind w:left="170"/>
        <w:shd w:val="clear" w:color="auto" w:fill="F7F7F7"/>
      </w:pPr>
      <w:r>
        <w:rPr>
          <w:rFonts w:ascii="Courier New" w:hAnsi="Courier New"/>
          <w:sz w:val="15"/>
        </w:rPr>
        <w:t xml:space="preserve">        v.addWidget(self.btn)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self._refresh()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setStatus(self, s: DruckerStatus):</w:t>
      </w:r>
    </w:p>
    <w:p>
      <w:pPr>
        <w:spacing w:before="0" w:after="0"/>
        <w:ind w:left="170"/>
        <w:shd w:val="clear" w:color="auto" w:fill="F7F7F7"/>
      </w:pPr>
      <w:r>
        <w:rPr>
          <w:rFonts w:ascii="Courier New" w:hAnsi="Courier New"/>
          <w:sz w:val="15"/>
        </w:rPr>
        <w:t xml:space="preserve">        if self._status == s: return</w:t>
      </w:r>
    </w:p>
    <w:p>
      <w:pPr>
        <w:spacing w:before="0" w:after="0"/>
        <w:ind w:left="170"/>
        <w:shd w:val="clear" w:color="auto" w:fill="F7F7F7"/>
      </w:pPr>
      <w:r>
        <w:rPr>
          <w:rFonts w:ascii="Courier New" w:hAnsi="Courier New"/>
          <w:sz w:val="15"/>
        </w:rPr>
        <w:t xml:space="preserve">        self._status = s</w:t>
      </w:r>
    </w:p>
    <w:p>
      <w:pPr>
        <w:spacing w:before="0" w:after="0"/>
        <w:ind w:left="170"/>
        <w:shd w:val="clear" w:color="auto" w:fill="F7F7F7"/>
      </w:pPr>
      <w:r>
        <w:rPr>
          <w:rFonts w:ascii="Courier New" w:hAnsi="Courier New"/>
          <w:sz w:val="15"/>
        </w:rPr>
        <w:t xml:space="preserve">        self._refresh()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setClickEnabled(self, e: bool):</w:t>
      </w:r>
    </w:p>
    <w:p>
      <w:pPr>
        <w:spacing w:before="0" w:after="0"/>
        <w:ind w:left="170"/>
        <w:shd w:val="clear" w:color="auto" w:fill="F7F7F7"/>
      </w:pPr>
      <w:r>
        <w:rPr>
          <w:rFonts w:ascii="Courier New" w:hAnsi="Courier New"/>
          <w:sz w:val="15"/>
        </w:rPr>
        <w:t xml:space="preserve">        self._enabled = e</w:t>
      </w:r>
    </w:p>
    <w:p>
      <w:pPr>
        <w:spacing w:before="0" w:after="0"/>
        <w:ind w:left="170"/>
        <w:shd w:val="clear" w:color="auto" w:fill="F7F7F7"/>
      </w:pPr>
      <w:r>
        <w:rPr>
          <w:rFonts w:ascii="Courier New" w:hAnsi="Courier New"/>
          <w:sz w:val="15"/>
        </w:rPr>
        <w:t xml:space="preserve">        self._refresh()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_refresh(self):</w:t>
      </w:r>
    </w:p>
    <w:p>
      <w:pPr>
        <w:spacing w:before="0" w:after="0"/>
        <w:ind w:left="170"/>
        <w:shd w:val="clear" w:color="auto" w:fill="F7F7F7"/>
      </w:pPr>
      <w:r>
        <w:rPr>
          <w:rFonts w:ascii="Courier New" w:hAnsi="Courier New"/>
          <w:sz w:val="15"/>
        </w:rPr>
        <w:t xml:space="preserve">        border = COL_BORDER</w:t>
      </w:r>
    </w:p>
    <w:p>
      <w:pPr>
        <w:spacing w:before="0" w:after="0"/>
        <w:ind w:left="170"/>
        <w:shd w:val="clear" w:color="auto" w:fill="F7F7F7"/>
      </w:pPr>
      <w:r>
        <w:rPr>
          <w:rFonts w:ascii="Courier New" w:hAnsi="Courier New"/>
          <w:sz w:val="15"/>
        </w:rPr>
        <w:t xml:space="preserve">        badge_bg = "#44464C"; badge_fg = COL_TEXT_DIM</w:t>
      </w:r>
    </w:p>
    <w:p>
      <w:pPr>
        <w:spacing w:before="0" w:after="0"/>
        <w:ind w:left="170"/>
        <w:shd w:val="clear" w:color="auto" w:fill="F7F7F7"/>
      </w:pPr>
      <w:r>
        <w:rPr>
          <w:rFonts w:ascii="Courier New" w:hAnsi="Courier New"/>
          <w:sz w:val="15"/>
        </w:rPr>
        <w:t xml:space="preserve">        badge = "BEREIT"; sub = "bereit für Auftrag"; sub_col = COL_TEXT_MUTED</w:t>
      </w:r>
    </w:p>
    <w:p>
      <w:pPr>
        <w:spacing w:before="0" w:after="0"/>
        <w:ind w:left="170"/>
        <w:shd w:val="clear" w:color="auto" w:fill="F7F7F7"/>
      </w:pPr>
      <w:r>
        <w:rPr>
          <w:rFonts w:ascii="Courier New" w:hAnsi="Courier New"/>
          <w:sz w:val="15"/>
        </w:rPr>
        <w:t xml:space="preserve">        btn_text = "Plattenwechsel starten"; btn_enabled = self._enabled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self._status == DruckerStatus.IN_QUEUE:</w:t>
      </w:r>
    </w:p>
    <w:p>
      <w:pPr>
        <w:spacing w:before="0" w:after="0"/>
        <w:ind w:left="170"/>
        <w:shd w:val="clear" w:color="auto" w:fill="F7F7F7"/>
      </w:pPr>
      <w:r>
        <w:rPr>
          <w:rFonts w:ascii="Courier New" w:hAnsi="Courier New"/>
          <w:sz w:val="15"/>
        </w:rPr>
        <w:t xml:space="preserve">            border = COL_WARN; badge_bg = COL_WARN; badge_fg = "#1F2024"</w:t>
      </w:r>
    </w:p>
    <w:p>
      <w:pPr>
        <w:spacing w:before="0" w:after="0"/>
        <w:ind w:left="170"/>
        <w:shd w:val="clear" w:color="auto" w:fill="F7F7F7"/>
      </w:pPr>
      <w:r>
        <w:rPr>
          <w:rFonts w:ascii="Courier New" w:hAnsi="Courier New"/>
          <w:sz w:val="15"/>
        </w:rPr>
        <w:t xml:space="preserve">            badge = "WARTET"; sub = "in Warteschlange"; sub_col = COL_WARN</w:t>
      </w:r>
    </w:p>
    <w:p>
      <w:pPr>
        <w:spacing w:before="0" w:after="0"/>
        <w:ind w:left="170"/>
        <w:shd w:val="clear" w:color="auto" w:fill="F7F7F7"/>
      </w:pPr>
      <w:r>
        <w:rPr>
          <w:rFonts w:ascii="Courier New" w:hAnsi="Courier New"/>
          <w:sz w:val="15"/>
        </w:rPr>
        <w:t xml:space="preserve">            btn_text = "In der Queue"; btn_enabled = False</w:t>
      </w:r>
    </w:p>
    <w:p>
      <w:pPr>
        <w:spacing w:before="0" w:after="0"/>
        <w:ind w:left="170"/>
        <w:shd w:val="clear" w:color="auto" w:fill="F7F7F7"/>
      </w:pPr>
      <w:r>
        <w:rPr>
          <w:rFonts w:ascii="Courier New" w:hAnsi="Courier New"/>
          <w:sz w:val="15"/>
        </w:rPr>
        <w:t xml:space="preserve">        elif self._status == DruckerStatus.AKTIV:</w:t>
      </w:r>
    </w:p>
    <w:p>
      <w:pPr>
        <w:spacing w:before="0" w:after="0"/>
        <w:ind w:left="170"/>
        <w:shd w:val="clear" w:color="auto" w:fill="F7F7F7"/>
      </w:pPr>
      <w:r>
        <w:rPr>
          <w:rFonts w:ascii="Courier New" w:hAnsi="Courier New"/>
          <w:sz w:val="15"/>
        </w:rPr>
        <w:t xml:space="preserve">            border = COL_DHBW_RED; badge_bg = COL_DHBW_RED; badge_fg = "white"</w:t>
      </w:r>
    </w:p>
    <w:p>
      <w:pPr>
        <w:spacing w:before="0" w:after="0"/>
        <w:ind w:left="170"/>
        <w:shd w:val="clear" w:color="auto" w:fill="F7F7F7"/>
      </w:pPr>
      <w:r>
        <w:rPr>
          <w:rFonts w:ascii="Courier New" w:hAnsi="Courier New"/>
          <w:sz w:val="15"/>
        </w:rPr>
        <w:t xml:space="preserve">            badge = "AKTIV"; sub = "wird gewechselt"; sub_col = COL_DHBW_RED</w:t>
      </w:r>
    </w:p>
    <w:p>
      <w:pPr>
        <w:spacing w:before="0" w:after="0"/>
        <w:ind w:left="170"/>
        <w:shd w:val="clear" w:color="auto" w:fill="F7F7F7"/>
      </w:pPr>
      <w:r>
        <w:rPr>
          <w:rFonts w:ascii="Courier New" w:hAnsi="Courier New"/>
          <w:sz w:val="15"/>
        </w:rPr>
        <w:t xml:space="preserve">            btn_text = "Wird gewechselt …"; btn_enabled =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self.setStyleSheet(f"""DruckerKachel {{</w:t>
      </w:r>
    </w:p>
    <w:p>
      <w:pPr>
        <w:spacing w:before="0" w:after="0"/>
        <w:ind w:left="170"/>
        <w:shd w:val="clear" w:color="auto" w:fill="F7F7F7"/>
      </w:pPr>
      <w:r>
        <w:rPr>
          <w:rFonts w:ascii="Courier New" w:hAnsi="Courier New"/>
          <w:sz w:val="15"/>
        </w:rPr>
        <w:t xml:space="preserve">            background: {COL_BG_CARD}; border: 2px solid {border};</w:t>
      </w:r>
    </w:p>
    <w:p>
      <w:pPr>
        <w:spacing w:before="0" w:after="0"/>
        <w:ind w:left="170"/>
        <w:shd w:val="clear" w:color="auto" w:fill="F7F7F7"/>
      </w:pPr>
      <w:r>
        <w:rPr>
          <w:rFonts w:ascii="Courier New" w:hAnsi="Courier New"/>
          <w:sz w:val="15"/>
        </w:rPr>
        <w:t xml:space="preserve">            border-radius: 10px; }}""")</w:t>
      </w:r>
    </w:p>
    <w:p>
      <w:pPr>
        <w:spacing w:before="0" w:after="0"/>
        <w:ind w:left="170"/>
        <w:shd w:val="clear" w:color="auto" w:fill="F7F7F7"/>
      </w:pPr>
      <w:r>
        <w:rPr>
          <w:rFonts w:ascii="Courier New" w:hAnsi="Courier New"/>
          <w:sz w:val="15"/>
        </w:rPr>
        <w:t xml:space="preserve">        self.lbl_badge.setStyleSheet(f"""</w:t>
      </w:r>
    </w:p>
    <w:p>
      <w:pPr>
        <w:spacing w:before="0" w:after="0"/>
        <w:ind w:left="170"/>
        <w:shd w:val="clear" w:color="auto" w:fill="F7F7F7"/>
      </w:pPr>
      <w:r>
        <w:rPr>
          <w:rFonts w:ascii="Courier New" w:hAnsi="Courier New"/>
          <w:sz w:val="15"/>
        </w:rPr>
        <w:t xml:space="preserve">            background: {badge_bg}; color: {badge_fg};</w:t>
      </w:r>
    </w:p>
    <w:p>
      <w:pPr>
        <w:spacing w:before="0" w:after="0"/>
        <w:ind w:left="170"/>
        <w:shd w:val="clear" w:color="auto" w:fill="F7F7F7"/>
      </w:pPr>
      <w:r>
        <w:rPr>
          <w:rFonts w:ascii="Courier New" w:hAnsi="Courier New"/>
          <w:sz w:val="15"/>
        </w:rPr>
        <w:t xml:space="preserve">            border-radius: 4px; padding: 2px 6px;</w:t>
      </w:r>
    </w:p>
    <w:p>
      <w:pPr>
        <w:spacing w:before="0" w:after="0"/>
        <w:ind w:left="170"/>
        <w:shd w:val="clear" w:color="auto" w:fill="F7F7F7"/>
      </w:pPr>
      <w:r>
        <w:rPr>
          <w:rFonts w:ascii="Courier New" w:hAnsi="Courier New"/>
          <w:sz w:val="15"/>
        </w:rPr>
        <w:t xml:space="preserve">            font-size: 9px; font-weight: 600; letter-spacing: 0.5px;""")</w:t>
      </w:r>
    </w:p>
    <w:p>
      <w:pPr>
        <w:spacing w:before="0" w:after="0"/>
        <w:ind w:left="170"/>
        <w:shd w:val="clear" w:color="auto" w:fill="F7F7F7"/>
      </w:pPr>
      <w:r>
        <w:rPr>
          <w:rFonts w:ascii="Courier New" w:hAnsi="Courier New"/>
          <w:sz w:val="15"/>
        </w:rPr>
        <w:t xml:space="preserve">        self.lbl_state.setStyleSheet(f"color: {sub_col}; font-size: 12px;")</w:t>
      </w:r>
    </w:p>
    <w:p>
      <w:pPr>
        <w:spacing w:before="0" w:after="0"/>
        <w:ind w:left="170"/>
        <w:shd w:val="clear" w:color="auto" w:fill="F7F7F7"/>
      </w:pPr>
      <w:r>
        <w:rPr>
          <w:rFonts w:ascii="Courier New" w:hAnsi="Courier New"/>
          <w:sz w:val="15"/>
        </w:rPr>
        <w:t xml:space="preserve">        self.lbl_state.setText(sub)</w:t>
      </w:r>
    </w:p>
    <w:p>
      <w:pPr>
        <w:spacing w:before="0" w:after="0"/>
        <w:ind w:left="170"/>
        <w:shd w:val="clear" w:color="auto" w:fill="F7F7F7"/>
      </w:pPr>
      <w:r>
        <w:rPr>
          <w:rFonts w:ascii="Courier New" w:hAnsi="Courier New"/>
          <w:sz w:val="15"/>
        </w:rPr>
        <w:t xml:space="preserve">        self.lbl_badge.setText(badge)</w:t>
      </w:r>
    </w:p>
    <w:p>
      <w:pPr>
        <w:spacing w:before="0" w:after="0"/>
        <w:ind w:left="170"/>
        <w:shd w:val="clear" w:color="auto" w:fill="F7F7F7"/>
      </w:pPr>
      <w:r>
        <w:rPr>
          <w:rFonts w:ascii="Courier New" w:hAnsi="Courier New"/>
          <w:sz w:val="15"/>
        </w:rPr>
        <w:t xml:space="preserve">        self.btn.setText(btn_text)</w:t>
      </w:r>
    </w:p>
    <w:p>
      <w:pPr>
        <w:spacing w:before="0" w:after="0"/>
        <w:ind w:left="170"/>
        <w:shd w:val="clear" w:color="auto" w:fill="F7F7F7"/>
      </w:pPr>
      <w:r>
        <w:rPr>
          <w:rFonts w:ascii="Courier New" w:hAnsi="Courier New"/>
          <w:sz w:val="15"/>
        </w:rPr>
        <w:t xml:space="preserve">        self.btn.setEnabled(btn_enabled)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 Drucker-Editor-Karte (im Drucker-Tab)</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class DruckerEditor(QtWidgets.QFrame):</w:t>
      </w:r>
    </w:p>
    <w:p>
      <w:pPr>
        <w:spacing w:before="0" w:after="0"/>
        <w:ind w:left="170"/>
        <w:shd w:val="clear" w:color="auto" w:fill="F7F7F7"/>
      </w:pPr>
      <w:r>
        <w:rPr>
          <w:rFonts w:ascii="Courier New" w:hAnsi="Courier New"/>
          <w:sz w:val="15"/>
        </w:rPr>
        <w:t xml:space="preserve">    saved = QtCore.pyqtSignal(object)</w:t>
      </w:r>
    </w:p>
    <w:p>
      <w:pPr>
        <w:spacing w:before="0" w:after="0"/>
        <w:ind w:left="170"/>
        <w:shd w:val="clear" w:color="auto" w:fill="F7F7F7"/>
      </w:pPr>
      <w:r>
        <w:rPr>
          <w:rFonts w:ascii="Courier New" w:hAnsi="Courier New"/>
          <w:sz w:val="15"/>
        </w:rPr>
        <w:t xml:space="preserve">    deleted = QtCore.pyqtSignal(int)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__init__(self, dc: DruckerConfig, hide_delete: bool = False):</w:t>
      </w:r>
    </w:p>
    <w:p>
      <w:pPr>
        <w:spacing w:before="0" w:after="0"/>
        <w:ind w:left="170"/>
        <w:shd w:val="clear" w:color="auto" w:fill="F7F7F7"/>
      </w:pPr>
      <w:r>
        <w:rPr>
          <w:rFonts w:ascii="Courier New" w:hAnsi="Courier New"/>
          <w:sz w:val="15"/>
        </w:rPr>
        <w:t xml:space="preserve">        super().__init__()</w:t>
      </w:r>
    </w:p>
    <w:p>
      <w:pPr>
        <w:spacing w:before="0" w:after="0"/>
        <w:ind w:left="170"/>
        <w:shd w:val="clear" w:color="auto" w:fill="F7F7F7"/>
      </w:pPr>
      <w:r>
        <w:rPr>
          <w:rFonts w:ascii="Courier New" w:hAnsi="Courier New"/>
          <w:sz w:val="15"/>
        </w:rPr>
        <w:t xml:space="preserve">        self._dc = dc</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root = QtWidgets.QVBoxLayout(self)</w:t>
      </w:r>
    </w:p>
    <w:p>
      <w:pPr>
        <w:spacing w:before="0" w:after="0"/>
        <w:ind w:left="170"/>
        <w:shd w:val="clear" w:color="auto" w:fill="F7F7F7"/>
      </w:pPr>
      <w:r>
        <w:rPr>
          <w:rFonts w:ascii="Courier New" w:hAnsi="Courier New"/>
          <w:sz w:val="15"/>
        </w:rPr>
        <w:t xml:space="preserve">        root.setContentsMargins(14, 10, 14, 10); root.setSpacing(6)</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Name + Pin Fertig ganz oben</w:t>
      </w:r>
    </w:p>
    <w:p>
      <w:pPr>
        <w:spacing w:before="0" w:after="0"/>
        <w:ind w:left="170"/>
        <w:shd w:val="clear" w:color="auto" w:fill="F7F7F7"/>
      </w:pPr>
      <w:r>
        <w:rPr>
          <w:rFonts w:ascii="Courier New" w:hAnsi="Courier New"/>
          <w:sz w:val="15"/>
        </w:rPr>
        <w:t xml:space="preserve">        self.f_name = QtWidgets.QLineEdit(dc.name)</w:t>
      </w:r>
    </w:p>
    <w:p>
      <w:pPr>
        <w:spacing w:before="0" w:after="0"/>
        <w:ind w:left="170"/>
        <w:shd w:val="clear" w:color="auto" w:fill="F7F7F7"/>
      </w:pPr>
      <w:r>
        <w:rPr>
          <w:rFonts w:ascii="Courier New" w:hAnsi="Courier New"/>
          <w:sz w:val="15"/>
        </w:rPr>
        <w:t xml:space="preserve">        self.f_pin  = self._spin(0, 40, dc.pin_fertig, "")</w:t>
      </w:r>
    </w:p>
    <w:p>
      <w:pPr>
        <w:spacing w:before="0" w:after="0"/>
        <w:ind w:left="170"/>
        <w:shd w:val="clear" w:color="auto" w:fill="F7F7F7"/>
      </w:pPr>
      <w:r>
        <w:rPr>
          <w:rFonts w:ascii="Courier New" w:hAnsi="Courier New"/>
          <w:sz w:val="15"/>
        </w:rPr>
        <w:t xml:space="preserve">        top = QtWidgets.QHBoxLayout(); top.setSpacing(8)</w:t>
      </w:r>
    </w:p>
    <w:p>
      <w:pPr>
        <w:spacing w:before="0" w:after="0"/>
        <w:ind w:left="170"/>
        <w:shd w:val="clear" w:color="auto" w:fill="F7F7F7"/>
      </w:pPr>
      <w:r>
        <w:rPr>
          <w:rFonts w:ascii="Courier New" w:hAnsi="Courier New"/>
          <w:sz w:val="15"/>
        </w:rPr>
        <w:t xml:space="preserve">        lbl_n = QtWidgets.QLabel("Name")</w:t>
      </w:r>
    </w:p>
    <w:p>
      <w:pPr>
        <w:spacing w:before="0" w:after="0"/>
        <w:ind w:left="170"/>
        <w:shd w:val="clear" w:color="auto" w:fill="F7F7F7"/>
      </w:pPr>
      <w:r>
        <w:rPr>
          <w:rFonts w:ascii="Courier New" w:hAnsi="Courier New"/>
          <w:sz w:val="15"/>
        </w:rPr>
        <w:t xml:space="preserve">        lbl_n.setStyleSheet(f"color: {COL_TEXT_DIM}; font-size: 12px;")</w:t>
      </w:r>
    </w:p>
    <w:p>
      <w:pPr>
        <w:spacing w:before="0" w:after="0"/>
        <w:ind w:left="170"/>
        <w:shd w:val="clear" w:color="auto" w:fill="F7F7F7"/>
      </w:pPr>
      <w:r>
        <w:rPr>
          <w:rFonts w:ascii="Courier New" w:hAnsi="Courier New"/>
          <w:sz w:val="15"/>
        </w:rPr>
        <w:t xml:space="preserve">        lbl_n.setFixedWidth(82)</w:t>
      </w:r>
    </w:p>
    <w:p>
      <w:pPr>
        <w:spacing w:before="0" w:after="0"/>
        <w:ind w:left="170"/>
        <w:shd w:val="clear" w:color="auto" w:fill="F7F7F7"/>
      </w:pPr>
      <w:r>
        <w:rPr>
          <w:rFonts w:ascii="Courier New" w:hAnsi="Courier New"/>
          <w:sz w:val="15"/>
        </w:rPr>
        <w:t xml:space="preserve">        lbl_p = QtWidgets.QLabel("Pin Fertig")</w:t>
      </w:r>
    </w:p>
    <w:p>
      <w:pPr>
        <w:spacing w:before="0" w:after="0"/>
        <w:ind w:left="170"/>
        <w:shd w:val="clear" w:color="auto" w:fill="F7F7F7"/>
      </w:pPr>
      <w:r>
        <w:rPr>
          <w:rFonts w:ascii="Courier New" w:hAnsi="Courier New"/>
          <w:sz w:val="15"/>
        </w:rPr>
        <w:t xml:space="preserve">        lbl_p.setStyleSheet(f"color: {COL_TEXT_DIM}; font-size: 12px;")</w:t>
      </w:r>
    </w:p>
    <w:p>
      <w:pPr>
        <w:spacing w:before="0" w:after="0"/>
        <w:ind w:left="170"/>
        <w:shd w:val="clear" w:color="auto" w:fill="F7F7F7"/>
      </w:pPr>
      <w:r>
        <w:rPr>
          <w:rFonts w:ascii="Courier New" w:hAnsi="Courier New"/>
          <w:sz w:val="15"/>
        </w:rPr>
        <w:t xml:space="preserve">        top.addWidget(lbl_n)</w:t>
      </w:r>
    </w:p>
    <w:p>
      <w:pPr>
        <w:spacing w:before="0" w:after="0"/>
        <w:ind w:left="170"/>
        <w:shd w:val="clear" w:color="auto" w:fill="F7F7F7"/>
      </w:pPr>
      <w:r>
        <w:rPr>
          <w:rFonts w:ascii="Courier New" w:hAnsi="Courier New"/>
          <w:sz w:val="15"/>
        </w:rPr>
        <w:t xml:space="preserve">        top.addWidget(self.f_name, stretch=1)</w:t>
      </w:r>
    </w:p>
    <w:p>
      <w:pPr>
        <w:spacing w:before="0" w:after="0"/>
        <w:ind w:left="170"/>
        <w:shd w:val="clear" w:color="auto" w:fill="F7F7F7"/>
      </w:pPr>
      <w:r>
        <w:rPr>
          <w:rFonts w:ascii="Courier New" w:hAnsi="Courier New"/>
          <w:sz w:val="15"/>
        </w:rPr>
        <w:t xml:space="preserve">        top.addSpacing(16)</w:t>
      </w:r>
    </w:p>
    <w:p>
      <w:pPr>
        <w:spacing w:before="0" w:after="0"/>
        <w:ind w:left="170"/>
        <w:shd w:val="clear" w:color="auto" w:fill="F7F7F7"/>
      </w:pPr>
      <w:r>
        <w:rPr>
          <w:rFonts w:ascii="Courier New" w:hAnsi="Courier New"/>
          <w:sz w:val="15"/>
        </w:rPr>
        <w:t xml:space="preserve">        top.addWidget(lbl_p)</w:t>
      </w:r>
    </w:p>
    <w:p>
      <w:pPr>
        <w:spacing w:before="0" w:after="0"/>
        <w:ind w:left="170"/>
        <w:shd w:val="clear" w:color="auto" w:fill="F7F7F7"/>
      </w:pPr>
      <w:r>
        <w:rPr>
          <w:rFonts w:ascii="Courier New" w:hAnsi="Courier New"/>
          <w:sz w:val="15"/>
        </w:rPr>
        <w:t xml:space="preserve">        top.addWidget(self.f_pin)</w:t>
      </w:r>
    </w:p>
    <w:p>
      <w:pPr>
        <w:spacing w:before="0" w:after="0"/>
        <w:ind w:left="170"/>
        <w:shd w:val="clear" w:color="auto" w:fill="F7F7F7"/>
      </w:pPr>
      <w:r>
        <w:rPr>
          <w:rFonts w:ascii="Courier New" w:hAnsi="Courier New"/>
          <w:sz w:val="15"/>
        </w:rPr>
        <w:t xml:space="preserve">        root.addLayout(top)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Tab-Leiste</w:t>
      </w:r>
    </w:p>
    <w:p>
      <w:pPr>
        <w:spacing w:before="0" w:after="0"/>
        <w:ind w:left="170"/>
        <w:shd w:val="clear" w:color="auto" w:fill="F7F7F7"/>
      </w:pPr>
      <w:r>
        <w:rPr>
          <w:rFonts w:ascii="Courier New" w:hAnsi="Courier New"/>
          <w:sz w:val="15"/>
        </w:rPr>
        <w:t xml:space="preserve">        tab_row = QtWidgets.QHBoxLayout(); tab_row.setSpacing(0)</w:t>
      </w:r>
    </w:p>
    <w:p>
      <w:pPr>
        <w:spacing w:before="0" w:after="0"/>
        <w:ind w:left="170"/>
        <w:shd w:val="clear" w:color="auto" w:fill="F7F7F7"/>
      </w:pPr>
      <w:r>
        <w:rPr>
          <w:rFonts w:ascii="Courier New" w:hAnsi="Courier New"/>
          <w:sz w:val="15"/>
        </w:rPr>
        <w:t xml:space="preserve">        self._tab_btns: list = []</w:t>
      </w:r>
    </w:p>
    <w:p>
      <w:pPr>
        <w:spacing w:before="0" w:after="0"/>
        <w:ind w:left="170"/>
        <w:shd w:val="clear" w:color="auto" w:fill="F7F7F7"/>
      </w:pPr>
      <w:r>
        <w:rPr>
          <w:rFonts w:ascii="Courier New" w:hAnsi="Courier New"/>
          <w:sz w:val="15"/>
        </w:rPr>
        <w:t xml:space="preserve">        for i, label in enumerate(["Positionen", "Tür / Greifer"]):</w:t>
      </w:r>
    </w:p>
    <w:p>
      <w:pPr>
        <w:spacing w:before="0" w:after="0"/>
        <w:ind w:left="170"/>
        <w:shd w:val="clear" w:color="auto" w:fill="F7F7F7"/>
      </w:pPr>
      <w:r>
        <w:rPr>
          <w:rFonts w:ascii="Courier New" w:hAnsi="Courier New"/>
          <w:sz w:val="15"/>
        </w:rPr>
        <w:t xml:space="preserve">            btn = QtWidgets.QPushButton(label)</w:t>
      </w:r>
    </w:p>
    <w:p>
      <w:pPr>
        <w:spacing w:before="0" w:after="0"/>
        <w:ind w:left="170"/>
        <w:shd w:val="clear" w:color="auto" w:fill="F7F7F7"/>
      </w:pPr>
      <w:r>
        <w:rPr>
          <w:rFonts w:ascii="Courier New" w:hAnsi="Courier New"/>
          <w:sz w:val="15"/>
        </w:rPr>
        <w:t xml:space="preserve">            btn.setFixedHeight(34)</w:t>
      </w:r>
    </w:p>
    <w:p>
      <w:pPr>
        <w:spacing w:before="0" w:after="0"/>
        <w:ind w:left="170"/>
        <w:shd w:val="clear" w:color="auto" w:fill="F7F7F7"/>
      </w:pPr>
      <w:r>
        <w:rPr>
          <w:rFonts w:ascii="Courier New" w:hAnsi="Courier New"/>
          <w:sz w:val="15"/>
        </w:rPr>
        <w:t xml:space="preserve">            btn.setFocusPolicy(QtCore.Qt.NoFocus)</w:t>
      </w:r>
    </w:p>
    <w:p>
      <w:pPr>
        <w:spacing w:before="0" w:after="0"/>
        <w:ind w:left="170"/>
        <w:shd w:val="clear" w:color="auto" w:fill="F7F7F7"/>
      </w:pPr>
      <w:r>
        <w:rPr>
          <w:rFonts w:ascii="Courier New" w:hAnsi="Courier New"/>
          <w:sz w:val="15"/>
        </w:rPr>
        <w:t xml:space="preserve">            btn.clicked.connect(lambda _, idx=i: self._show_page(idx))</w:t>
      </w:r>
    </w:p>
    <w:p>
      <w:pPr>
        <w:spacing w:before="0" w:after="0"/>
        <w:ind w:left="170"/>
        <w:shd w:val="clear" w:color="auto" w:fill="F7F7F7"/>
      </w:pPr>
      <w:r>
        <w:rPr>
          <w:rFonts w:ascii="Courier New" w:hAnsi="Courier New"/>
          <w:sz w:val="15"/>
        </w:rPr>
        <w:t xml:space="preserve">            tab_row.addWidget(btn)</w:t>
      </w:r>
    </w:p>
    <w:p>
      <w:pPr>
        <w:spacing w:before="0" w:after="0"/>
        <w:ind w:left="170"/>
        <w:shd w:val="clear" w:color="auto" w:fill="F7F7F7"/>
      </w:pPr>
      <w:r>
        <w:rPr>
          <w:rFonts w:ascii="Courier New" w:hAnsi="Courier New"/>
          <w:sz w:val="15"/>
        </w:rPr>
        <w:t xml:space="preserve">            self._tab_btns.append(btn)</w:t>
      </w:r>
    </w:p>
    <w:p>
      <w:pPr>
        <w:spacing w:before="0" w:after="0"/>
        <w:ind w:left="170"/>
        <w:shd w:val="clear" w:color="auto" w:fill="F7F7F7"/>
      </w:pPr>
      <w:r>
        <w:rPr>
          <w:rFonts w:ascii="Courier New" w:hAnsi="Courier New"/>
          <w:sz w:val="15"/>
        </w:rPr>
        <w:t xml:space="preserve">        root.addLayout(tab_row)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Felder</w:t>
      </w:r>
    </w:p>
    <w:p>
      <w:pPr>
        <w:spacing w:before="0" w:after="0"/>
        <w:ind w:left="170"/>
        <w:shd w:val="clear" w:color="auto" w:fill="F7F7F7"/>
      </w:pPr>
      <w:r>
        <w:rPr>
          <w:rFonts w:ascii="Courier New" w:hAnsi="Courier New"/>
          <w:sz w:val="15"/>
        </w:rPr>
        <w:t xml:space="preserve">        self.f_pos_x  = self._spin(0, 5000, dc.pos_x,           "mm")</w:t>
      </w:r>
    </w:p>
    <w:p>
      <w:pPr>
        <w:spacing w:before="0" w:after="0"/>
        <w:ind w:left="170"/>
        <w:shd w:val="clear" w:color="auto" w:fill="F7F7F7"/>
      </w:pPr>
      <w:r>
        <w:rPr>
          <w:rFonts w:ascii="Courier New" w:hAnsi="Courier New"/>
          <w:sz w:val="15"/>
        </w:rPr>
        <w:t xml:space="preserve">        self.f_anfahr = self._spin(0, 2000, dc.pos_z_anfahr,     "mm")</w:t>
      </w:r>
    </w:p>
    <w:p>
      <w:pPr>
        <w:spacing w:before="0" w:after="0"/>
        <w:ind w:left="170"/>
        <w:shd w:val="clear" w:color="auto" w:fill="F7F7F7"/>
      </w:pPr>
      <w:r>
        <w:rPr>
          <w:rFonts w:ascii="Courier New" w:hAnsi="Courier New"/>
          <w:sz w:val="15"/>
        </w:rPr>
        <w:t xml:space="preserve">        self.f_bett   = self._spin(0, 2000, dc.pos_z_druckbett,  "mm")</w:t>
      </w:r>
    </w:p>
    <w:p>
      <w:pPr>
        <w:spacing w:before="0" w:after="0"/>
        <w:ind w:left="170"/>
        <w:shd w:val="clear" w:color="auto" w:fill="F7F7F7"/>
      </w:pPr>
      <w:r>
        <w:rPr>
          <w:rFonts w:ascii="Courier New" w:hAnsi="Courier New"/>
          <w:sz w:val="15"/>
        </w:rPr>
        <w:t xml:space="preserve">        self.f_tuer   = self._spin(0, 2000, dc.pos_z_tuer,       "mm")</w:t>
      </w:r>
    </w:p>
    <w:p>
      <w:pPr>
        <w:spacing w:before="0" w:after="0"/>
        <w:ind w:left="170"/>
        <w:shd w:val="clear" w:color="auto" w:fill="F7F7F7"/>
      </w:pPr>
      <w:r>
        <w:rPr>
          <w:rFonts w:ascii="Courier New" w:hAnsi="Courier New"/>
          <w:sz w:val="15"/>
        </w:rPr>
        <w:t xml:space="preserve">        self.f_hub    = self._spin(0,  500, dc.door_arm_hub_mm,  "mm")</w:t>
      </w:r>
    </w:p>
    <w:p>
      <w:pPr>
        <w:spacing w:before="0" w:after="0"/>
        <w:ind w:left="170"/>
        <w:shd w:val="clear" w:color="auto" w:fill="F7F7F7"/>
      </w:pPr>
      <w:r>
        <w:rPr>
          <w:rFonts w:ascii="Courier New" w:hAnsi="Courier New"/>
          <w:sz w:val="15"/>
        </w:rPr>
        <w:t xml:space="preserve">        self.f_gd     = self._spin(0,  500, dc.gripper_depth,    "mm")</w:t>
      </w:r>
    </w:p>
    <w:p>
      <w:pPr>
        <w:spacing w:before="0" w:after="0"/>
        <w:ind w:left="170"/>
        <w:shd w:val="clear" w:color="auto" w:fill="F7F7F7"/>
      </w:pPr>
      <w:r>
        <w:rPr>
          <w:rFonts w:ascii="Courier New" w:hAnsi="Courier New"/>
          <w:sz w:val="15"/>
        </w:rPr>
        <w:t xml:space="preserve">        self.f_lo     = self._spin(0,  100, dc.lift_offset,      "mm")</w:t>
      </w:r>
    </w:p>
    <w:p>
      <w:pPr>
        <w:spacing w:before="0" w:after="0"/>
        <w:ind w:left="170"/>
        <w:shd w:val="clear" w:color="auto" w:fill="F7F7F7"/>
      </w:pPr>
      <w:r>
        <w:rPr>
          <w:rFonts w:ascii="Courier New" w:hAnsi="Courier New"/>
          <w:sz w:val="15"/>
        </w:rPr>
        <w:t xml:space="preserve">        self.f_radius = self._spin(0, 9999, dc.tuer_radius, "mm")</w:t>
      </w:r>
    </w:p>
    <w:p>
      <w:pPr>
        <w:spacing w:before="0" w:after="0"/>
        <w:ind w:left="170"/>
        <w:shd w:val="clear" w:color="auto" w:fill="F7F7F7"/>
      </w:pPr>
      <w:r>
        <w:rPr>
          <w:rFonts w:ascii="Courier New" w:hAnsi="Courier New"/>
          <w:sz w:val="15"/>
        </w:rPr>
        <w:t xml:space="preserve">        self.f_winkel = self._spin(0,  360, dc.tuer_winkel,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Seite 1: Positionen — alle drei Positionswerte in einer Zeile</w:t>
      </w:r>
    </w:p>
    <w:p>
      <w:pPr>
        <w:spacing w:before="0" w:after="0"/>
        <w:ind w:left="170"/>
        <w:shd w:val="clear" w:color="auto" w:fill="F7F7F7"/>
      </w:pPr>
      <w:r>
        <w:rPr>
          <w:rFonts w:ascii="Courier New" w:hAnsi="Courier New"/>
          <w:sz w:val="15"/>
        </w:rPr>
        <w:t xml:space="preserve">        p1 = QtWidgets.QWidget()</w:t>
      </w:r>
    </w:p>
    <w:p>
      <w:pPr>
        <w:spacing w:before="0" w:after="0"/>
        <w:ind w:left="170"/>
        <w:shd w:val="clear" w:color="auto" w:fill="F7F7F7"/>
      </w:pPr>
      <w:r>
        <w:rPr>
          <w:rFonts w:ascii="Courier New" w:hAnsi="Courier New"/>
          <w:sz w:val="15"/>
        </w:rPr>
        <w:t xml:space="preserve">        p1_lay = QtWidgets.QVBoxLayout(p1)</w:t>
      </w:r>
    </w:p>
    <w:p>
      <w:pPr>
        <w:spacing w:before="0" w:after="0"/>
        <w:ind w:left="170"/>
        <w:shd w:val="clear" w:color="auto" w:fill="F7F7F7"/>
      </w:pPr>
      <w:r>
        <w:rPr>
          <w:rFonts w:ascii="Courier New" w:hAnsi="Courier New"/>
          <w:sz w:val="15"/>
        </w:rPr>
        <w:t xml:space="preserve">        p1_lay.setContentsMargins(0, 4, 0, 0); p1_lay.setSpacing(6)</w:t>
      </w:r>
    </w:p>
    <w:p>
      <w:pPr>
        <w:spacing w:before="0" w:after="0"/>
        <w:ind w:left="170"/>
        <w:shd w:val="clear" w:color="auto" w:fill="F7F7F7"/>
      </w:pPr>
      <w:r>
        <w:rPr>
          <w:rFonts w:ascii="Courier New" w:hAnsi="Courier New"/>
          <w:sz w:val="15"/>
        </w:rPr>
        <w:t xml:space="preserve">        p1_lay.addLayout(self._grid_row(</w:t>
      </w:r>
    </w:p>
    <w:p>
      <w:pPr>
        <w:spacing w:before="0" w:after="0"/>
        <w:ind w:left="170"/>
        <w:shd w:val="clear" w:color="auto" w:fill="F7F7F7"/>
      </w:pPr>
      <w:r>
        <w:rPr>
          <w:rFonts w:ascii="Courier New" w:hAnsi="Courier New"/>
          <w:sz w:val="15"/>
        </w:rPr>
        <w:t xml:space="preserve">            ("X-Position",  self.f_pos_x),</w:t>
      </w:r>
    </w:p>
    <w:p>
      <w:pPr>
        <w:spacing w:before="0" w:after="0"/>
        <w:ind w:left="170"/>
        <w:shd w:val="clear" w:color="auto" w:fill="F7F7F7"/>
      </w:pPr>
      <w:r>
        <w:rPr>
          <w:rFonts w:ascii="Courier New" w:hAnsi="Courier New"/>
          <w:sz w:val="15"/>
        </w:rPr>
        <w:t xml:space="preserve">            ("Z Anfahrt",   self.f_anfahr),</w:t>
      </w:r>
    </w:p>
    <w:p>
      <w:pPr>
        <w:spacing w:before="0" w:after="0"/>
        <w:ind w:left="170"/>
        <w:shd w:val="clear" w:color="auto" w:fill="F7F7F7"/>
      </w:pPr>
      <w:r>
        <w:rPr>
          <w:rFonts w:ascii="Courier New" w:hAnsi="Courier New"/>
          <w:sz w:val="15"/>
        </w:rPr>
        <w:t xml:space="preserve">            ("Z Druckbett", self.f_bett)))</w:t>
      </w:r>
    </w:p>
    <w:p>
      <w:pPr>
        <w:spacing w:before="0" w:after="0"/>
        <w:ind w:left="170"/>
        <w:shd w:val="clear" w:color="auto" w:fill="F7F7F7"/>
      </w:pPr>
      <w:r>
        <w:rPr>
          <w:rFonts w:ascii="Courier New" w:hAnsi="Courier New"/>
          <w:sz w:val="15"/>
        </w:rPr>
        <w:t xml:space="preserve">        p1_lay.addStretch()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Seite 2: Tür &amp; Greifer — Pin Fertig gehört hierher</w:t>
      </w:r>
    </w:p>
    <w:p>
      <w:pPr>
        <w:spacing w:before="0" w:after="0"/>
        <w:ind w:left="170"/>
        <w:shd w:val="clear" w:color="auto" w:fill="F7F7F7"/>
      </w:pPr>
      <w:r>
        <w:rPr>
          <w:rFonts w:ascii="Courier New" w:hAnsi="Courier New"/>
          <w:sz w:val="15"/>
        </w:rPr>
        <w:t xml:space="preserve">        p2 = QtWidgets.QWidget()</w:t>
      </w:r>
    </w:p>
    <w:p>
      <w:pPr>
        <w:spacing w:before="0" w:after="0"/>
        <w:ind w:left="170"/>
        <w:shd w:val="clear" w:color="auto" w:fill="F7F7F7"/>
      </w:pPr>
      <w:r>
        <w:rPr>
          <w:rFonts w:ascii="Courier New" w:hAnsi="Courier New"/>
          <w:sz w:val="15"/>
        </w:rPr>
        <w:t xml:space="preserve">        p2_lay = QtWidgets.QVBoxLayout(p2)</w:t>
      </w:r>
    </w:p>
    <w:p>
      <w:pPr>
        <w:spacing w:before="0" w:after="0"/>
        <w:ind w:left="170"/>
        <w:shd w:val="clear" w:color="auto" w:fill="F7F7F7"/>
      </w:pPr>
      <w:r>
        <w:rPr>
          <w:rFonts w:ascii="Courier New" w:hAnsi="Courier New"/>
          <w:sz w:val="15"/>
        </w:rPr>
        <w:t xml:space="preserve">        p2_lay.setContentsMargins(0, 4, 0, 0); p2_lay.setSpacing(6)</w:t>
      </w:r>
    </w:p>
    <w:p>
      <w:pPr>
        <w:spacing w:before="0" w:after="0"/>
        <w:ind w:left="170"/>
        <w:shd w:val="clear" w:color="auto" w:fill="F7F7F7"/>
      </w:pPr>
      <w:r>
        <w:rPr>
          <w:rFonts w:ascii="Courier New" w:hAnsi="Courier New"/>
          <w:sz w:val="15"/>
        </w:rPr>
        <w:t xml:space="preserve">        p2_lay.addLayout(self._grid_row(</w:t>
      </w:r>
    </w:p>
    <w:p>
      <w:pPr>
        <w:spacing w:before="0" w:after="0"/>
        <w:ind w:left="170"/>
        <w:shd w:val="clear" w:color="auto" w:fill="F7F7F7"/>
      </w:pPr>
      <w:r>
        <w:rPr>
          <w:rFonts w:ascii="Courier New" w:hAnsi="Courier New"/>
          <w:sz w:val="15"/>
        </w:rPr>
        <w:t xml:space="preserve">            ("Z Türarm",      self.f_tuer), ("Türarm-Hub",    self.f_hub), ("Türradius",     self.f_radius)))</w:t>
      </w:r>
    </w:p>
    <w:p>
      <w:pPr>
        <w:spacing w:before="0" w:after="0"/>
        <w:ind w:left="170"/>
        <w:shd w:val="clear" w:color="auto" w:fill="F7F7F7"/>
      </w:pPr>
      <w:r>
        <w:rPr>
          <w:rFonts w:ascii="Courier New" w:hAnsi="Courier New"/>
          <w:sz w:val="15"/>
        </w:rPr>
        <w:t xml:space="preserve">        p2_lay.addLayout(self._grid_row(</w:t>
      </w:r>
    </w:p>
    <w:p>
      <w:pPr>
        <w:spacing w:before="0" w:after="0"/>
        <w:ind w:left="170"/>
        <w:shd w:val="clear" w:color="auto" w:fill="F7F7F7"/>
      </w:pPr>
      <w:r>
        <w:rPr>
          <w:rFonts w:ascii="Courier New" w:hAnsi="Courier New"/>
          <w:sz w:val="15"/>
        </w:rPr>
        <w:t xml:space="preserve">            ("Greifer",       self.f_gd),   ("Hub-Offset",    self.f_lo),  ("Öffnungswinkel", self.f_winkel)))</w:t>
      </w:r>
    </w:p>
    <w:p>
      <w:pPr>
        <w:spacing w:before="0" w:after="0"/>
        <w:ind w:left="170"/>
        <w:shd w:val="clear" w:color="auto" w:fill="F7F7F7"/>
      </w:pPr>
      <w:r>
        <w:rPr>
          <w:rFonts w:ascii="Courier New" w:hAnsi="Courier New"/>
          <w:sz w:val="15"/>
        </w:rPr>
        <w:t xml:space="preserve">        p2_lay.addStretch()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self._stack = QtWidgets.QStackedWidget()</w:t>
      </w:r>
    </w:p>
    <w:p>
      <w:pPr>
        <w:spacing w:before="0" w:after="0"/>
        <w:ind w:left="170"/>
        <w:shd w:val="clear" w:color="auto" w:fill="F7F7F7"/>
      </w:pPr>
      <w:r>
        <w:rPr>
          <w:rFonts w:ascii="Courier New" w:hAnsi="Courier New"/>
          <w:sz w:val="15"/>
        </w:rPr>
        <w:t xml:space="preserve">        self._stack.addWidget(p1)</w:t>
      </w:r>
    </w:p>
    <w:p>
      <w:pPr>
        <w:spacing w:before="0" w:after="0"/>
        <w:ind w:left="170"/>
        <w:shd w:val="clear" w:color="auto" w:fill="F7F7F7"/>
      </w:pPr>
      <w:r>
        <w:rPr>
          <w:rFonts w:ascii="Courier New" w:hAnsi="Courier New"/>
          <w:sz w:val="15"/>
        </w:rPr>
        <w:t xml:space="preserve">        self._stack.addWidget(p2)</w:t>
      </w:r>
    </w:p>
    <w:p>
      <w:pPr>
        <w:spacing w:before="0" w:after="0"/>
        <w:ind w:left="170"/>
        <w:shd w:val="clear" w:color="auto" w:fill="F7F7F7"/>
      </w:pPr>
      <w:r>
        <w:rPr>
          <w:rFonts w:ascii="Courier New" w:hAnsi="Courier New"/>
          <w:sz w:val="15"/>
        </w:rPr>
        <w:t xml:space="preserve">        root.addWidget(self._stack, stretch=1)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Speichern / Entfernen</w:t>
      </w:r>
    </w:p>
    <w:p>
      <w:pPr>
        <w:spacing w:before="0" w:after="0"/>
        <w:ind w:left="170"/>
        <w:shd w:val="clear" w:color="auto" w:fill="F7F7F7"/>
      </w:pPr>
      <w:r>
        <w:rPr>
          <w:rFonts w:ascii="Courier New" w:hAnsi="Courier New"/>
          <w:sz w:val="15"/>
        </w:rPr>
        <w:t xml:space="preserve">        btn_row = QtWidgets.QHBoxLayout(); btn_row.setSpacing(10)</w:t>
      </w:r>
    </w:p>
    <w:p>
      <w:pPr>
        <w:spacing w:before="0" w:after="0"/>
        <w:ind w:left="170"/>
        <w:shd w:val="clear" w:color="auto" w:fill="F7F7F7"/>
      </w:pPr>
      <w:r>
        <w:rPr>
          <w:rFonts w:ascii="Courier New" w:hAnsi="Courier New"/>
          <w:sz w:val="15"/>
        </w:rPr>
        <w:t xml:space="preserve">        bs = QtWidgets.QPushButton("Speichern")</w:t>
      </w:r>
    </w:p>
    <w:p>
      <w:pPr>
        <w:spacing w:before="0" w:after="0"/>
        <w:ind w:left="170"/>
        <w:shd w:val="clear" w:color="auto" w:fill="F7F7F7"/>
      </w:pPr>
      <w:r>
        <w:rPr>
          <w:rFonts w:ascii="Courier New" w:hAnsi="Courier New"/>
          <w:sz w:val="15"/>
        </w:rPr>
        <w:t xml:space="preserve">        bs.setObjectName("primary"); bs.setMinimumHeight(44)</w:t>
      </w:r>
    </w:p>
    <w:p>
      <w:pPr>
        <w:spacing w:before="0" w:after="0"/>
        <w:ind w:left="170"/>
        <w:shd w:val="clear" w:color="auto" w:fill="F7F7F7"/>
      </w:pPr>
      <w:r>
        <w:rPr>
          <w:rFonts w:ascii="Courier New" w:hAnsi="Courier New"/>
          <w:sz w:val="15"/>
        </w:rPr>
        <w:t xml:space="preserve">        bs.clicked.connect(self._save)</w:t>
      </w:r>
    </w:p>
    <w:p>
      <w:pPr>
        <w:spacing w:before="0" w:after="0"/>
        <w:ind w:left="170"/>
        <w:shd w:val="clear" w:color="auto" w:fill="F7F7F7"/>
      </w:pPr>
      <w:r>
        <w:rPr>
          <w:rFonts w:ascii="Courier New" w:hAnsi="Courier New"/>
          <w:sz w:val="15"/>
        </w:rPr>
        <w:t xml:space="preserve">        btn_row.addWidget(bs)</w:t>
      </w:r>
    </w:p>
    <w:p>
      <w:pPr>
        <w:spacing w:before="0" w:after="0"/>
        <w:ind w:left="170"/>
        <w:shd w:val="clear" w:color="auto" w:fill="F7F7F7"/>
      </w:pPr>
      <w:r>
        <w:rPr>
          <w:rFonts w:ascii="Courier New" w:hAnsi="Courier New"/>
          <w:sz w:val="15"/>
        </w:rPr>
        <w:t xml:space="preserve">        if not hide_delete:</w:t>
      </w:r>
    </w:p>
    <w:p>
      <w:pPr>
        <w:spacing w:before="0" w:after="0"/>
        <w:ind w:left="170"/>
        <w:shd w:val="clear" w:color="auto" w:fill="F7F7F7"/>
      </w:pPr>
      <w:r>
        <w:rPr>
          <w:rFonts w:ascii="Courier New" w:hAnsi="Courier New"/>
          <w:sz w:val="15"/>
        </w:rPr>
        <w:t xml:space="preserve">            bd = QtWidgets.QPushButton("Drucker entfernen")</w:t>
      </w:r>
    </w:p>
    <w:p>
      <w:pPr>
        <w:spacing w:before="0" w:after="0"/>
        <w:ind w:left="170"/>
        <w:shd w:val="clear" w:color="auto" w:fill="F7F7F7"/>
      </w:pPr>
      <w:r>
        <w:rPr>
          <w:rFonts w:ascii="Courier New" w:hAnsi="Courier New"/>
          <w:sz w:val="15"/>
        </w:rPr>
        <w:t xml:space="preserve">            bd.setObjectName("danger"); bd.setMinimumHeight(44)</w:t>
      </w:r>
    </w:p>
    <w:p>
      <w:pPr>
        <w:spacing w:before="0" w:after="0"/>
        <w:ind w:left="170"/>
        <w:shd w:val="clear" w:color="auto" w:fill="F7F7F7"/>
      </w:pPr>
      <w:r>
        <w:rPr>
          <w:rFonts w:ascii="Courier New" w:hAnsi="Courier New"/>
          <w:sz w:val="15"/>
        </w:rPr>
        <w:t xml:space="preserve">            bd.clicked.connect(self._del)</w:t>
      </w:r>
    </w:p>
    <w:p>
      <w:pPr>
        <w:spacing w:before="0" w:after="0"/>
        <w:ind w:left="170"/>
        <w:shd w:val="clear" w:color="auto" w:fill="F7F7F7"/>
      </w:pPr>
      <w:r>
        <w:rPr>
          <w:rFonts w:ascii="Courier New" w:hAnsi="Courier New"/>
          <w:sz w:val="15"/>
        </w:rPr>
        <w:t xml:space="preserve">            btn_row.addWidget(bd)</w:t>
      </w:r>
    </w:p>
    <w:p>
      <w:pPr>
        <w:spacing w:before="0" w:after="0"/>
        <w:ind w:left="170"/>
        <w:shd w:val="clear" w:color="auto" w:fill="F7F7F7"/>
      </w:pPr>
      <w:r>
        <w:rPr>
          <w:rFonts w:ascii="Courier New" w:hAnsi="Courier New"/>
          <w:sz w:val="15"/>
        </w:rPr>
        <w:t xml:space="preserve">        root.addLayout(btn_row)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self._show_page(0)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_show_page(self, idx: int):</w:t>
      </w:r>
    </w:p>
    <w:p>
      <w:pPr>
        <w:spacing w:before="0" w:after="0"/>
        <w:ind w:left="170"/>
        <w:shd w:val="clear" w:color="auto" w:fill="F7F7F7"/>
      </w:pPr>
      <w:r>
        <w:rPr>
          <w:rFonts w:ascii="Courier New" w:hAnsi="Courier New"/>
          <w:sz w:val="15"/>
        </w:rPr>
        <w:t xml:space="preserve">        self._stack.setCurrentIndex(idx)</w:t>
      </w:r>
    </w:p>
    <w:p>
      <w:pPr>
        <w:spacing w:before="0" w:after="0"/>
        <w:ind w:left="170"/>
        <w:shd w:val="clear" w:color="auto" w:fill="F7F7F7"/>
      </w:pPr>
      <w:r>
        <w:rPr>
          <w:rFonts w:ascii="Courier New" w:hAnsi="Courier New"/>
          <w:sz w:val="15"/>
        </w:rPr>
        <w:t xml:space="preserve">        for i, btn in enumerate(self._tab_btns):</w:t>
      </w:r>
    </w:p>
    <w:p>
      <w:pPr>
        <w:spacing w:before="0" w:after="0"/>
        <w:ind w:left="170"/>
        <w:shd w:val="clear" w:color="auto" w:fill="F7F7F7"/>
      </w:pPr>
      <w:r>
        <w:rPr>
          <w:rFonts w:ascii="Courier New" w:hAnsi="Courier New"/>
          <w:sz w:val="15"/>
        </w:rPr>
        <w:t xml:space="preserve">            if i == idx:</w:t>
      </w:r>
    </w:p>
    <w:p>
      <w:pPr>
        <w:spacing w:before="0" w:after="0"/>
        <w:ind w:left="170"/>
        <w:shd w:val="clear" w:color="auto" w:fill="F7F7F7"/>
      </w:pPr>
      <w:r>
        <w:rPr>
          <w:rFonts w:ascii="Courier New" w:hAnsi="Courier New"/>
          <w:sz w:val="15"/>
        </w:rPr>
        <w:t xml:space="preserve">                btn.setStyleSheet(</w:t>
      </w:r>
    </w:p>
    <w:p>
      <w:pPr>
        <w:spacing w:before="0" w:after="0"/>
        <w:ind w:left="170"/>
        <w:shd w:val="clear" w:color="auto" w:fill="F7F7F7"/>
      </w:pPr>
      <w:r>
        <w:rPr>
          <w:rFonts w:ascii="Courier New" w:hAnsi="Courier New"/>
          <w:sz w:val="15"/>
        </w:rPr>
        <w:t xml:space="preserve">                    f"QPushButton {{ background: {COL_DHBW_RED}; color: white; "</w:t>
      </w:r>
    </w:p>
    <w:p>
      <w:pPr>
        <w:spacing w:before="0" w:after="0"/>
        <w:ind w:left="170"/>
        <w:shd w:val="clear" w:color="auto" w:fill="F7F7F7"/>
      </w:pPr>
      <w:r>
        <w:rPr>
          <w:rFonts w:ascii="Courier New" w:hAnsi="Courier New"/>
          <w:sz w:val="15"/>
        </w:rPr>
        <w:t xml:space="preserve">                    "border: none; border-radius: 0; font-size: 13px; font-weight: 600; }}")</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btn.setStyleSheet(</w:t>
      </w:r>
    </w:p>
    <w:p>
      <w:pPr>
        <w:spacing w:before="0" w:after="0"/>
        <w:ind w:left="170"/>
        <w:shd w:val="clear" w:color="auto" w:fill="F7F7F7"/>
      </w:pPr>
      <w:r>
        <w:rPr>
          <w:rFonts w:ascii="Courier New" w:hAnsi="Courier New"/>
          <w:sz w:val="15"/>
        </w:rPr>
        <w:t xml:space="preserve">                    f"QPushButton {{ background: {COL_BG_SUNK}; color: {COL_TEXT_DIM}; "</w:t>
      </w:r>
    </w:p>
    <w:p>
      <w:pPr>
        <w:spacing w:before="0" w:after="0"/>
        <w:ind w:left="170"/>
        <w:shd w:val="clear" w:color="auto" w:fill="F7F7F7"/>
      </w:pPr>
      <w:r>
        <w:rPr>
          <w:rFonts w:ascii="Courier New" w:hAnsi="Courier New"/>
          <w:sz w:val="15"/>
        </w:rPr>
        <w:t xml:space="preserve">                    f"border: none; border-bottom: 1px solid {COL_BORDER}; "</w:t>
      </w:r>
    </w:p>
    <w:p>
      <w:pPr>
        <w:spacing w:before="0" w:after="0"/>
        <w:ind w:left="170"/>
        <w:shd w:val="clear" w:color="auto" w:fill="F7F7F7"/>
      </w:pPr>
      <w:r>
        <w:rPr>
          <w:rFonts w:ascii="Courier New" w:hAnsi="Courier New"/>
          <w:sz w:val="15"/>
        </w:rPr>
        <w:t xml:space="preserve">                    "border-radius: 0; font-size: 13px; }}"</w:t>
      </w:r>
    </w:p>
    <w:p>
      <w:pPr>
        <w:spacing w:before="0" w:after="0"/>
        <w:ind w:left="170"/>
        <w:shd w:val="clear" w:color="auto" w:fill="F7F7F7"/>
      </w:pPr>
      <w:r>
        <w:rPr>
          <w:rFonts w:ascii="Courier New" w:hAnsi="Courier New"/>
          <w:sz w:val="15"/>
        </w:rPr>
        <w:t xml:space="preserve">                    f"QPushButton:pressed {{ background: {COL_BG_CARD};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_spin(self, lo: int, hi: int, val: int, suffix: str) -&gt; QtWidgets.QSpinBox:</w:t>
      </w:r>
    </w:p>
    <w:p>
      <w:pPr>
        <w:spacing w:before="0" w:after="0"/>
        <w:ind w:left="170"/>
        <w:shd w:val="clear" w:color="auto" w:fill="F7F7F7"/>
      </w:pPr>
      <w:r>
        <w:rPr>
          <w:rFonts w:ascii="Courier New" w:hAnsi="Courier New"/>
          <w:sz w:val="15"/>
        </w:rPr>
        <w:t xml:space="preserve">        s = QtWidgets.QSpinBox()</w:t>
      </w:r>
    </w:p>
    <w:p>
      <w:pPr>
        <w:spacing w:before="0" w:after="0"/>
        <w:ind w:left="170"/>
        <w:shd w:val="clear" w:color="auto" w:fill="F7F7F7"/>
      </w:pPr>
      <w:r>
        <w:rPr>
          <w:rFonts w:ascii="Courier New" w:hAnsi="Courier New"/>
          <w:sz w:val="15"/>
        </w:rPr>
        <w:t xml:space="preserve">        s.setRange(lo, hi); s.setValue(val); s.setSuffix(f" {suffix}")</w:t>
      </w:r>
    </w:p>
    <w:p>
      <w:pPr>
        <w:spacing w:before="0" w:after="0"/>
        <w:ind w:left="170"/>
        <w:shd w:val="clear" w:color="auto" w:fill="F7F7F7"/>
      </w:pPr>
      <w:r>
        <w:rPr>
          <w:rFonts w:ascii="Courier New" w:hAnsi="Courier New"/>
          <w:sz w:val="15"/>
        </w:rPr>
        <w:t xml:space="preserve">        return 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_field_row(self, label: str, widget: QtWidgets.QWidget) -&gt; QtWidgets.QHBoxLayout:</w:t>
      </w:r>
    </w:p>
    <w:p>
      <w:pPr>
        <w:spacing w:before="0" w:after="0"/>
        <w:ind w:left="170"/>
        <w:shd w:val="clear" w:color="auto" w:fill="F7F7F7"/>
      </w:pPr>
      <w:r>
        <w:rPr>
          <w:rFonts w:ascii="Courier New" w:hAnsi="Courier New"/>
          <w:sz w:val="15"/>
        </w:rPr>
        <w:t xml:space="preserve">        row = QtWidgets.QHBoxLayout(); row.setSpacing(8)</w:t>
      </w:r>
    </w:p>
    <w:p>
      <w:pPr>
        <w:spacing w:before="0" w:after="0"/>
        <w:ind w:left="170"/>
        <w:shd w:val="clear" w:color="auto" w:fill="F7F7F7"/>
      </w:pPr>
      <w:r>
        <w:rPr>
          <w:rFonts w:ascii="Courier New" w:hAnsi="Courier New"/>
          <w:sz w:val="15"/>
        </w:rPr>
        <w:t xml:space="preserve">        lbl = QtWidgets.QLabel(label)</w:t>
      </w:r>
    </w:p>
    <w:p>
      <w:pPr>
        <w:spacing w:before="0" w:after="0"/>
        <w:ind w:left="170"/>
        <w:shd w:val="clear" w:color="auto" w:fill="F7F7F7"/>
      </w:pPr>
      <w:r>
        <w:rPr>
          <w:rFonts w:ascii="Courier New" w:hAnsi="Courier New"/>
          <w:sz w:val="15"/>
        </w:rPr>
        <w:t xml:space="preserve">        lbl.setStyleSheet(f"color: {COL_TEXT_DIM}; font-size: 12px;")</w:t>
      </w:r>
    </w:p>
    <w:p>
      <w:pPr>
        <w:spacing w:before="0" w:after="0"/>
        <w:ind w:left="170"/>
        <w:shd w:val="clear" w:color="auto" w:fill="F7F7F7"/>
      </w:pPr>
      <w:r>
        <w:rPr>
          <w:rFonts w:ascii="Courier New" w:hAnsi="Courier New"/>
          <w:sz w:val="15"/>
        </w:rPr>
        <w:t xml:space="preserve">        lbl.setFixedWidth(82)</w:t>
      </w:r>
    </w:p>
    <w:p>
      <w:pPr>
        <w:spacing w:before="0" w:after="0"/>
        <w:ind w:left="170"/>
        <w:shd w:val="clear" w:color="auto" w:fill="F7F7F7"/>
      </w:pPr>
      <w:r>
        <w:rPr>
          <w:rFonts w:ascii="Courier New" w:hAnsi="Courier New"/>
          <w:sz w:val="15"/>
        </w:rPr>
        <w:t xml:space="preserve">        row.addWidget(lbl); row.addWidget(widget)</w:t>
      </w:r>
    </w:p>
    <w:p>
      <w:pPr>
        <w:spacing w:before="0" w:after="0"/>
        <w:ind w:left="170"/>
        <w:shd w:val="clear" w:color="auto" w:fill="F7F7F7"/>
      </w:pPr>
      <w:r>
        <w:rPr>
          <w:rFonts w:ascii="Courier New" w:hAnsi="Courier New"/>
          <w:sz w:val="15"/>
        </w:rPr>
        <w:t xml:space="preserve">        return row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_grid_row(self, *pairs) -&gt; QtWidgets.QHBoxLayout:</w:t>
      </w:r>
    </w:p>
    <w:p>
      <w:pPr>
        <w:spacing w:before="0" w:after="0"/>
        <w:ind w:left="170"/>
        <w:shd w:val="clear" w:color="auto" w:fill="F7F7F7"/>
      </w:pPr>
      <w:r>
        <w:rPr>
          <w:rFonts w:ascii="Courier New" w:hAnsi="Courier New"/>
          <w:sz w:val="15"/>
        </w:rPr>
        <w:t xml:space="preserve">        row = QtWidgets.QHBoxLayout(); row.setSpacing(12)</w:t>
      </w:r>
    </w:p>
    <w:p>
      <w:pPr>
        <w:spacing w:before="0" w:after="0"/>
        <w:ind w:left="170"/>
        <w:shd w:val="clear" w:color="auto" w:fill="F7F7F7"/>
      </w:pPr>
      <w:r>
        <w:rPr>
          <w:rFonts w:ascii="Courier New" w:hAnsi="Courier New"/>
          <w:sz w:val="15"/>
        </w:rPr>
        <w:t xml:space="preserve">        for label, widget in pairs:</w:t>
      </w:r>
    </w:p>
    <w:p>
      <w:pPr>
        <w:spacing w:before="0" w:after="0"/>
        <w:ind w:left="170"/>
        <w:shd w:val="clear" w:color="auto" w:fill="F7F7F7"/>
      </w:pPr>
      <w:r>
        <w:rPr>
          <w:rFonts w:ascii="Courier New" w:hAnsi="Courier New"/>
          <w:sz w:val="15"/>
        </w:rPr>
        <w:t xml:space="preserve">            lbl = QtWidgets.QLabel(label)</w:t>
      </w:r>
    </w:p>
    <w:p>
      <w:pPr>
        <w:spacing w:before="0" w:after="0"/>
        <w:ind w:left="170"/>
        <w:shd w:val="clear" w:color="auto" w:fill="F7F7F7"/>
      </w:pPr>
      <w:r>
        <w:rPr>
          <w:rFonts w:ascii="Courier New" w:hAnsi="Courier New"/>
          <w:sz w:val="15"/>
        </w:rPr>
        <w:t xml:space="preserve">            lbl.setStyleSheet(f"color: {COL_TEXT_DIM}; font-size: 12px;")</w:t>
      </w:r>
    </w:p>
    <w:p>
      <w:pPr>
        <w:spacing w:before="0" w:after="0"/>
        <w:ind w:left="170"/>
        <w:shd w:val="clear" w:color="auto" w:fill="F7F7F7"/>
      </w:pPr>
      <w:r>
        <w:rPr>
          <w:rFonts w:ascii="Courier New" w:hAnsi="Courier New"/>
          <w:sz w:val="15"/>
        </w:rPr>
        <w:t xml:space="preserve">            lbl.setFixedWidth(82)</w:t>
      </w:r>
    </w:p>
    <w:p>
      <w:pPr>
        <w:spacing w:before="0" w:after="0"/>
        <w:ind w:left="170"/>
        <w:shd w:val="clear" w:color="auto" w:fill="F7F7F7"/>
      </w:pPr>
      <w:r>
        <w:rPr>
          <w:rFonts w:ascii="Courier New" w:hAnsi="Courier New"/>
          <w:sz w:val="15"/>
        </w:rPr>
        <w:t xml:space="preserve">            pair = QtWidgets.QHBoxLayout(); pair.setSpacing(6)</w:t>
      </w:r>
    </w:p>
    <w:p>
      <w:pPr>
        <w:spacing w:before="0" w:after="0"/>
        <w:ind w:left="170"/>
        <w:shd w:val="clear" w:color="auto" w:fill="F7F7F7"/>
      </w:pPr>
      <w:r>
        <w:rPr>
          <w:rFonts w:ascii="Courier New" w:hAnsi="Courier New"/>
          <w:sz w:val="15"/>
        </w:rPr>
        <w:t xml:space="preserve">            pair.addWidget(lbl); pair.addWidget(widget)</w:t>
      </w:r>
    </w:p>
    <w:p>
      <w:pPr>
        <w:spacing w:before="0" w:after="0"/>
        <w:ind w:left="170"/>
        <w:shd w:val="clear" w:color="auto" w:fill="F7F7F7"/>
      </w:pPr>
      <w:r>
        <w:rPr>
          <w:rFonts w:ascii="Courier New" w:hAnsi="Courier New"/>
          <w:sz w:val="15"/>
        </w:rPr>
        <w:t xml:space="preserve">            row.addLayout(pair)</w:t>
      </w:r>
    </w:p>
    <w:p>
      <w:pPr>
        <w:spacing w:before="0" w:after="0"/>
        <w:ind w:left="170"/>
        <w:shd w:val="clear" w:color="auto" w:fill="F7F7F7"/>
      </w:pPr>
      <w:r>
        <w:rPr>
          <w:rFonts w:ascii="Courier New" w:hAnsi="Courier New"/>
          <w:sz w:val="15"/>
        </w:rPr>
        <w:t xml:space="preserve">        return row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_save(self):</w:t>
      </w:r>
    </w:p>
    <w:p>
      <w:pPr>
        <w:spacing w:before="0" w:after="0"/>
        <w:ind w:left="170"/>
        <w:shd w:val="clear" w:color="auto" w:fill="F7F7F7"/>
      </w:pPr>
      <w:r>
        <w:rPr>
          <w:rFonts w:ascii="Courier New" w:hAnsi="Courier New"/>
          <w:sz w:val="15"/>
        </w:rPr>
        <w:t xml:space="preserve">        new_dc = DruckerConfig(</w:t>
      </w:r>
    </w:p>
    <w:p>
      <w:pPr>
        <w:spacing w:before="0" w:after="0"/>
        <w:ind w:left="170"/>
        <w:shd w:val="clear" w:color="auto" w:fill="F7F7F7"/>
      </w:pPr>
      <w:r>
        <w:rPr>
          <w:rFonts w:ascii="Courier New" w:hAnsi="Courier New"/>
          <w:sz w:val="15"/>
        </w:rPr>
        <w:t xml:space="preserve">            id=self._dc.id,</w:t>
      </w:r>
    </w:p>
    <w:p>
      <w:pPr>
        <w:spacing w:before="0" w:after="0"/>
        <w:ind w:left="170"/>
        <w:shd w:val="clear" w:color="auto" w:fill="F7F7F7"/>
      </w:pPr>
      <w:r>
        <w:rPr>
          <w:rFonts w:ascii="Courier New" w:hAnsi="Courier New"/>
          <w:sz w:val="15"/>
        </w:rPr>
        <w:t xml:space="preserve">            name=self.f_name.text().strip() or f"Drucker {self._dc.id}",</w:t>
      </w:r>
    </w:p>
    <w:p>
      <w:pPr>
        <w:spacing w:before="0" w:after="0"/>
        <w:ind w:left="170"/>
        <w:shd w:val="clear" w:color="auto" w:fill="F7F7F7"/>
      </w:pPr>
      <w:r>
        <w:rPr>
          <w:rFonts w:ascii="Courier New" w:hAnsi="Courier New"/>
          <w:sz w:val="15"/>
        </w:rPr>
        <w:t xml:space="preserve">            pin_fertig=self.f_pin.value(),</w:t>
      </w:r>
    </w:p>
    <w:p>
      <w:pPr>
        <w:spacing w:before="0" w:after="0"/>
        <w:ind w:left="170"/>
        <w:shd w:val="clear" w:color="auto" w:fill="F7F7F7"/>
      </w:pPr>
      <w:r>
        <w:rPr>
          <w:rFonts w:ascii="Courier New" w:hAnsi="Courier New"/>
          <w:sz w:val="15"/>
        </w:rPr>
        <w:t xml:space="preserve">            pos_x=self.f_pos_x.value(),</w:t>
      </w:r>
    </w:p>
    <w:p>
      <w:pPr>
        <w:spacing w:before="0" w:after="0"/>
        <w:ind w:left="170"/>
        <w:shd w:val="clear" w:color="auto" w:fill="F7F7F7"/>
      </w:pPr>
      <w:r>
        <w:rPr>
          <w:rFonts w:ascii="Courier New" w:hAnsi="Courier New"/>
          <w:sz w:val="15"/>
        </w:rPr>
        <w:t xml:space="preserve">            pos_z_anfahr=self.f_anfahr.value(),</w:t>
      </w:r>
    </w:p>
    <w:p>
      <w:pPr>
        <w:spacing w:before="0" w:after="0"/>
        <w:ind w:left="170"/>
        <w:shd w:val="clear" w:color="auto" w:fill="F7F7F7"/>
      </w:pPr>
      <w:r>
        <w:rPr>
          <w:rFonts w:ascii="Courier New" w:hAnsi="Courier New"/>
          <w:sz w:val="15"/>
        </w:rPr>
        <w:t xml:space="preserve">            pos_z_tuer=self.f_tuer.value(),</w:t>
      </w:r>
    </w:p>
    <w:p>
      <w:pPr>
        <w:spacing w:before="0" w:after="0"/>
        <w:ind w:left="170"/>
        <w:shd w:val="clear" w:color="auto" w:fill="F7F7F7"/>
      </w:pPr>
      <w:r>
        <w:rPr>
          <w:rFonts w:ascii="Courier New" w:hAnsi="Courier New"/>
          <w:sz w:val="15"/>
        </w:rPr>
        <w:t xml:space="preserve">            pos_z_druckbett=self.f_bett.value(),</w:t>
      </w:r>
    </w:p>
    <w:p>
      <w:pPr>
        <w:spacing w:before="0" w:after="0"/>
        <w:ind w:left="170"/>
        <w:shd w:val="clear" w:color="auto" w:fill="F7F7F7"/>
      </w:pPr>
      <w:r>
        <w:rPr>
          <w:rFonts w:ascii="Courier New" w:hAnsi="Courier New"/>
          <w:sz w:val="15"/>
        </w:rPr>
        <w:t xml:space="preserve">            door_arm_hub_mm=self.f_hub.value(),</w:t>
      </w:r>
    </w:p>
    <w:p>
      <w:pPr>
        <w:spacing w:before="0" w:after="0"/>
        <w:ind w:left="170"/>
        <w:shd w:val="clear" w:color="auto" w:fill="F7F7F7"/>
      </w:pPr>
      <w:r>
        <w:rPr>
          <w:rFonts w:ascii="Courier New" w:hAnsi="Courier New"/>
          <w:sz w:val="15"/>
        </w:rPr>
        <w:t xml:space="preserve">            tuer_radius=self.f_radius.value(),</w:t>
      </w:r>
    </w:p>
    <w:p>
      <w:pPr>
        <w:spacing w:before="0" w:after="0"/>
        <w:ind w:left="170"/>
        <w:shd w:val="clear" w:color="auto" w:fill="F7F7F7"/>
      </w:pPr>
      <w:r>
        <w:rPr>
          <w:rFonts w:ascii="Courier New" w:hAnsi="Courier New"/>
          <w:sz w:val="15"/>
        </w:rPr>
        <w:t xml:space="preserve">            tuer_winkel=self.f_winkel.value(),</w:t>
      </w:r>
    </w:p>
    <w:p>
      <w:pPr>
        <w:spacing w:before="0" w:after="0"/>
        <w:ind w:left="170"/>
        <w:shd w:val="clear" w:color="auto" w:fill="F7F7F7"/>
      </w:pPr>
      <w:r>
        <w:rPr>
          <w:rFonts w:ascii="Courier New" w:hAnsi="Courier New"/>
          <w:sz w:val="15"/>
        </w:rPr>
        <w:t xml:space="preserve">            gripper_depth=self.f_gd.value(),</w:t>
      </w:r>
    </w:p>
    <w:p>
      <w:pPr>
        <w:spacing w:before="0" w:after="0"/>
        <w:ind w:left="170"/>
        <w:shd w:val="clear" w:color="auto" w:fill="F7F7F7"/>
      </w:pPr>
      <w:r>
        <w:rPr>
          <w:rFonts w:ascii="Courier New" w:hAnsi="Courier New"/>
          <w:sz w:val="15"/>
        </w:rPr>
        <w:t xml:space="preserve">            lift_offset=self.f_lo.value(),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self.saved.emit(new_dc)</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_del(self):</w:t>
      </w:r>
    </w:p>
    <w:p>
      <w:pPr>
        <w:spacing w:before="0" w:after="0"/>
        <w:ind w:left="170"/>
        <w:shd w:val="clear" w:color="auto" w:fill="F7F7F7"/>
      </w:pPr>
      <w:r>
        <w:rPr>
          <w:rFonts w:ascii="Courier New" w:hAnsi="Courier New"/>
          <w:sz w:val="15"/>
        </w:rPr>
        <w:t xml:space="preserve">        confirm = QtWidgets.QMessageBox.question(</w:t>
      </w:r>
    </w:p>
    <w:p>
      <w:pPr>
        <w:spacing w:before="0" w:after="0"/>
        <w:ind w:left="170"/>
        <w:shd w:val="clear" w:color="auto" w:fill="F7F7F7"/>
      </w:pPr>
      <w:r>
        <w:rPr>
          <w:rFonts w:ascii="Courier New" w:hAnsi="Courier New"/>
          <w:sz w:val="15"/>
        </w:rPr>
        <w:t xml:space="preserve">            self, "Drucker entfernen",</w:t>
      </w:r>
    </w:p>
    <w:p>
      <w:pPr>
        <w:spacing w:before="0" w:after="0"/>
        <w:ind w:left="170"/>
        <w:shd w:val="clear" w:color="auto" w:fill="F7F7F7"/>
      </w:pPr>
      <w:r>
        <w:rPr>
          <w:rFonts w:ascii="Courier New" w:hAnsi="Courier New"/>
          <w:sz w:val="15"/>
        </w:rPr>
        <w:t xml:space="preserve">            f"Drucker {self._dc.id} ({self._dc.name}) wirklich entfernen?",</w:t>
      </w:r>
    </w:p>
    <w:p>
      <w:pPr>
        <w:spacing w:before="0" w:after="0"/>
        <w:ind w:left="170"/>
        <w:shd w:val="clear" w:color="auto" w:fill="F7F7F7"/>
      </w:pPr>
      <w:r>
        <w:rPr>
          <w:rFonts w:ascii="Courier New" w:hAnsi="Courier New"/>
          <w:sz w:val="15"/>
        </w:rPr>
        <w:t xml:space="preserve">            QtWidgets.QMessageBox.Yes | QtWidgets.QMessageBox.No)</w:t>
      </w:r>
    </w:p>
    <w:p>
      <w:pPr>
        <w:spacing w:before="0" w:after="0"/>
        <w:ind w:left="170"/>
        <w:shd w:val="clear" w:color="auto" w:fill="F7F7F7"/>
      </w:pPr>
      <w:r>
        <w:rPr>
          <w:rFonts w:ascii="Courier New" w:hAnsi="Courier New"/>
          <w:sz w:val="15"/>
        </w:rPr>
        <w:t xml:space="preserve">        if confirm == QtWidgets.QMessageBox.Yes:</w:t>
      </w:r>
    </w:p>
    <w:p>
      <w:pPr>
        <w:spacing w:before="0" w:after="0"/>
        <w:ind w:left="170"/>
        <w:shd w:val="clear" w:color="auto" w:fill="F7F7F7"/>
      </w:pPr>
      <w:r>
        <w:rPr>
          <w:rFonts w:ascii="Courier New" w:hAnsi="Courier New"/>
          <w:sz w:val="15"/>
        </w:rPr>
        <w:t xml:space="preserve">            self.deleted.emit(self._dc.id)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 On-Screen-Tastatur (QWERTZ, einbettbar, kein Fokusraub)</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class OnScreenKeyboard(QtWidgets.QWidget):</w:t>
      </w:r>
    </w:p>
    <w:p>
      <w:pPr>
        <w:spacing w:before="0" w:after="0"/>
        <w:ind w:left="170"/>
        <w:shd w:val="clear" w:color="auto" w:fill="F7F7F7"/>
      </w:pPr>
      <w:r>
        <w:rPr>
          <w:rFonts w:ascii="Courier New" w:hAnsi="Courier New"/>
          <w:sz w:val="15"/>
        </w:rPr>
        <w:t xml:space="preserve">    _ROWS: list = [</w:t>
      </w:r>
    </w:p>
    <w:p>
      <w:pPr>
        <w:spacing w:before="0" w:after="0"/>
        <w:ind w:left="170"/>
        <w:shd w:val="clear" w:color="auto" w:fill="F7F7F7"/>
      </w:pPr>
      <w:r>
        <w:rPr>
          <w:rFonts w:ascii="Courier New" w:hAnsi="Courier New"/>
          <w:sz w:val="15"/>
        </w:rPr>
        <w:t xml:space="preserve">        ["1","2","3","4","5","6","7","8","9","0","⌫"],</w:t>
      </w:r>
    </w:p>
    <w:p>
      <w:pPr>
        <w:spacing w:before="0" w:after="0"/>
        <w:ind w:left="170"/>
        <w:shd w:val="clear" w:color="auto" w:fill="F7F7F7"/>
      </w:pPr>
      <w:r>
        <w:rPr>
          <w:rFonts w:ascii="Courier New" w:hAnsi="Courier New"/>
          <w:sz w:val="15"/>
        </w:rPr>
        <w:t xml:space="preserve">        ["Q","W","E","R","T","Z","U","I","O","P"],</w:t>
      </w:r>
    </w:p>
    <w:p>
      <w:pPr>
        <w:spacing w:before="0" w:after="0"/>
        <w:ind w:left="170"/>
        <w:shd w:val="clear" w:color="auto" w:fill="F7F7F7"/>
      </w:pPr>
      <w:r>
        <w:rPr>
          <w:rFonts w:ascii="Courier New" w:hAnsi="Courier New"/>
          <w:sz w:val="15"/>
        </w:rPr>
        <w:t xml:space="preserve">        ["A","S","D","F","G","H","J","K","L","↵"],</w:t>
      </w:r>
    </w:p>
    <w:p>
      <w:pPr>
        <w:spacing w:before="0" w:after="0"/>
        <w:ind w:left="170"/>
        <w:shd w:val="clear" w:color="auto" w:fill="F7F7F7"/>
      </w:pPr>
      <w:r>
        <w:rPr>
          <w:rFonts w:ascii="Courier New" w:hAnsi="Courier New"/>
          <w:sz w:val="15"/>
        </w:rPr>
        <w:t xml:space="preserve">        ["⇧","Y","X","C","V","B","N","M","-","_","✕"],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__init__(self, parent=None):</w:t>
      </w:r>
    </w:p>
    <w:p>
      <w:pPr>
        <w:spacing w:before="0" w:after="0"/>
        <w:ind w:left="170"/>
        <w:shd w:val="clear" w:color="auto" w:fill="F7F7F7"/>
      </w:pPr>
      <w:r>
        <w:rPr>
          <w:rFonts w:ascii="Courier New" w:hAnsi="Courier New"/>
          <w:sz w:val="15"/>
        </w:rPr>
        <w:t xml:space="preserve">        super().__init__(parent)</w:t>
      </w:r>
    </w:p>
    <w:p>
      <w:pPr>
        <w:spacing w:before="0" w:after="0"/>
        <w:ind w:left="170"/>
        <w:shd w:val="clear" w:color="auto" w:fill="F7F7F7"/>
      </w:pPr>
      <w:r>
        <w:rPr>
          <w:rFonts w:ascii="Courier New" w:hAnsi="Courier New"/>
          <w:sz w:val="15"/>
        </w:rPr>
        <w:t xml:space="preserve">        self._upper = True</w:t>
      </w:r>
    </w:p>
    <w:p>
      <w:pPr>
        <w:spacing w:before="0" w:after="0"/>
        <w:ind w:left="170"/>
        <w:shd w:val="clear" w:color="auto" w:fill="F7F7F7"/>
      </w:pPr>
      <w:r>
        <w:rPr>
          <w:rFonts w:ascii="Courier New" w:hAnsi="Courier New"/>
          <w:sz w:val="15"/>
        </w:rPr>
        <w:t xml:space="preserve">        self._letter_btns: list = []</w:t>
      </w:r>
    </w:p>
    <w:p>
      <w:pPr>
        <w:spacing w:before="0" w:after="0"/>
        <w:ind w:left="170"/>
        <w:shd w:val="clear" w:color="auto" w:fill="F7F7F7"/>
      </w:pPr>
      <w:r>
        <w:rPr>
          <w:rFonts w:ascii="Courier New" w:hAnsi="Courier New"/>
          <w:sz w:val="15"/>
        </w:rPr>
        <w:t xml:space="preserve">        self._build()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_build(self):</w:t>
      </w:r>
    </w:p>
    <w:p>
      <w:pPr>
        <w:spacing w:before="0" w:after="0"/>
        <w:ind w:left="170"/>
        <w:shd w:val="clear" w:color="auto" w:fill="F7F7F7"/>
      </w:pPr>
      <w:r>
        <w:rPr>
          <w:rFonts w:ascii="Courier New" w:hAnsi="Courier New"/>
          <w:sz w:val="15"/>
        </w:rPr>
        <w:t xml:space="preserve">        self.setStyleSheet(f"""</w:t>
      </w:r>
    </w:p>
    <w:p>
      <w:pPr>
        <w:spacing w:before="0" w:after="0"/>
        <w:ind w:left="170"/>
        <w:shd w:val="clear" w:color="auto" w:fill="F7F7F7"/>
      </w:pPr>
      <w:r>
        <w:rPr>
          <w:rFonts w:ascii="Courier New" w:hAnsi="Courier New"/>
          <w:sz w:val="15"/>
        </w:rPr>
        <w:t xml:space="preserve">            QPushButton {{</w:t>
      </w:r>
    </w:p>
    <w:p>
      <w:pPr>
        <w:spacing w:before="0" w:after="0"/>
        <w:ind w:left="170"/>
        <w:shd w:val="clear" w:color="auto" w:fill="F7F7F7"/>
      </w:pPr>
      <w:r>
        <w:rPr>
          <w:rFonts w:ascii="Courier New" w:hAnsi="Courier New"/>
          <w:sz w:val="15"/>
        </w:rPr>
        <w:t xml:space="preserve">                background: {COL_BG_CARD}; color: {COL_TEXT};</w:t>
      </w:r>
    </w:p>
    <w:p>
      <w:pPr>
        <w:spacing w:before="0" w:after="0"/>
        <w:ind w:left="170"/>
        <w:shd w:val="clear" w:color="auto" w:fill="F7F7F7"/>
      </w:pPr>
      <w:r>
        <w:rPr>
          <w:rFonts w:ascii="Courier New" w:hAnsi="Courier New"/>
          <w:sz w:val="15"/>
        </w:rPr>
        <w:t xml:space="preserve">                border: 1px solid {COL_BORDER}; border-radius: 6px;</w:t>
      </w:r>
    </w:p>
    <w:p>
      <w:pPr>
        <w:spacing w:before="0" w:after="0"/>
        <w:ind w:left="170"/>
        <w:shd w:val="clear" w:color="auto" w:fill="F7F7F7"/>
      </w:pPr>
      <w:r>
        <w:rPr>
          <w:rFonts w:ascii="Courier New" w:hAnsi="Courier New"/>
          <w:sz w:val="15"/>
        </w:rPr>
        <w:t xml:space="preserve">                font-size: 14px; font-weight: 500;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QPushButton:pressed {{ background: {COL_DHBW_RED}; border-color: {COL_DHBW_RED}; }}</w:t>
      </w:r>
    </w:p>
    <w:p>
      <w:pPr>
        <w:spacing w:before="0" w:after="0"/>
        <w:ind w:left="170"/>
        <w:shd w:val="clear" w:color="auto" w:fill="F7F7F7"/>
      </w:pPr>
      <w:r>
        <w:rPr>
          <w:rFonts w:ascii="Courier New" w:hAnsi="Courier New"/>
          <w:sz w:val="15"/>
        </w:rPr>
        <w:t xml:space="preserve">            QPushButton#spec {{ background: {COL_BG_SUNK}; font-size: 12px;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 = QtWidgets.QVBoxLayout(self)</w:t>
      </w:r>
    </w:p>
    <w:p>
      <w:pPr>
        <w:spacing w:before="0" w:after="0"/>
        <w:ind w:left="170"/>
        <w:shd w:val="clear" w:color="auto" w:fill="F7F7F7"/>
      </w:pPr>
      <w:r>
        <w:rPr>
          <w:rFonts w:ascii="Courier New" w:hAnsi="Courier New"/>
          <w:sz w:val="15"/>
        </w:rPr>
        <w:t xml:space="preserve">        v.setContentsMargins(10, 12, 10, 12); v.setSpacing(6)</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for row in self._ROWS:</w:t>
      </w:r>
    </w:p>
    <w:p>
      <w:pPr>
        <w:spacing w:before="0" w:after="0"/>
        <w:ind w:left="170"/>
        <w:shd w:val="clear" w:color="auto" w:fill="F7F7F7"/>
      </w:pPr>
      <w:r>
        <w:rPr>
          <w:rFonts w:ascii="Courier New" w:hAnsi="Courier New"/>
          <w:sz w:val="15"/>
        </w:rPr>
        <w:t xml:space="preserve">            h = QtWidgets.QHBoxLayout(); h.setSpacing(6)</w:t>
      </w:r>
    </w:p>
    <w:p>
      <w:pPr>
        <w:spacing w:before="0" w:after="0"/>
        <w:ind w:left="170"/>
        <w:shd w:val="clear" w:color="auto" w:fill="F7F7F7"/>
      </w:pPr>
      <w:r>
        <w:rPr>
          <w:rFonts w:ascii="Courier New" w:hAnsi="Courier New"/>
          <w:sz w:val="15"/>
        </w:rPr>
        <w:t xml:space="preserve">            for key in row:</w:t>
      </w:r>
    </w:p>
    <w:p>
      <w:pPr>
        <w:spacing w:before="0" w:after="0"/>
        <w:ind w:left="170"/>
        <w:shd w:val="clear" w:color="auto" w:fill="F7F7F7"/>
      </w:pPr>
      <w:r>
        <w:rPr>
          <w:rFonts w:ascii="Courier New" w:hAnsi="Courier New"/>
          <w:sz w:val="15"/>
        </w:rPr>
        <w:t xml:space="preserve">                btn = QtWidgets.QPushButton(key)</w:t>
      </w:r>
    </w:p>
    <w:p>
      <w:pPr>
        <w:spacing w:before="0" w:after="0"/>
        <w:ind w:left="170"/>
        <w:shd w:val="clear" w:color="auto" w:fill="F7F7F7"/>
      </w:pPr>
      <w:r>
        <w:rPr>
          <w:rFonts w:ascii="Courier New" w:hAnsi="Courier New"/>
          <w:sz w:val="15"/>
        </w:rPr>
        <w:t xml:space="preserve">                btn.setFocusPolicy(QtCore.Qt.NoFocus)</w:t>
      </w:r>
    </w:p>
    <w:p>
      <w:pPr>
        <w:spacing w:before="0" w:after="0"/>
        <w:ind w:left="170"/>
        <w:shd w:val="clear" w:color="auto" w:fill="F7F7F7"/>
      </w:pPr>
      <w:r>
        <w:rPr>
          <w:rFonts w:ascii="Courier New" w:hAnsi="Courier New"/>
          <w:sz w:val="15"/>
        </w:rPr>
        <w:t xml:space="preserve">                btn.setFixedHeight(44)</w:t>
      </w:r>
    </w:p>
    <w:p>
      <w:pPr>
        <w:spacing w:before="0" w:after="0"/>
        <w:ind w:left="170"/>
        <w:shd w:val="clear" w:color="auto" w:fill="F7F7F7"/>
      </w:pPr>
      <w:r>
        <w:rPr>
          <w:rFonts w:ascii="Courier New" w:hAnsi="Courier New"/>
          <w:sz w:val="15"/>
        </w:rPr>
        <w:t xml:space="preserve">                is_spec = key in ("⌫", "↵", "⇧", "✕")</w:t>
      </w:r>
    </w:p>
    <w:p>
      <w:pPr>
        <w:spacing w:before="0" w:after="0"/>
        <w:ind w:left="170"/>
        <w:shd w:val="clear" w:color="auto" w:fill="F7F7F7"/>
      </w:pPr>
      <w:r>
        <w:rPr>
          <w:rFonts w:ascii="Courier New" w:hAnsi="Courier New"/>
          <w:sz w:val="15"/>
        </w:rPr>
        <w:t xml:space="preserve">                if is_spec:</w:t>
      </w:r>
    </w:p>
    <w:p>
      <w:pPr>
        <w:spacing w:before="0" w:after="0"/>
        <w:ind w:left="170"/>
        <w:shd w:val="clear" w:color="auto" w:fill="F7F7F7"/>
      </w:pPr>
      <w:r>
        <w:rPr>
          <w:rFonts w:ascii="Courier New" w:hAnsi="Courier New"/>
          <w:sz w:val="15"/>
        </w:rPr>
        <w:t xml:space="preserve">                    btn.setObjectName("spec")</w:t>
      </w:r>
    </w:p>
    <w:p>
      <w:pPr>
        <w:spacing w:before="0" w:after="0"/>
        <w:ind w:left="170"/>
        <w:shd w:val="clear" w:color="auto" w:fill="F7F7F7"/>
      </w:pPr>
      <w:r>
        <w:rPr>
          <w:rFonts w:ascii="Courier New" w:hAnsi="Courier New"/>
          <w:sz w:val="15"/>
        </w:rPr>
        <w:t xml:space="preserve">                btn.clicked.connect(lambda _, k=key: self._press(k))</w:t>
      </w:r>
    </w:p>
    <w:p>
      <w:pPr>
        <w:spacing w:before="0" w:after="0"/>
        <w:ind w:left="170"/>
        <w:shd w:val="clear" w:color="auto" w:fill="F7F7F7"/>
      </w:pPr>
      <w:r>
        <w:rPr>
          <w:rFonts w:ascii="Courier New" w:hAnsi="Courier New"/>
          <w:sz w:val="15"/>
        </w:rPr>
        <w:t xml:space="preserve">                if key.isalpha() and len(key) == 1:</w:t>
      </w:r>
    </w:p>
    <w:p>
      <w:pPr>
        <w:spacing w:before="0" w:after="0"/>
        <w:ind w:left="170"/>
        <w:shd w:val="clear" w:color="auto" w:fill="F7F7F7"/>
      </w:pPr>
      <w:r>
        <w:rPr>
          <w:rFonts w:ascii="Courier New" w:hAnsi="Courier New"/>
          <w:sz w:val="15"/>
        </w:rPr>
        <w:t xml:space="preserve">                    self._letter_btns.append((btn, key.upper()))</w:t>
      </w:r>
    </w:p>
    <w:p>
      <w:pPr>
        <w:spacing w:before="0" w:after="0"/>
        <w:ind w:left="170"/>
        <w:shd w:val="clear" w:color="auto" w:fill="F7F7F7"/>
      </w:pPr>
      <w:r>
        <w:rPr>
          <w:rFonts w:ascii="Courier New" w:hAnsi="Courier New"/>
          <w:sz w:val="15"/>
        </w:rPr>
        <w:t xml:space="preserve">                h.addWidget(btn, 2 if is_spec else 1)</w:t>
      </w:r>
    </w:p>
    <w:p>
      <w:pPr>
        <w:spacing w:before="0" w:after="0"/>
        <w:ind w:left="170"/>
        <w:shd w:val="clear" w:color="auto" w:fill="F7F7F7"/>
      </w:pPr>
      <w:r>
        <w:rPr>
          <w:rFonts w:ascii="Courier New" w:hAnsi="Courier New"/>
          <w:sz w:val="15"/>
        </w:rPr>
        <w:t xml:space="preserve">            v.addLayout(h)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Leerzeichen</w:t>
      </w:r>
    </w:p>
    <w:p>
      <w:pPr>
        <w:spacing w:before="0" w:after="0"/>
        <w:ind w:left="170"/>
        <w:shd w:val="clear" w:color="auto" w:fill="F7F7F7"/>
      </w:pPr>
      <w:r>
        <w:rPr>
          <w:rFonts w:ascii="Courier New" w:hAnsi="Courier New"/>
          <w:sz w:val="15"/>
        </w:rPr>
        <w:t xml:space="preserve">        h_sp = QtWidgets.QHBoxLayout(); h_sp.setSpacing(6)</w:t>
      </w:r>
    </w:p>
    <w:p>
      <w:pPr>
        <w:spacing w:before="0" w:after="0"/>
        <w:ind w:left="170"/>
        <w:shd w:val="clear" w:color="auto" w:fill="F7F7F7"/>
      </w:pPr>
      <w:r>
        <w:rPr>
          <w:rFonts w:ascii="Courier New" w:hAnsi="Courier New"/>
          <w:sz w:val="15"/>
        </w:rPr>
        <w:t xml:space="preserve">        sp = QtWidgets.QPushButton("Leerzeichen")</w:t>
      </w:r>
    </w:p>
    <w:p>
      <w:pPr>
        <w:spacing w:before="0" w:after="0"/>
        <w:ind w:left="170"/>
        <w:shd w:val="clear" w:color="auto" w:fill="F7F7F7"/>
      </w:pPr>
      <w:r>
        <w:rPr>
          <w:rFonts w:ascii="Courier New" w:hAnsi="Courier New"/>
          <w:sz w:val="15"/>
        </w:rPr>
        <w:t xml:space="preserve">        sp.setFocusPolicy(QtCore.Qt.NoFocus)</w:t>
      </w:r>
    </w:p>
    <w:p>
      <w:pPr>
        <w:spacing w:before="0" w:after="0"/>
        <w:ind w:left="170"/>
        <w:shd w:val="clear" w:color="auto" w:fill="F7F7F7"/>
      </w:pPr>
      <w:r>
        <w:rPr>
          <w:rFonts w:ascii="Courier New" w:hAnsi="Courier New"/>
          <w:sz w:val="15"/>
        </w:rPr>
        <w:t xml:space="preserve">        sp.setFixedHeight(44)</w:t>
      </w:r>
    </w:p>
    <w:p>
      <w:pPr>
        <w:spacing w:before="0" w:after="0"/>
        <w:ind w:left="170"/>
        <w:shd w:val="clear" w:color="auto" w:fill="F7F7F7"/>
      </w:pPr>
      <w:r>
        <w:rPr>
          <w:rFonts w:ascii="Courier New" w:hAnsi="Courier New"/>
          <w:sz w:val="15"/>
        </w:rPr>
        <w:t xml:space="preserve">        sp.clicked.connect(lambda: self._press(" "))</w:t>
      </w:r>
    </w:p>
    <w:p>
      <w:pPr>
        <w:spacing w:before="0" w:after="0"/>
        <w:ind w:left="170"/>
        <w:shd w:val="clear" w:color="auto" w:fill="F7F7F7"/>
      </w:pPr>
      <w:r>
        <w:rPr>
          <w:rFonts w:ascii="Courier New" w:hAnsi="Courier New"/>
          <w:sz w:val="15"/>
        </w:rPr>
        <w:t xml:space="preserve">        h_sp.addWidget(sp)</w:t>
      </w:r>
    </w:p>
    <w:p>
      <w:pPr>
        <w:spacing w:before="0" w:after="0"/>
        <w:ind w:left="170"/>
        <w:shd w:val="clear" w:color="auto" w:fill="F7F7F7"/>
      </w:pPr>
      <w:r>
        <w:rPr>
          <w:rFonts w:ascii="Courier New" w:hAnsi="Courier New"/>
          <w:sz w:val="15"/>
        </w:rPr>
        <w:t xml:space="preserve">        v.addLayout(h_sp)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_press(self, key: str):</w:t>
      </w:r>
    </w:p>
    <w:p>
      <w:pPr>
        <w:spacing w:before="0" w:after="0"/>
        <w:ind w:left="170"/>
        <w:shd w:val="clear" w:color="auto" w:fill="F7F7F7"/>
      </w:pPr>
      <w:r>
        <w:rPr>
          <w:rFonts w:ascii="Courier New" w:hAnsi="Courier New"/>
          <w:sz w:val="15"/>
        </w:rPr>
        <w:t xml:space="preserve">        w = QtWidgets.QApplication.focusWidget()</w:t>
      </w:r>
    </w:p>
    <w:p>
      <w:pPr>
        <w:spacing w:before="0" w:after="0"/>
        <w:ind w:left="170"/>
        <w:shd w:val="clear" w:color="auto" w:fill="F7F7F7"/>
      </w:pPr>
      <w:r>
        <w:rPr>
          <w:rFonts w:ascii="Courier New" w:hAnsi="Courier New"/>
          <w:sz w:val="15"/>
        </w:rPr>
        <w:t xml:space="preserve">        if key == "⇧":</w:t>
      </w:r>
    </w:p>
    <w:p>
      <w:pPr>
        <w:spacing w:before="0" w:after="0"/>
        <w:ind w:left="170"/>
        <w:shd w:val="clear" w:color="auto" w:fill="F7F7F7"/>
      </w:pPr>
      <w:r>
        <w:rPr>
          <w:rFonts w:ascii="Courier New" w:hAnsi="Courier New"/>
          <w:sz w:val="15"/>
        </w:rPr>
        <w:t xml:space="preserve">            self._toggle_case(); return</w:t>
      </w:r>
    </w:p>
    <w:p>
      <w:pPr>
        <w:spacing w:before="0" w:after="0"/>
        <w:ind w:left="170"/>
        <w:shd w:val="clear" w:color="auto" w:fill="F7F7F7"/>
      </w:pPr>
      <w:r>
        <w:rPr>
          <w:rFonts w:ascii="Courier New" w:hAnsi="Courier New"/>
          <w:sz w:val="15"/>
        </w:rPr>
        <w:t xml:space="preserve">        if key in ("↵", "✕"):</w:t>
      </w:r>
    </w:p>
    <w:p>
      <w:pPr>
        <w:spacing w:before="0" w:after="0"/>
        <w:ind w:left="170"/>
        <w:shd w:val="clear" w:color="auto" w:fill="F7F7F7"/>
      </w:pPr>
      <w:r>
        <w:rPr>
          <w:rFonts w:ascii="Courier New" w:hAnsi="Courier New"/>
          <w:sz w:val="15"/>
        </w:rPr>
        <w:t xml:space="preserve">            self.hide(); return</w:t>
      </w:r>
    </w:p>
    <w:p>
      <w:pPr>
        <w:spacing w:before="0" w:after="0"/>
        <w:ind w:left="170"/>
        <w:shd w:val="clear" w:color="auto" w:fill="F7F7F7"/>
      </w:pPr>
      <w:r>
        <w:rPr>
          <w:rFonts w:ascii="Courier New" w:hAnsi="Courier New"/>
          <w:sz w:val="15"/>
        </w:rPr>
        <w:t xml:space="preserve">        if w is None: return</w:t>
      </w:r>
    </w:p>
    <w:p>
      <w:pPr>
        <w:spacing w:before="0" w:after="0"/>
        <w:ind w:left="170"/>
        <w:shd w:val="clear" w:color="auto" w:fill="F7F7F7"/>
      </w:pPr>
      <w:r>
        <w:rPr>
          <w:rFonts w:ascii="Courier New" w:hAnsi="Courier New"/>
          <w:sz w:val="15"/>
        </w:rPr>
        <w:t xml:space="preserve">        if key == " ":</w:t>
      </w:r>
    </w:p>
    <w:p>
      <w:pPr>
        <w:spacing w:before="0" w:after="0"/>
        <w:ind w:left="170"/>
        <w:shd w:val="clear" w:color="auto" w:fill="F7F7F7"/>
      </w:pPr>
      <w:r>
        <w:rPr>
          <w:rFonts w:ascii="Courier New" w:hAnsi="Courier New"/>
          <w:sz w:val="15"/>
        </w:rPr>
        <w:t xml:space="preserve">            ev = QtGui.QKeyEvent(QtCore.QEvent.KeyPress,</w:t>
      </w:r>
    </w:p>
    <w:p>
      <w:pPr>
        <w:spacing w:before="0" w:after="0"/>
        <w:ind w:left="170"/>
        <w:shd w:val="clear" w:color="auto" w:fill="F7F7F7"/>
      </w:pPr>
      <w:r>
        <w:rPr>
          <w:rFonts w:ascii="Courier New" w:hAnsi="Courier New"/>
          <w:sz w:val="15"/>
        </w:rPr>
        <w:t xml:space="preserve">                QtCore.Qt.Key_Space, QtCore.Qt.NoModifier, " ")</w:t>
      </w:r>
    </w:p>
    <w:p>
      <w:pPr>
        <w:spacing w:before="0" w:after="0"/>
        <w:ind w:left="170"/>
        <w:shd w:val="clear" w:color="auto" w:fill="F7F7F7"/>
      </w:pPr>
      <w:r>
        <w:rPr>
          <w:rFonts w:ascii="Courier New" w:hAnsi="Courier New"/>
          <w:sz w:val="15"/>
        </w:rPr>
        <w:t xml:space="preserve">        elif key == "⌫":</w:t>
      </w:r>
    </w:p>
    <w:p>
      <w:pPr>
        <w:spacing w:before="0" w:after="0"/>
        <w:ind w:left="170"/>
        <w:shd w:val="clear" w:color="auto" w:fill="F7F7F7"/>
      </w:pPr>
      <w:r>
        <w:rPr>
          <w:rFonts w:ascii="Courier New" w:hAnsi="Courier New"/>
          <w:sz w:val="15"/>
        </w:rPr>
        <w:t xml:space="preserve">            ev = QtGui.QKeyEvent(QtCore.QEvent.KeyPress,</w:t>
      </w:r>
    </w:p>
    <w:p>
      <w:pPr>
        <w:spacing w:before="0" w:after="0"/>
        <w:ind w:left="170"/>
        <w:shd w:val="clear" w:color="auto" w:fill="F7F7F7"/>
      </w:pPr>
      <w:r>
        <w:rPr>
          <w:rFonts w:ascii="Courier New" w:hAnsi="Courier New"/>
          <w:sz w:val="15"/>
        </w:rPr>
        <w:t xml:space="preserve">                QtCore.Qt.Key_Backspace, QtCore.Qt.NoModifier)</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char = key if (self._upper or not key.isalpha()) else key.lower()</w:t>
      </w:r>
    </w:p>
    <w:p>
      <w:pPr>
        <w:spacing w:before="0" w:after="0"/>
        <w:ind w:left="170"/>
        <w:shd w:val="clear" w:color="auto" w:fill="F7F7F7"/>
      </w:pPr>
      <w:r>
        <w:rPr>
          <w:rFonts w:ascii="Courier New" w:hAnsi="Courier New"/>
          <w:sz w:val="15"/>
        </w:rPr>
        <w:t xml:space="preserve">            ev = QtGui.QKeyEvent(QtCore.QEvent.KeyPress,</w:t>
      </w:r>
    </w:p>
    <w:p>
      <w:pPr>
        <w:spacing w:before="0" w:after="0"/>
        <w:ind w:left="170"/>
        <w:shd w:val="clear" w:color="auto" w:fill="F7F7F7"/>
      </w:pPr>
      <w:r>
        <w:rPr>
          <w:rFonts w:ascii="Courier New" w:hAnsi="Courier New"/>
          <w:sz w:val="15"/>
        </w:rPr>
        <w:t xml:space="preserve">                QtCore.Qt.Key_unknown, QtCore.Qt.NoModifier, char)</w:t>
      </w:r>
    </w:p>
    <w:p>
      <w:pPr>
        <w:spacing w:before="0" w:after="0"/>
        <w:ind w:left="170"/>
        <w:shd w:val="clear" w:color="auto" w:fill="F7F7F7"/>
      </w:pPr>
      <w:r>
        <w:rPr>
          <w:rFonts w:ascii="Courier New" w:hAnsi="Courier New"/>
          <w:sz w:val="15"/>
        </w:rPr>
        <w:t xml:space="preserve">        QtWidgets.QApplication.postEvent(w, ev)</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_toggle_case(self):</w:t>
      </w:r>
    </w:p>
    <w:p>
      <w:pPr>
        <w:spacing w:before="0" w:after="0"/>
        <w:ind w:left="170"/>
        <w:shd w:val="clear" w:color="auto" w:fill="F7F7F7"/>
      </w:pPr>
      <w:r>
        <w:rPr>
          <w:rFonts w:ascii="Courier New" w:hAnsi="Courier New"/>
          <w:sz w:val="15"/>
        </w:rPr>
        <w:t xml:space="preserve">        self._upper = not self._upper</w:t>
      </w:r>
    </w:p>
    <w:p>
      <w:pPr>
        <w:spacing w:before="0" w:after="0"/>
        <w:ind w:left="170"/>
        <w:shd w:val="clear" w:color="auto" w:fill="F7F7F7"/>
      </w:pPr>
      <w:r>
        <w:rPr>
          <w:rFonts w:ascii="Courier New" w:hAnsi="Courier New"/>
          <w:sz w:val="15"/>
        </w:rPr>
        <w:t xml:space="preserve">        for btn, base in self._letter_btns:</w:t>
      </w:r>
    </w:p>
    <w:p>
      <w:pPr>
        <w:spacing w:before="0" w:after="0"/>
        <w:ind w:left="170"/>
        <w:shd w:val="clear" w:color="auto" w:fill="F7F7F7"/>
      </w:pPr>
      <w:r>
        <w:rPr>
          <w:rFonts w:ascii="Courier New" w:hAnsi="Courier New"/>
          <w:sz w:val="15"/>
        </w:rPr>
        <w:t xml:space="preserve">            btn.setText(base if self._upper else base.lower())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 Drucker-Konfig-Kachel (Drucker-Tab)</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class DruckerKonfigKachel(QtWidgets.QFrame):</w:t>
      </w:r>
    </w:p>
    <w:p>
      <w:pPr>
        <w:spacing w:before="0" w:after="0"/>
        <w:ind w:left="170"/>
        <w:shd w:val="clear" w:color="auto" w:fill="F7F7F7"/>
      </w:pPr>
      <w:r>
        <w:rPr>
          <w:rFonts w:ascii="Courier New" w:hAnsi="Courier New"/>
          <w:sz w:val="15"/>
        </w:rPr>
        <w:t xml:space="preserve">    clicked = QtCore.pyqtSignal(int)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__init__(self, dc: DruckerConfig):</w:t>
      </w:r>
    </w:p>
    <w:p>
      <w:pPr>
        <w:spacing w:before="0" w:after="0"/>
        <w:ind w:left="170"/>
        <w:shd w:val="clear" w:color="auto" w:fill="F7F7F7"/>
      </w:pPr>
      <w:r>
        <w:rPr>
          <w:rFonts w:ascii="Courier New" w:hAnsi="Courier New"/>
          <w:sz w:val="15"/>
        </w:rPr>
        <w:t xml:space="preserve">        super().__init__()</w:t>
      </w:r>
    </w:p>
    <w:p>
      <w:pPr>
        <w:spacing w:before="0" w:after="0"/>
        <w:ind w:left="170"/>
        <w:shd w:val="clear" w:color="auto" w:fill="F7F7F7"/>
      </w:pPr>
      <w:r>
        <w:rPr>
          <w:rFonts w:ascii="Courier New" w:hAnsi="Courier New"/>
          <w:sz w:val="15"/>
        </w:rPr>
        <w:t xml:space="preserve">        self.drucker_id = dc.id</w:t>
      </w:r>
    </w:p>
    <w:p>
      <w:pPr>
        <w:spacing w:before="0" w:after="0"/>
        <w:ind w:left="170"/>
        <w:shd w:val="clear" w:color="auto" w:fill="F7F7F7"/>
      </w:pPr>
      <w:r>
        <w:rPr>
          <w:rFonts w:ascii="Courier New" w:hAnsi="Courier New"/>
          <w:sz w:val="15"/>
        </w:rPr>
        <w:t xml:space="preserve">        self.setCursor(QtCore.Qt.PointingHandCursor)</w:t>
      </w:r>
    </w:p>
    <w:p>
      <w:pPr>
        <w:spacing w:before="0" w:after="0"/>
        <w:ind w:left="170"/>
        <w:shd w:val="clear" w:color="auto" w:fill="F7F7F7"/>
      </w:pPr>
      <w:r>
        <w:rPr>
          <w:rFonts w:ascii="Courier New" w:hAnsi="Courier New"/>
          <w:sz w:val="15"/>
        </w:rPr>
        <w:t xml:space="preserve">        self.setMinimumHeight(110)</w:t>
      </w:r>
    </w:p>
    <w:p>
      <w:pPr>
        <w:spacing w:before="0" w:after="0"/>
        <w:ind w:left="170"/>
        <w:shd w:val="clear" w:color="auto" w:fill="F7F7F7"/>
      </w:pPr>
      <w:r>
        <w:rPr>
          <w:rFonts w:ascii="Courier New" w:hAnsi="Courier New"/>
          <w:sz w:val="15"/>
        </w:rPr>
        <w:t xml:space="preserve">        self._apply_style(False)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 = QtWidgets.QVBoxLayout(self)</w:t>
      </w:r>
    </w:p>
    <w:p>
      <w:pPr>
        <w:spacing w:before="0" w:after="0"/>
        <w:ind w:left="170"/>
        <w:shd w:val="clear" w:color="auto" w:fill="F7F7F7"/>
      </w:pPr>
      <w:r>
        <w:rPr>
          <w:rFonts w:ascii="Courier New" w:hAnsi="Courier New"/>
          <w:sz w:val="15"/>
        </w:rPr>
        <w:t xml:space="preserve">        v.setContentsMargins(12, 10, 12, 10); v.setSpacing(4)</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top = QtWidgets.QHBoxLayout()</w:t>
      </w:r>
    </w:p>
    <w:p>
      <w:pPr>
        <w:spacing w:before="0" w:after="0"/>
        <w:ind w:left="170"/>
        <w:shd w:val="clear" w:color="auto" w:fill="F7F7F7"/>
      </w:pPr>
      <w:r>
        <w:rPr>
          <w:rFonts w:ascii="Courier New" w:hAnsi="Courier New"/>
          <w:sz w:val="15"/>
        </w:rPr>
        <w:t xml:space="preserve">        lbl_name = QtWidgets.QLabel(dc.name or f"Drucker {dc.id}")</w:t>
      </w:r>
    </w:p>
    <w:p>
      <w:pPr>
        <w:spacing w:before="0" w:after="0"/>
        <w:ind w:left="170"/>
        <w:shd w:val="clear" w:color="auto" w:fill="F7F7F7"/>
      </w:pPr>
      <w:r>
        <w:rPr>
          <w:rFonts w:ascii="Courier New" w:hAnsi="Courier New"/>
          <w:sz w:val="15"/>
        </w:rPr>
        <w:t xml:space="preserve">        lbl_name.setStyleSheet(f"color: {COL_TEXT}; font-size: 14px; font-weight: 600;")</w:t>
      </w:r>
    </w:p>
    <w:p>
      <w:pPr>
        <w:spacing w:before="0" w:after="0"/>
        <w:ind w:left="170"/>
        <w:shd w:val="clear" w:color="auto" w:fill="F7F7F7"/>
      </w:pPr>
      <w:r>
        <w:rPr>
          <w:rFonts w:ascii="Courier New" w:hAnsi="Courier New"/>
          <w:sz w:val="15"/>
        </w:rPr>
        <w:t xml:space="preserve">        top.addWidget(lbl_name, stretch=1)</w:t>
      </w:r>
    </w:p>
    <w:p>
      <w:pPr>
        <w:spacing w:before="0" w:after="0"/>
        <w:ind w:left="170"/>
        <w:shd w:val="clear" w:color="auto" w:fill="F7F7F7"/>
      </w:pPr>
      <w:r>
        <w:rPr>
          <w:rFonts w:ascii="Courier New" w:hAnsi="Courier New"/>
          <w:sz w:val="15"/>
        </w:rPr>
        <w:t xml:space="preserve">        badge = QtWidgets.QLabel(f"#{dc.id}")</w:t>
      </w:r>
    </w:p>
    <w:p>
      <w:pPr>
        <w:spacing w:before="0" w:after="0"/>
        <w:ind w:left="170"/>
        <w:shd w:val="clear" w:color="auto" w:fill="F7F7F7"/>
      </w:pPr>
      <w:r>
        <w:rPr>
          <w:rFonts w:ascii="Courier New" w:hAnsi="Courier New"/>
          <w:sz w:val="15"/>
        </w:rPr>
        <w:t xml:space="preserve">        badge.setStyleSheet(f"background: {COL_DHBW_RED}; color: white; "</w:t>
      </w:r>
    </w:p>
    <w:p>
      <w:pPr>
        <w:spacing w:before="0" w:after="0"/>
        <w:ind w:left="170"/>
        <w:shd w:val="clear" w:color="auto" w:fill="F7F7F7"/>
      </w:pPr>
      <w:r>
        <w:rPr>
          <w:rFonts w:ascii="Courier New" w:hAnsi="Courier New"/>
          <w:sz w:val="15"/>
        </w:rPr>
        <w:t xml:space="preserve">                            "border-radius: 4px; padding: 2px 7px; "</w:t>
      </w:r>
    </w:p>
    <w:p>
      <w:pPr>
        <w:spacing w:before="0" w:after="0"/>
        <w:ind w:left="170"/>
        <w:shd w:val="clear" w:color="auto" w:fill="F7F7F7"/>
      </w:pPr>
      <w:r>
        <w:rPr>
          <w:rFonts w:ascii="Courier New" w:hAnsi="Courier New"/>
          <w:sz w:val="15"/>
        </w:rPr>
        <w:t xml:space="preserve">                            "font-size: 10px; font-weight: 600;")</w:t>
      </w:r>
    </w:p>
    <w:p>
      <w:pPr>
        <w:spacing w:before="0" w:after="0"/>
        <w:ind w:left="170"/>
        <w:shd w:val="clear" w:color="auto" w:fill="F7F7F7"/>
      </w:pPr>
      <w:r>
        <w:rPr>
          <w:rFonts w:ascii="Courier New" w:hAnsi="Courier New"/>
          <w:sz w:val="15"/>
        </w:rPr>
        <w:t xml:space="preserve">        top.addWidget(badge)</w:t>
      </w:r>
    </w:p>
    <w:p>
      <w:pPr>
        <w:spacing w:before="0" w:after="0"/>
        <w:ind w:left="170"/>
        <w:shd w:val="clear" w:color="auto" w:fill="F7F7F7"/>
      </w:pPr>
      <w:r>
        <w:rPr>
          <w:rFonts w:ascii="Courier New" w:hAnsi="Courier New"/>
          <w:sz w:val="15"/>
        </w:rPr>
        <w:t xml:space="preserve">        v.addLayout(top)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v.addWidget(self._dim(f"X: {dc.pos_x} mm"))</w:t>
      </w:r>
    </w:p>
    <w:p>
      <w:pPr>
        <w:spacing w:before="0" w:after="0"/>
        <w:ind w:left="170"/>
        <w:shd w:val="clear" w:color="auto" w:fill="F7F7F7"/>
      </w:pPr>
      <w:r>
        <w:rPr>
          <w:rFonts w:ascii="Courier New" w:hAnsi="Courier New"/>
          <w:sz w:val="15"/>
        </w:rPr>
        <w:t xml:space="preserve">        v.addWidget(self._dim(f"Z Anfahr: {dc.pos_z_anfahr} mm  ·  Tür: {dc.pos_z_tuer} mm"))</w:t>
      </w:r>
    </w:p>
    <w:p>
      <w:pPr>
        <w:spacing w:before="0" w:after="0"/>
        <w:ind w:left="170"/>
        <w:shd w:val="clear" w:color="auto" w:fill="F7F7F7"/>
      </w:pPr>
      <w:r>
        <w:rPr>
          <w:rFonts w:ascii="Courier New" w:hAnsi="Courier New"/>
          <w:sz w:val="15"/>
        </w:rPr>
        <w:t xml:space="preserve">        v.addWidget(self._dim(f"Radius: {dc.tuer_radius} mm  ·  Winkel: {dc.tuer_winkel}°"))</w:t>
      </w:r>
    </w:p>
    <w:p>
      <w:pPr>
        <w:spacing w:before="0" w:after="0"/>
        <w:ind w:left="170"/>
        <w:shd w:val="clear" w:color="auto" w:fill="F7F7F7"/>
      </w:pPr>
      <w:r>
        <w:rPr>
          <w:rFonts w:ascii="Courier New" w:hAnsi="Courier New"/>
          <w:sz w:val="15"/>
        </w:rPr>
        <w:t xml:space="preserve">        v.addWidget(self._dim(f"Pin Fertig: {dc.pin_fertig}"))</w:t>
      </w:r>
    </w:p>
    <w:p>
      <w:pPr>
        <w:spacing w:before="0" w:after="0"/>
        <w:ind w:left="170"/>
        <w:shd w:val="clear" w:color="auto" w:fill="F7F7F7"/>
      </w:pPr>
      <w:r>
        <w:rPr>
          <w:rFonts w:ascii="Courier New" w:hAnsi="Courier New"/>
          <w:sz w:val="15"/>
        </w:rPr>
        <w:t xml:space="preserve">        v.addStretch()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hint = QtWidgets.QLabel("✎ antippen zum Bearbeiten")</w:t>
      </w:r>
    </w:p>
    <w:p>
      <w:pPr>
        <w:spacing w:before="0" w:after="0"/>
        <w:ind w:left="170"/>
        <w:shd w:val="clear" w:color="auto" w:fill="F7F7F7"/>
      </w:pPr>
      <w:r>
        <w:rPr>
          <w:rFonts w:ascii="Courier New" w:hAnsi="Courier New"/>
          <w:sz w:val="15"/>
        </w:rPr>
        <w:t xml:space="preserve">        hint.setStyleSheet(f"color: {COL_TEXT_MUTED}; font-size: 10px;")</w:t>
      </w:r>
    </w:p>
    <w:p>
      <w:pPr>
        <w:spacing w:before="0" w:after="0"/>
        <w:ind w:left="170"/>
        <w:shd w:val="clear" w:color="auto" w:fill="F7F7F7"/>
      </w:pPr>
      <w:r>
        <w:rPr>
          <w:rFonts w:ascii="Courier New" w:hAnsi="Courier New"/>
          <w:sz w:val="15"/>
        </w:rPr>
        <w:t xml:space="preserve">        v.addWidget(hint)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_dim(self, text: str) -&gt; QtWidgets.QLabel:</w:t>
      </w:r>
    </w:p>
    <w:p>
      <w:pPr>
        <w:spacing w:before="0" w:after="0"/>
        <w:ind w:left="170"/>
        <w:shd w:val="clear" w:color="auto" w:fill="F7F7F7"/>
      </w:pPr>
      <w:r>
        <w:rPr>
          <w:rFonts w:ascii="Courier New" w:hAnsi="Courier New"/>
          <w:sz w:val="15"/>
        </w:rPr>
        <w:t xml:space="preserve">        l = QtWidgets.QLabel(text)</w:t>
      </w:r>
    </w:p>
    <w:p>
      <w:pPr>
        <w:spacing w:before="0" w:after="0"/>
        <w:ind w:left="170"/>
        <w:shd w:val="clear" w:color="auto" w:fill="F7F7F7"/>
      </w:pPr>
      <w:r>
        <w:rPr>
          <w:rFonts w:ascii="Courier New" w:hAnsi="Courier New"/>
          <w:sz w:val="15"/>
        </w:rPr>
        <w:t xml:space="preserve">        l.setStyleSheet(f"color: {COL_TEXT_MUTED}; font-size: 11px;")</w:t>
      </w:r>
    </w:p>
    <w:p>
      <w:pPr>
        <w:spacing w:before="0" w:after="0"/>
        <w:ind w:left="170"/>
        <w:shd w:val="clear" w:color="auto" w:fill="F7F7F7"/>
      </w:pPr>
      <w:r>
        <w:rPr>
          <w:rFonts w:ascii="Courier New" w:hAnsi="Courier New"/>
          <w:sz w:val="15"/>
        </w:rPr>
        <w:t xml:space="preserve">        return 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_apply_style(self, hover: bool):</w:t>
      </w:r>
    </w:p>
    <w:p>
      <w:pPr>
        <w:spacing w:before="0" w:after="0"/>
        <w:ind w:left="170"/>
        <w:shd w:val="clear" w:color="auto" w:fill="F7F7F7"/>
      </w:pPr>
      <w:r>
        <w:rPr>
          <w:rFonts w:ascii="Courier New" w:hAnsi="Courier New"/>
          <w:sz w:val="15"/>
        </w:rPr>
        <w:t xml:space="preserve">        bg = "#3F4148" if hover else COL_BG_CARD</w:t>
      </w:r>
    </w:p>
    <w:p>
      <w:pPr>
        <w:spacing w:before="0" w:after="0"/>
        <w:ind w:left="170"/>
        <w:shd w:val="clear" w:color="auto" w:fill="F7F7F7"/>
      </w:pPr>
      <w:r>
        <w:rPr>
          <w:rFonts w:ascii="Courier New" w:hAnsi="Courier New"/>
          <w:sz w:val="15"/>
        </w:rPr>
        <w:t xml:space="preserve">        self.setStyleSheet(f"DruckerKonfigKachel {{ background: {bg}; "</w:t>
      </w:r>
    </w:p>
    <w:p>
      <w:pPr>
        <w:spacing w:before="0" w:after="0"/>
        <w:ind w:left="170"/>
        <w:shd w:val="clear" w:color="auto" w:fill="F7F7F7"/>
      </w:pPr>
      <w:r>
        <w:rPr>
          <w:rFonts w:ascii="Courier New" w:hAnsi="Courier New"/>
          <w:sz w:val="15"/>
        </w:rPr>
        <w:t xml:space="preserve">                           f"border: 1px solid {COL_BORDER}; border-radius: 10px;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enterEvent(self, ev):</w:t>
      </w:r>
    </w:p>
    <w:p>
      <w:pPr>
        <w:spacing w:before="0" w:after="0"/>
        <w:ind w:left="170"/>
        <w:shd w:val="clear" w:color="auto" w:fill="F7F7F7"/>
      </w:pPr>
      <w:r>
        <w:rPr>
          <w:rFonts w:ascii="Courier New" w:hAnsi="Courier New"/>
          <w:sz w:val="15"/>
        </w:rPr>
        <w:t xml:space="preserve">        self._apply_style(True); super().enterEvent(ev)</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leaveEvent(self, ev):</w:t>
      </w:r>
    </w:p>
    <w:p>
      <w:pPr>
        <w:spacing w:before="0" w:after="0"/>
        <w:ind w:left="170"/>
        <w:shd w:val="clear" w:color="auto" w:fill="F7F7F7"/>
      </w:pPr>
      <w:r>
        <w:rPr>
          <w:rFonts w:ascii="Courier New" w:hAnsi="Courier New"/>
          <w:sz w:val="15"/>
        </w:rPr>
        <w:t xml:space="preserve">        self._apply_style(False); super().leaveEvent(ev)</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mousePressEvent(self, ev):</w:t>
      </w:r>
    </w:p>
    <w:p>
      <w:pPr>
        <w:spacing w:before="0" w:after="0"/>
        <w:ind w:left="170"/>
        <w:shd w:val="clear" w:color="auto" w:fill="F7F7F7"/>
      </w:pPr>
      <w:r>
        <w:rPr>
          <w:rFonts w:ascii="Courier New" w:hAnsi="Courier New"/>
          <w:sz w:val="15"/>
        </w:rPr>
        <w:t xml:space="preserve">        if ev.button() == QtCore.Qt.LeftButton:</w:t>
      </w:r>
    </w:p>
    <w:p>
      <w:pPr>
        <w:spacing w:before="0" w:after="0"/>
        <w:ind w:left="170"/>
        <w:shd w:val="clear" w:color="auto" w:fill="F7F7F7"/>
      </w:pPr>
      <w:r>
        <w:rPr>
          <w:rFonts w:ascii="Courier New" w:hAnsi="Courier New"/>
          <w:sz w:val="15"/>
        </w:rPr>
        <w:t xml:space="preserve">            self.clicked.emit(self.drucker_id)</w:t>
      </w:r>
    </w:p>
    <w:p>
      <w:pPr>
        <w:spacing w:before="0" w:after="0"/>
        <w:ind w:left="170"/>
        <w:shd w:val="clear" w:color="auto" w:fill="F7F7F7"/>
      </w:pPr>
      <w:r>
        <w:rPr>
          <w:rFonts w:ascii="Courier New" w:hAnsi="Courier New"/>
          <w:sz w:val="15"/>
        </w:rPr>
        <w:t xml:space="preserve">        super().mousePressEvent(ev)</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 Hauptfenster</w:t>
      </w:r>
    </w:p>
    <w:p>
      <w:pPr>
        <w:spacing w:before="0" w:after="0"/>
        <w:ind w:left="170"/>
        <w:shd w:val="clear" w:color="auto" w:fill="F7F7F7"/>
      </w:pPr>
      <w:r>
        <w:rPr>
          <w:rFonts w:ascii="Courier New" w:hAnsi="Courier New"/>
          <w:sz w:val="15"/>
        </w:rPr>
        <w:t># ============================================================</w:t>
      </w:r>
    </w:p>
    <w:p>
      <w:pPr>
        <w:spacing w:before="0" w:after="0"/>
        <w:ind w:left="170"/>
        <w:shd w:val="clear" w:color="auto" w:fill="F7F7F7"/>
      </w:pPr>
      <w:r>
        <w:rPr>
          <w:rFonts w:ascii="Courier New" w:hAnsi="Courier New"/>
          <w:sz w:val="15"/>
        </w:rPr>
        <w:t>class MainWindow(QtWidgets.QMainWindow):</w:t>
      </w:r>
    </w:p>
    <w:p>
      <w:pPr>
        <w:spacing w:before="0" w:after="0"/>
        <w:ind w:left="170"/>
        <w:shd w:val="clear" w:color="auto" w:fill="F7F7F7"/>
      </w:pPr>
      <w:r>
        <w:rPr>
          <w:rFonts w:ascii="Courier New" w:hAnsi="Courier New"/>
          <w:sz w:val="15"/>
        </w:rPr>
        <w:t xml:space="preserve">    def __init__(self, hauptablauf: Hauptablauf,</w:t>
      </w:r>
    </w:p>
    <w:p>
      <w:pPr>
        <w:spacing w:before="0" w:after="0"/>
        <w:ind w:left="170"/>
        <w:shd w:val="clear" w:color="auto" w:fill="F7F7F7"/>
      </w:pPr>
      <w:r>
        <w:rPr>
          <w:rFonts w:ascii="Courier New" w:hAnsi="Courier New"/>
          <w:sz w:val="15"/>
        </w:rPr>
        <w:t xml:space="preserve">                 fullscreen: bool = True,</w:t>
      </w:r>
    </w:p>
    <w:p>
      <w:pPr>
        <w:spacing w:before="0" w:after="0"/>
        <w:ind w:left="170"/>
        <w:shd w:val="clear" w:color="auto" w:fill="F7F7F7"/>
      </w:pPr>
      <w:r>
        <w:rPr>
          <w:rFonts w:ascii="Courier New" w:hAnsi="Courier New"/>
          <w:sz w:val="15"/>
        </w:rPr>
        <w:t xml:space="preserve">                 width: int = 1280, height: int = 720):</w:t>
      </w:r>
    </w:p>
    <w:p>
      <w:pPr>
        <w:spacing w:before="0" w:after="0"/>
        <w:ind w:left="170"/>
        <w:shd w:val="clear" w:color="auto" w:fill="F7F7F7"/>
      </w:pPr>
      <w:r>
        <w:rPr>
          <w:rFonts w:ascii="Courier New" w:hAnsi="Courier New"/>
          <w:sz w:val="15"/>
        </w:rPr>
        <w:t xml:space="preserve">        super().__init__()</w:t>
      </w:r>
    </w:p>
    <w:p>
      <w:pPr>
        <w:spacing w:before="0" w:after="0"/>
        <w:ind w:left="170"/>
        <w:shd w:val="clear" w:color="auto" w:fill="F7F7F7"/>
      </w:pPr>
      <w:r>
        <w:rPr>
          <w:rFonts w:ascii="Courier New" w:hAnsi="Courier New"/>
          <w:sz w:val="15"/>
        </w:rPr>
        <w:t xml:space="preserve">        self.hauptablauf = hauptablauf</w:t>
      </w:r>
    </w:p>
    <w:p>
      <w:pPr>
        <w:spacing w:before="0" w:after="0"/>
        <w:ind w:left="170"/>
        <w:shd w:val="clear" w:color="auto" w:fill="F7F7F7"/>
      </w:pPr>
      <w:r>
        <w:rPr>
          <w:rFonts w:ascii="Courier New" w:hAnsi="Courier New"/>
          <w:sz w:val="15"/>
        </w:rPr>
        <w:t xml:space="preserve">        self.signals = _Signals()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self.setWindowTitle("Plattenwechsler")</w:t>
      </w:r>
    </w:p>
    <w:p>
      <w:pPr>
        <w:spacing w:before="0" w:after="0"/>
        <w:ind w:left="170"/>
        <w:shd w:val="clear" w:color="auto" w:fill="F7F7F7"/>
      </w:pPr>
      <w:r>
        <w:rPr>
          <w:rFonts w:ascii="Courier New" w:hAnsi="Courier New"/>
          <w:sz w:val="15"/>
        </w:rPr>
        <w:t xml:space="preserve">        self.setStyleSheet(STYLESHEET)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central = QtWidgets.QWidget()</w:t>
      </w:r>
    </w:p>
    <w:p>
      <w:pPr>
        <w:spacing w:before="0" w:after="0"/>
        <w:ind w:left="170"/>
        <w:shd w:val="clear" w:color="auto" w:fill="F7F7F7"/>
      </w:pPr>
      <w:r>
        <w:rPr>
          <w:rFonts w:ascii="Courier New" w:hAnsi="Courier New"/>
          <w:sz w:val="15"/>
        </w:rPr>
        <w:t xml:space="preserve">        self.setCentralWidget(central)</w:t>
      </w:r>
    </w:p>
    <w:p>
      <w:pPr>
        <w:spacing w:before="0" w:after="0"/>
        <w:ind w:left="170"/>
        <w:shd w:val="clear" w:color="auto" w:fill="F7F7F7"/>
      </w:pPr>
      <w:r>
        <w:rPr>
          <w:rFonts w:ascii="Courier New" w:hAnsi="Courier New"/>
          <w:sz w:val="15"/>
        </w:rPr>
        <w:t xml:space="preserve">        root = QtWidgets.QVBoxLayout(central)</w:t>
      </w:r>
    </w:p>
    <w:p>
      <w:pPr>
        <w:spacing w:before="0" w:after="0"/>
        <w:ind w:left="170"/>
        <w:shd w:val="clear" w:color="auto" w:fill="F7F7F7"/>
      </w:pPr>
      <w:r>
        <w:rPr>
          <w:rFonts w:ascii="Courier New" w:hAnsi="Courier New"/>
          <w:sz w:val="15"/>
        </w:rPr>
        <w:t xml:space="preserve">        root.setContentsMargins(0, 0, 0, 0); root.setSpacing(0)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root.addWidget(self._build_header())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body = QtWidgets.QHBoxLayout()</w:t>
      </w:r>
    </w:p>
    <w:p>
      <w:pPr>
        <w:spacing w:before="0" w:after="0"/>
        <w:ind w:left="170"/>
        <w:shd w:val="clear" w:color="auto" w:fill="F7F7F7"/>
      </w:pPr>
      <w:r>
        <w:rPr>
          <w:rFonts w:ascii="Courier New" w:hAnsi="Courier New"/>
          <w:sz w:val="15"/>
        </w:rPr>
        <w:t xml:space="preserve">        body.setContentsMargins(0, 0, 0, 0); body.setSpacing(0)</w:t>
      </w:r>
    </w:p>
    <w:p>
      <w:pPr>
        <w:spacing w:before="0" w:after="0"/>
        <w:ind w:left="170"/>
        <w:shd w:val="clear" w:color="auto" w:fill="F7F7F7"/>
      </w:pPr>
      <w:r>
        <w:rPr>
          <w:rFonts w:ascii="Courier New" w:hAnsi="Courier New"/>
          <w:sz w:val="15"/>
        </w:rPr>
        <w:t xml:space="preserve">        body.addWidget(self._build_sidebar())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self.stack = QtWidgets.QStackedWidget()</w:t>
      </w:r>
    </w:p>
    <w:p>
      <w:pPr>
        <w:spacing w:before="0" w:after="0"/>
        <w:ind w:left="170"/>
        <w:shd w:val="clear" w:color="auto" w:fill="F7F7F7"/>
      </w:pPr>
      <w:r>
        <w:rPr>
          <w:rFonts w:ascii="Courier New" w:hAnsi="Courier New"/>
          <w:sz w:val="15"/>
        </w:rPr>
        <w:t xml:space="preserve">        self.page_status  = self._wrap_scroll(self._build_status())</w:t>
      </w:r>
    </w:p>
    <w:p>
      <w:pPr>
        <w:spacing w:before="0" w:after="0"/>
        <w:ind w:left="170"/>
        <w:shd w:val="clear" w:color="auto" w:fill="F7F7F7"/>
      </w:pPr>
      <w:r>
        <w:rPr>
          <w:rFonts w:ascii="Courier New" w:hAnsi="Courier New"/>
          <w:sz w:val="15"/>
        </w:rPr>
        <w:t xml:space="preserve">        self.page_manuell = self._wrap_scroll(self._build_manuell())</w:t>
      </w:r>
    </w:p>
    <w:p>
      <w:pPr>
        <w:spacing w:before="0" w:after="0"/>
        <w:ind w:left="170"/>
        <w:shd w:val="clear" w:color="auto" w:fill="F7F7F7"/>
      </w:pPr>
      <w:r>
        <w:rPr>
          <w:rFonts w:ascii="Courier New" w:hAnsi="Courier New"/>
          <w:sz w:val="15"/>
        </w:rPr>
        <w:t xml:space="preserve">        self.page_service = self._wrap_scroll(self._build_service())</w:t>
      </w:r>
    </w:p>
    <w:p>
      <w:pPr>
        <w:spacing w:before="0" w:after="0"/>
        <w:ind w:left="170"/>
        <w:shd w:val="clear" w:color="auto" w:fill="F7F7F7"/>
      </w:pPr>
      <w:r>
        <w:rPr>
          <w:rFonts w:ascii="Courier New" w:hAnsi="Courier New"/>
          <w:sz w:val="15"/>
        </w:rPr>
        <w:t xml:space="preserve">        self.page_drucker = self._wrap_scroll(self._build_drucker())</w:t>
      </w:r>
    </w:p>
    <w:p>
      <w:pPr>
        <w:spacing w:before="0" w:after="0"/>
        <w:ind w:left="170"/>
        <w:shd w:val="clear" w:color="auto" w:fill="F7F7F7"/>
      </w:pPr>
      <w:r>
        <w:rPr>
          <w:rFonts w:ascii="Courier New" w:hAnsi="Courier New"/>
          <w:sz w:val="15"/>
        </w:rPr>
        <w:t xml:space="preserve">        self.page_lager   = self._wrap_scroll(self._build_lager())</w:t>
      </w:r>
    </w:p>
    <w:p>
      <w:pPr>
        <w:spacing w:before="0" w:after="0"/>
        <w:ind w:left="170"/>
        <w:shd w:val="clear" w:color="auto" w:fill="F7F7F7"/>
      </w:pPr>
      <w:r>
        <w:rPr>
          <w:rFonts w:ascii="Courier New" w:hAnsi="Courier New"/>
          <w:sz w:val="15"/>
        </w:rPr>
        <w:t xml:space="preserve">        self.page_fehler  = self._wrap_scroll(self._build_fehler())</w:t>
      </w:r>
    </w:p>
    <w:p>
      <w:pPr>
        <w:spacing w:before="0" w:after="0"/>
        <w:ind w:left="170"/>
        <w:shd w:val="clear" w:color="auto" w:fill="F7F7F7"/>
      </w:pPr>
      <w:r>
        <w:rPr>
          <w:rFonts w:ascii="Courier New" w:hAnsi="Courier New"/>
          <w:sz w:val="15"/>
        </w:rPr>
        <w:t xml:space="preserve">        for p in (self.page_status, self.page_manuell, self.page_service,</w:t>
      </w:r>
    </w:p>
    <w:p>
      <w:pPr>
        <w:spacing w:before="0" w:after="0"/>
        <w:ind w:left="170"/>
        <w:shd w:val="clear" w:color="auto" w:fill="F7F7F7"/>
      </w:pPr>
      <w:r>
        <w:rPr>
          <w:rFonts w:ascii="Courier New" w:hAnsi="Courier New"/>
          <w:sz w:val="15"/>
        </w:rPr>
        <w:t xml:space="preserve">                  self.page_drucker, self.page_lager, self.page_fehler):</w:t>
      </w:r>
    </w:p>
    <w:p>
      <w:pPr>
        <w:spacing w:before="0" w:after="0"/>
        <w:ind w:left="170"/>
        <w:shd w:val="clear" w:color="auto" w:fill="F7F7F7"/>
      </w:pPr>
      <w:r>
        <w:rPr>
          <w:rFonts w:ascii="Courier New" w:hAnsi="Courier New"/>
          <w:sz w:val="15"/>
        </w:rPr>
        <w:t xml:space="preserve">            self.stack.addWidget(p)</w:t>
      </w:r>
    </w:p>
    <w:p>
      <w:pPr>
        <w:spacing w:before="0" w:after="0"/>
        <w:ind w:left="170"/>
        <w:shd w:val="clear" w:color="auto" w:fill="F7F7F7"/>
      </w:pPr>
      <w:r>
        <w:rPr>
          <w:rFonts w:ascii="Courier New" w:hAnsi="Courier New"/>
          <w:sz w:val="15"/>
        </w:rPr>
        <w:t xml:space="preserve">        body.addWidget(self.stack, stretch=1)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body_w = QtWidgets.QWidget(); body_w.setLayout(body)</w:t>
      </w:r>
    </w:p>
    <w:p>
      <w:pPr>
        <w:spacing w:before="0" w:after="0"/>
        <w:ind w:left="170"/>
        <w:shd w:val="clear" w:color="auto" w:fill="F7F7F7"/>
      </w:pPr>
      <w:r>
        <w:rPr>
          <w:rFonts w:ascii="Courier New" w:hAnsi="Courier New"/>
          <w:sz w:val="15"/>
        </w:rPr>
        <w:t xml:space="preserve">        root.addWidget(body_w, stretch=1)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self.setMinimumSize(width, height)</w:t>
      </w:r>
    </w:p>
    <w:p>
      <w:pPr>
        <w:spacing w:before="0" w:after="0"/>
        <w:ind w:left="170"/>
        <w:shd w:val="clear" w:color="auto" w:fill="F7F7F7"/>
      </w:pPr>
      <w:r>
        <w:rPr>
          <w:rFonts w:ascii="Courier New" w:hAnsi="Courier New"/>
          <w:sz w:val="15"/>
        </w:rPr>
        <w:t xml:space="preserve">        self.resize(width, height)</w:t>
      </w:r>
    </w:p>
    <w:p>
      <w:pPr>
        <w:spacing w:before="0" w:after="0"/>
        <w:ind w:left="170"/>
        <w:shd w:val="clear" w:color="auto" w:fill="F7F7F7"/>
      </w:pPr>
      <w:r>
        <w:rPr>
          <w:rFonts w:ascii="Courier New" w:hAnsi="Courier New"/>
          <w:sz w:val="15"/>
        </w:rPr>
        <w:t xml:space="preserve">        if fullscreen:</w:t>
      </w:r>
    </w:p>
    <w:p>
      <w:pPr>
        <w:spacing w:before="0" w:after="0"/>
        <w:ind w:left="170"/>
        <w:shd w:val="clear" w:color="auto" w:fill="F7F7F7"/>
      </w:pPr>
      <w:r>
        <w:rPr>
          <w:rFonts w:ascii="Courier New" w:hAnsi="Courier New"/>
          <w:sz w:val="15"/>
        </w:rPr>
        <w:t xml:space="preserve">            self.showFullScreen()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Signals → UI (threadsicher)</w:t>
      </w:r>
    </w:p>
    <w:p>
      <w:pPr>
        <w:spacing w:before="0" w:after="0"/>
        <w:ind w:left="170"/>
        <w:shd w:val="clear" w:color="auto" w:fill="F7F7F7"/>
      </w:pPr>
      <w:r>
        <w:rPr>
          <w:rFonts w:ascii="Courier New" w:hAnsi="Courier New"/>
          <w:sz w:val="15"/>
        </w:rPr>
        <w:t xml:space="preserve">        self.signals.state_changed.connect(lambda *_: self._refresh())</w:t>
      </w:r>
    </w:p>
    <w:p>
      <w:pPr>
        <w:spacing w:before="0" w:after="0"/>
        <w:ind w:left="170"/>
        <w:shd w:val="clear" w:color="auto" w:fill="F7F7F7"/>
      </w:pPr>
      <w:r>
        <w:rPr>
          <w:rFonts w:ascii="Courier New" w:hAnsi="Courier New"/>
          <w:sz w:val="15"/>
        </w:rPr>
        <w:t xml:space="preserve">        self.signals.auftrag_ok.connect(self._on_auftrag_ok)</w:t>
      </w:r>
    </w:p>
    <w:p>
      <w:pPr>
        <w:spacing w:before="0" w:after="0"/>
        <w:ind w:left="170"/>
        <w:shd w:val="clear" w:color="auto" w:fill="F7F7F7"/>
      </w:pPr>
      <w:r>
        <w:rPr>
          <w:rFonts w:ascii="Courier New" w:hAnsi="Courier New"/>
          <w:sz w:val="15"/>
        </w:rPr>
        <w:t xml:space="preserve">        self.signals.auftrag_abgelehnt.connect(self._on_auftrag_abgelehnt)</w:t>
      </w:r>
    </w:p>
    <w:p>
      <w:pPr>
        <w:spacing w:before="0" w:after="0"/>
        <w:ind w:left="170"/>
        <w:shd w:val="clear" w:color="auto" w:fill="F7F7F7"/>
      </w:pPr>
      <w:r>
        <w:rPr>
          <w:rFonts w:ascii="Courier New" w:hAnsi="Courier New"/>
          <w:sz w:val="15"/>
        </w:rPr>
        <w:t xml:space="preserve">        self.signals.fehler_neu.connect(self._on_fehler_neu)</w:t>
      </w:r>
    </w:p>
    <w:p>
      <w:pPr>
        <w:spacing w:before="0" w:after="0"/>
        <w:ind w:left="170"/>
        <w:shd w:val="clear" w:color="auto" w:fill="F7F7F7"/>
      </w:pPr>
      <w:r>
        <w:rPr>
          <w:rFonts w:ascii="Courier New" w:hAnsi="Courier New"/>
          <w:sz w:val="15"/>
        </w:rPr>
        <w:t xml:space="preserve">        self.signals.fehler_geloescht.connect(</w:t>
      </w:r>
    </w:p>
    <w:p>
      <w:pPr>
        <w:spacing w:before="0" w:after="0"/>
        <w:ind w:left="170"/>
        <w:shd w:val="clear" w:color="auto" w:fill="F7F7F7"/>
      </w:pPr>
      <w:r>
        <w:rPr>
          <w:rFonts w:ascii="Courier New" w:hAnsi="Courier New"/>
          <w:sz w:val="15"/>
        </w:rPr>
        <w:t xml:space="preserve">            lambda: self._toast("System bereit", "Fehler behoben"))</w:t>
      </w:r>
    </w:p>
    <w:p>
      <w:pPr>
        <w:spacing w:before="0" w:after="0"/>
        <w:ind w:left="170"/>
        <w:shd w:val="clear" w:color="auto" w:fill="F7F7F7"/>
      </w:pPr>
      <w:r>
        <w:rPr>
          <w:rFonts w:ascii="Courier New" w:hAnsi="Courier New"/>
          <w:sz w:val="15"/>
        </w:rPr>
        <w:t xml:space="preserve">        self.signals.drucker_status_changed.connect(lambda *_: self._refresh())</w:t>
      </w:r>
    </w:p>
    <w:p>
      <w:pPr>
        <w:spacing w:before="0" w:after="0"/>
        <w:ind w:left="170"/>
        <w:shd w:val="clear" w:color="auto" w:fill="F7F7F7"/>
      </w:pPr>
      <w:r>
        <w:rPr>
          <w:rFonts w:ascii="Courier New" w:hAnsi="Courier New"/>
          <w:sz w:val="15"/>
        </w:rPr>
        <w:t xml:space="preserve">        self.signals.drucker_config_changed.connect(self._on_config_changed)</w:t>
      </w:r>
    </w:p>
    <w:p>
      <w:pPr>
        <w:spacing w:before="0" w:after="0"/>
        <w:ind w:left="170"/>
        <w:shd w:val="clear" w:color="auto" w:fill="F7F7F7"/>
      </w:pPr>
      <w:r>
        <w:rPr>
          <w:rFonts w:ascii="Courier New" w:hAnsi="Courier New"/>
          <w:sz w:val="15"/>
        </w:rPr>
        <w:t xml:space="preserve">        self.signals.toast.connect(self._toast)</w:t>
      </w:r>
    </w:p>
    <w:p>
      <w:pPr>
        <w:spacing w:before="0" w:after="0"/>
        <w:ind w:left="170"/>
        <w:shd w:val="clear" w:color="auto" w:fill="F7F7F7"/>
      </w:pPr>
      <w:r>
        <w:rPr>
          <w:rFonts w:ascii="Courier New" w:hAnsi="Courier New"/>
          <w:sz w:val="15"/>
        </w:rPr>
        <w:t xml:space="preserve">        self.signals.fehler_quittiert.connect(lambda w, ec: self._on_fehler_quittiert_dialog(w, ec))</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Hauptablauf → Signals</w:t>
      </w:r>
    </w:p>
    <w:p>
      <w:pPr>
        <w:spacing w:before="0" w:after="0"/>
        <w:ind w:left="170"/>
        <w:shd w:val="clear" w:color="auto" w:fill="F7F7F7"/>
      </w:pPr>
      <w:r>
        <w:rPr>
          <w:rFonts w:ascii="Courier New" w:hAnsi="Courier New"/>
          <w:sz w:val="15"/>
        </w:rPr>
        <w:t xml:space="preserve">        self.hauptablauf.on_state_change = lambda s: self.signals.state_changed.emit(s)</w:t>
      </w:r>
    </w:p>
    <w:p>
      <w:pPr>
        <w:spacing w:before="0" w:after="0"/>
        <w:ind w:left="170"/>
        <w:shd w:val="clear" w:color="auto" w:fill="F7F7F7"/>
      </w:pPr>
      <w:r>
        <w:rPr>
          <w:rFonts w:ascii="Courier New" w:hAnsi="Courier New"/>
          <w:sz w:val="15"/>
        </w:rPr>
        <w:t xml:space="preserve">        self.hauptablauf.on_auftrag_erfolgreich = \</w:t>
      </w:r>
    </w:p>
    <w:p>
      <w:pPr>
        <w:spacing w:before="0" w:after="0"/>
        <w:ind w:left="170"/>
        <w:shd w:val="clear" w:color="auto" w:fill="F7F7F7"/>
      </w:pPr>
      <w:r>
        <w:rPr>
          <w:rFonts w:ascii="Courier New" w:hAnsi="Courier New"/>
          <w:sz w:val="15"/>
        </w:rPr>
        <w:t xml:space="preserve">            lambda a: self.signals.auftrag_ok.emit(a)</w:t>
      </w:r>
    </w:p>
    <w:p>
      <w:pPr>
        <w:spacing w:before="0" w:after="0"/>
        <w:ind w:left="170"/>
        <w:shd w:val="clear" w:color="auto" w:fill="F7F7F7"/>
      </w:pPr>
      <w:r>
        <w:rPr>
          <w:rFonts w:ascii="Courier New" w:hAnsi="Courier New"/>
          <w:sz w:val="15"/>
        </w:rPr>
        <w:t xml:space="preserve">        self.hauptablauf.on_auftrag_abgelehnt = \</w:t>
      </w:r>
    </w:p>
    <w:p>
      <w:pPr>
        <w:spacing w:before="0" w:after="0"/>
        <w:ind w:left="170"/>
        <w:shd w:val="clear" w:color="auto" w:fill="F7F7F7"/>
      </w:pPr>
      <w:r>
        <w:rPr>
          <w:rFonts w:ascii="Courier New" w:hAnsi="Courier New"/>
          <w:sz w:val="15"/>
        </w:rPr>
        <w:t xml:space="preserve">            lambda a, g: self.signals.auftrag_abgelehnt.emit(a, g)</w:t>
      </w:r>
    </w:p>
    <w:p>
      <w:pPr>
        <w:spacing w:before="0" w:after="0"/>
        <w:ind w:left="170"/>
        <w:shd w:val="clear" w:color="auto" w:fill="F7F7F7"/>
      </w:pPr>
      <w:r>
        <w:rPr>
          <w:rFonts w:ascii="Courier New" w:hAnsi="Courier New"/>
          <w:sz w:val="15"/>
        </w:rPr>
        <w:t xml:space="preserve">        self.hauptablauf.on_drucker_status_changed = \</w:t>
      </w:r>
    </w:p>
    <w:p>
      <w:pPr>
        <w:spacing w:before="0" w:after="0"/>
        <w:ind w:left="170"/>
        <w:shd w:val="clear" w:color="auto" w:fill="F7F7F7"/>
      </w:pPr>
      <w:r>
        <w:rPr>
          <w:rFonts w:ascii="Courier New" w:hAnsi="Courier New"/>
          <w:sz w:val="15"/>
        </w:rPr>
        <w:t xml:space="preserve">            lambda d, s: self.signals.drucker_status_changed.emit(d, s)</w:t>
      </w:r>
    </w:p>
    <w:p>
      <w:pPr>
        <w:spacing w:before="0" w:after="0"/>
        <w:ind w:left="170"/>
        <w:shd w:val="clear" w:color="auto" w:fill="F7F7F7"/>
      </w:pPr>
      <w:r>
        <w:rPr>
          <w:rFonts w:ascii="Courier New" w:hAnsi="Courier New"/>
          <w:sz w:val="15"/>
        </w:rPr>
        <w:t xml:space="preserve">        self.hauptablauf.on_drucker_config_changed = \</w:t>
      </w:r>
    </w:p>
    <w:p>
      <w:pPr>
        <w:spacing w:before="0" w:after="0"/>
        <w:ind w:left="170"/>
        <w:shd w:val="clear" w:color="auto" w:fill="F7F7F7"/>
      </w:pPr>
      <w:r>
        <w:rPr>
          <w:rFonts w:ascii="Courier New" w:hAnsi="Courier New"/>
          <w:sz w:val="15"/>
        </w:rPr>
        <w:t xml:space="preserve">            lambda: self.signals.drucker_config_changed.emit()</w:t>
      </w:r>
    </w:p>
    <w:p>
      <w:pPr>
        <w:spacing w:before="0" w:after="0"/>
        <w:ind w:left="170"/>
        <w:shd w:val="clear" w:color="auto" w:fill="F7F7F7"/>
      </w:pPr>
      <w:r>
        <w:rPr>
          <w:rFonts w:ascii="Courier New" w:hAnsi="Courier New"/>
          <w:sz w:val="15"/>
        </w:rPr>
        <w:t xml:space="preserve">        self.hauptablauf.fehler.on_fehler_neu = \</w:t>
      </w:r>
    </w:p>
    <w:p>
      <w:pPr>
        <w:spacing w:before="0" w:after="0"/>
        <w:ind w:left="170"/>
        <w:shd w:val="clear" w:color="auto" w:fill="F7F7F7"/>
      </w:pPr>
      <w:r>
        <w:rPr>
          <w:rFonts w:ascii="Courier New" w:hAnsi="Courier New"/>
          <w:sz w:val="15"/>
        </w:rPr>
        <w:t xml:space="preserve">            lambda f: self.signals.fehler_neu.emit(f)</w:t>
      </w:r>
    </w:p>
    <w:p>
      <w:pPr>
        <w:spacing w:before="0" w:after="0"/>
        <w:ind w:left="170"/>
        <w:shd w:val="clear" w:color="auto" w:fill="F7F7F7"/>
      </w:pPr>
      <w:r>
        <w:rPr>
          <w:rFonts w:ascii="Courier New" w:hAnsi="Courier New"/>
          <w:sz w:val="15"/>
        </w:rPr>
        <w:t xml:space="preserve">        self.hauptablauf.fehler.on_fehler_geloescht = \</w:t>
      </w:r>
    </w:p>
    <w:p>
      <w:pPr>
        <w:spacing w:before="0" w:after="0"/>
        <w:ind w:left="170"/>
        <w:shd w:val="clear" w:color="auto" w:fill="F7F7F7"/>
      </w:pPr>
      <w:r>
        <w:rPr>
          <w:rFonts w:ascii="Courier New" w:hAnsi="Courier New"/>
          <w:sz w:val="15"/>
        </w:rPr>
        <w:t xml:space="preserve">            lambda: self.signals.fehler_geloescht.emit()</w:t>
      </w:r>
    </w:p>
    <w:p>
      <w:pPr>
        <w:spacing w:before="0" w:after="0"/>
        <w:ind w:left="170"/>
        <w:shd w:val="clear" w:color="auto" w:fill="F7F7F7"/>
      </w:pPr>
      <w:r>
        <w:rPr>
          <w:rFonts w:ascii="Courier New" w:hAnsi="Courier New"/>
          <w:sz w:val="15"/>
        </w:rPr>
        <w:t xml:space="preserve">        self.hauptablauf.on_fehler_quittiert = \</w:t>
      </w:r>
    </w:p>
    <w:p>
      <w:pPr>
        <w:spacing w:before="0" w:after="0"/>
        <w:ind w:left="170"/>
        <w:shd w:val="clear" w:color="auto" w:fill="F7F7F7"/>
      </w:pPr>
      <w:r>
        <w:rPr>
          <w:rFonts w:ascii="Courier New" w:hAnsi="Courier New"/>
          <w:sz w:val="15"/>
        </w:rPr>
        <w:t xml:space="preserve">            lambda w, ec: self.signals.fehler_quittiert.emit(w, ec)</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self._timer = QtCore.QTimer(self)</w:t>
      </w:r>
    </w:p>
    <w:p>
      <w:pPr>
        <w:spacing w:before="0" w:after="0"/>
        <w:ind w:left="170"/>
        <w:shd w:val="clear" w:color="auto" w:fill="F7F7F7"/>
      </w:pPr>
      <w:r>
        <w:rPr>
          <w:rFonts w:ascii="Courier New" w:hAnsi="Courier New"/>
          <w:sz w:val="15"/>
        </w:rPr>
        <w:t xml:space="preserve">        self._timer.timeout.connect(self._refresh)</w:t>
      </w:r>
    </w:p>
    <w:p>
      <w:pPr>
        <w:spacing w:before="0" w:after="0"/>
        <w:ind w:left="170"/>
        <w:shd w:val="clear" w:color="auto" w:fill="F7F7F7"/>
      </w:pPr>
      <w:r>
        <w:rPr>
          <w:rFonts w:ascii="Courier New" w:hAnsi="Courier New"/>
          <w:sz w:val="15"/>
        </w:rPr>
        <w:t xml:space="preserve">        self._timer.start(250)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self._aktive_seite = "status"</w:t>
      </w:r>
    </w:p>
    <w:p>
      <w:pPr>
        <w:spacing w:before="0" w:after="0"/>
        <w:ind w:left="170"/>
        <w:shd w:val="clear" w:color="auto" w:fill="F7F7F7"/>
      </w:pPr>
      <w:r>
        <w:rPr>
          <w:rFonts w:ascii="Courier New" w:hAnsi="Courier New"/>
          <w:sz w:val="15"/>
        </w:rPr>
        <w:t xml:space="preserve">        self._kacheln: dict = {}</w:t>
      </w:r>
    </w:p>
    <w:p>
      <w:pPr>
        <w:spacing w:before="0" w:after="0"/>
        <w:ind w:left="170"/>
        <w:shd w:val="clear" w:color="auto" w:fill="F7F7F7"/>
      </w:pPr>
      <w:r>
        <w:rPr>
          <w:rFonts w:ascii="Courier New" w:hAnsi="Courier New"/>
          <w:sz w:val="15"/>
        </w:rPr>
        <w:t xml:space="preserve">        self._drucker_kacheln: dict = {}</w:t>
      </w:r>
    </w:p>
    <w:p>
      <w:pPr>
        <w:spacing w:before="0" w:after="0"/>
        <w:ind w:left="170"/>
        <w:shd w:val="clear" w:color="auto" w:fill="F7F7F7"/>
      </w:pPr>
      <w:r>
        <w:rPr>
          <w:rFonts w:ascii="Courier New" w:hAnsi="Courier New"/>
          <w:sz w:val="15"/>
        </w:rPr>
        <w:t xml:space="preserve">        self._service_drucker_btns: list = []</w:t>
      </w:r>
    </w:p>
    <w:p>
      <w:pPr>
        <w:spacing w:before="0" w:after="0"/>
        <w:ind w:left="170"/>
        <w:shd w:val="clear" w:color="auto" w:fill="F7F7F7"/>
      </w:pPr>
      <w:r>
        <w:rPr>
          <w:rFonts w:ascii="Courier New" w:hAnsi="Courier New"/>
          <w:sz w:val="15"/>
        </w:rPr>
        <w:t xml:space="preserve">        self._service_lager_btns: list = []</w:t>
      </w:r>
    </w:p>
    <w:p>
      <w:pPr>
        <w:spacing w:before="0" w:after="0"/>
        <w:ind w:left="170"/>
        <w:shd w:val="clear" w:color="auto" w:fill="F7F7F7"/>
      </w:pPr>
      <w:r>
        <w:rPr>
          <w:rFonts w:ascii="Courier New" w:hAnsi="Courier New"/>
          <w:sz w:val="15"/>
        </w:rPr>
        <w:t xml:space="preserve">        self._service_busy = False</w:t>
      </w:r>
    </w:p>
    <w:p>
      <w:pPr>
        <w:spacing w:before="0" w:after="0"/>
        <w:ind w:left="170"/>
        <w:shd w:val="clear" w:color="auto" w:fill="F7F7F7"/>
      </w:pPr>
      <w:r>
        <w:rPr>
          <w:rFonts w:ascii="Courier New" w:hAnsi="Courier New"/>
          <w:sz w:val="15"/>
        </w:rPr>
        <w:t xml:space="preserve">        self._switch("status")</w:t>
      </w:r>
    </w:p>
    <w:p>
      <w:pPr>
        <w:spacing w:before="0" w:after="0"/>
        <w:ind w:left="170"/>
        <w:shd w:val="clear" w:color="auto" w:fill="F7F7F7"/>
      </w:pPr>
      <w:r>
        <w:rPr>
          <w:rFonts w:ascii="Courier New" w:hAnsi="Courier New"/>
          <w:sz w:val="15"/>
        </w:rPr>
        <w:t xml:space="preserve">        self._rebuild_drucker_kacheln()</w:t>
      </w:r>
    </w:p>
    <w:p>
      <w:pPr>
        <w:spacing w:before="0" w:after="0"/>
        <w:ind w:left="170"/>
        <w:shd w:val="clear" w:color="auto" w:fill="F7F7F7"/>
      </w:pPr>
      <w:r>
        <w:rPr>
          <w:rFonts w:ascii="Courier New" w:hAnsi="Courier New"/>
          <w:sz w:val="15"/>
        </w:rPr>
        <w:t xml:space="preserve">        self._rebuild_kacheln()</w:t>
      </w:r>
    </w:p>
    <w:p>
      <w:pPr>
        <w:spacing w:before="0" w:after="0"/>
        <w:ind w:left="170"/>
        <w:shd w:val="clear" w:color="auto" w:fill="F7F7F7"/>
      </w:pPr>
      <w:r>
        <w:rPr>
          <w:rFonts w:ascii="Courier New" w:hAnsi="Courier New"/>
          <w:sz w:val="15"/>
        </w:rPr>
        <w:t xml:space="preserve">        self._rebuild_service_drucker_btns()</w:t>
      </w:r>
    </w:p>
    <w:p>
      <w:pPr>
        <w:spacing w:before="0" w:after="0"/>
        <w:ind w:left="170"/>
        <w:shd w:val="clear" w:color="auto" w:fill="F7F7F7"/>
      </w:pPr>
      <w:r>
        <w:rPr>
          <w:rFonts w:ascii="Courier New" w:hAnsi="Courier New"/>
          <w:sz w:val="15"/>
        </w:rPr>
        <w:t xml:space="preserve">        self._rebuild_service_lager_btns()</w:t>
      </w:r>
    </w:p>
    <w:p>
      <w:pPr>
        <w:spacing w:before="0" w:after="0"/>
        <w:ind w:left="170"/>
        <w:shd w:val="clear" w:color="auto" w:fill="F7F7F7"/>
      </w:pPr>
      <w:r>
        <w:rPr>
          <w:rFonts w:ascii="Courier New" w:hAnsi="Courier New"/>
          <w:sz w:val="15"/>
        </w:rPr>
        <w:t xml:space="preserve">        self._lager_switch(0)</w:t>
      </w:r>
    </w:p>
    <w:p>
      <w:pPr>
        <w:spacing w:before="0" w:after="0"/>
        <w:ind w:left="170"/>
        <w:shd w:val="clear" w:color="auto" w:fill="F7F7F7"/>
      </w:pPr>
      <w:r>
        <w:rPr>
          <w:rFonts w:ascii="Courier New" w:hAnsi="Courier New"/>
          <w:sz w:val="15"/>
        </w:rPr>
        <w:t xml:space="preserve">        self._rebuild_ablage_kacheln()</w:t>
      </w:r>
    </w:p>
    <w:p>
      <w:pPr>
        <w:spacing w:before="0" w:after="0"/>
        <w:ind w:left="170"/>
        <w:shd w:val="clear" w:color="auto" w:fill="F7F7F7"/>
      </w:pPr>
      <w:r>
        <w:rPr>
          <w:rFonts w:ascii="Courier New" w:hAnsi="Courier New"/>
          <w:sz w:val="15"/>
        </w:rPr>
        <w:t xml:space="preserve">        self._rebuild_magazin_kacheln()</w:t>
      </w:r>
    </w:p>
    <w:p>
      <w:pPr>
        <w:spacing w:before="0" w:after="0"/>
        <w:ind w:left="170"/>
        <w:shd w:val="clear" w:color="auto" w:fill="F7F7F7"/>
      </w:pPr>
      <w:r>
        <w:rPr>
          <w:rFonts w:ascii="Courier New" w:hAnsi="Courier New"/>
          <w:sz w:val="15"/>
        </w:rPr>
        <w:t xml:space="preserve">        self._refresh()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_wrap_scroll(self, content: QtWidgets.QWidget) -&gt; QtWidgets.QScrollArea:</w:t>
      </w:r>
    </w:p>
    <w:p>
      <w:pPr>
        <w:spacing w:before="0" w:after="0"/>
        <w:ind w:left="170"/>
        <w:shd w:val="clear" w:color="auto" w:fill="F7F7F7"/>
      </w:pPr>
      <w:r>
        <w:rPr>
          <w:rFonts w:ascii="Courier New" w:hAnsi="Courier New"/>
          <w:sz w:val="15"/>
        </w:rPr>
        <w:t xml:space="preserve">        sa = QtWidgets.QScrollArea()</w:t>
      </w:r>
    </w:p>
    <w:p>
      <w:pPr>
        <w:spacing w:before="0" w:after="0"/>
        <w:ind w:left="170"/>
        <w:shd w:val="clear" w:color="auto" w:fill="F7F7F7"/>
      </w:pPr>
      <w:r>
        <w:rPr>
          <w:rFonts w:ascii="Courier New" w:hAnsi="Courier New"/>
          <w:sz w:val="15"/>
        </w:rPr>
        <w:t xml:space="preserve">        sa.setWidgetResizable(True)</w:t>
      </w:r>
    </w:p>
    <w:p>
      <w:pPr>
        <w:spacing w:before="0" w:after="0"/>
        <w:ind w:left="170"/>
        <w:shd w:val="clear" w:color="auto" w:fill="F7F7F7"/>
      </w:pPr>
      <w:r>
        <w:rPr>
          <w:rFonts w:ascii="Courier New" w:hAnsi="Courier New"/>
          <w:sz w:val="15"/>
        </w:rPr>
        <w:t xml:space="preserve">        sa.setWidget(content)</w:t>
      </w:r>
    </w:p>
    <w:p>
      <w:pPr>
        <w:spacing w:before="0" w:after="0"/>
        <w:ind w:left="170"/>
        <w:shd w:val="clear" w:color="auto" w:fill="F7F7F7"/>
      </w:pPr>
      <w:r>
        <w:rPr>
          <w:rFonts w:ascii="Courier New" w:hAnsi="Courier New"/>
          <w:sz w:val="15"/>
        </w:rPr>
        <w:t xml:space="preserve">        sa.setHorizontalScrollBarPolicy(QtCore.Qt.ScrollBarAlwaysOff)</w:t>
      </w:r>
    </w:p>
    <w:p>
      <w:pPr>
        <w:spacing w:before="0" w:after="0"/>
        <w:ind w:left="170"/>
        <w:shd w:val="clear" w:color="auto" w:fill="F7F7F7"/>
      </w:pPr>
      <w:r>
        <w:rPr>
          <w:rFonts w:ascii="Courier New" w:hAnsi="Courier New"/>
          <w:sz w:val="15"/>
        </w:rPr>
        <w:t xml:space="preserve">        return sa</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_make_card(self, title: str = "") -&gt; QtWidgets.QFrame:</w:t>
      </w:r>
    </w:p>
    <w:p>
      <w:pPr>
        <w:spacing w:before="0" w:after="0"/>
        <w:ind w:left="170"/>
        <w:shd w:val="clear" w:color="auto" w:fill="F7F7F7"/>
      </w:pPr>
      <w:r>
        <w:rPr>
          <w:rFonts w:ascii="Courier New" w:hAnsi="Courier New"/>
          <w:sz w:val="15"/>
        </w:rPr>
        <w:t xml:space="preserve">        c = QtWidgets.QFrame()</w:t>
      </w:r>
    </w:p>
    <w:p>
      <w:pPr>
        <w:spacing w:before="0" w:after="0"/>
        <w:ind w:left="170"/>
        <w:shd w:val="clear" w:color="auto" w:fill="F7F7F7"/>
      </w:pPr>
      <w:r>
        <w:rPr>
          <w:rFonts w:ascii="Courier New" w:hAnsi="Courier New"/>
          <w:sz w:val="15"/>
        </w:rPr>
        <w:t xml:space="preserve">        c.setObjectName("card")</w:t>
      </w:r>
    </w:p>
    <w:p>
      <w:pPr>
        <w:spacing w:before="0" w:after="0"/>
        <w:ind w:left="170"/>
        <w:shd w:val="clear" w:color="auto" w:fill="F7F7F7"/>
      </w:pPr>
      <w:r>
        <w:rPr>
          <w:rFonts w:ascii="Courier New" w:hAnsi="Courier New"/>
          <w:sz w:val="15"/>
        </w:rPr>
        <w:t xml:space="preserve">        v = QtWidgets.QVBoxLayout(c)</w:t>
      </w:r>
    </w:p>
    <w:p>
      <w:pPr>
        <w:spacing w:before="0" w:after="0"/>
        <w:ind w:left="170"/>
        <w:shd w:val="clear" w:color="auto" w:fill="F7F7F7"/>
      </w:pPr>
      <w:r>
        <w:rPr>
          <w:rFonts w:ascii="Courier New" w:hAnsi="Courier New"/>
          <w:sz w:val="15"/>
        </w:rPr>
        <w:t xml:space="preserve">        v.setContentsMargins(16, 14, 16, 14); v.setSpacing(10)</w:t>
      </w:r>
    </w:p>
    <w:p>
      <w:pPr>
        <w:spacing w:before="0" w:after="0"/>
        <w:ind w:left="170"/>
        <w:shd w:val="clear" w:color="auto" w:fill="F7F7F7"/>
      </w:pPr>
      <w:r>
        <w:rPr>
          <w:rFonts w:ascii="Courier New" w:hAnsi="Courier New"/>
          <w:sz w:val="15"/>
        </w:rPr>
        <w:t xml:space="preserve">        if title:</w:t>
      </w:r>
    </w:p>
    <w:p>
      <w:pPr>
        <w:spacing w:before="0" w:after="0"/>
        <w:ind w:left="170"/>
        <w:shd w:val="clear" w:color="auto" w:fill="F7F7F7"/>
      </w:pPr>
      <w:r>
        <w:rPr>
          <w:rFonts w:ascii="Courier New" w:hAnsi="Courier New"/>
          <w:sz w:val="15"/>
        </w:rPr>
        <w:t xml:space="preserve">            t = QtWidgets.QLabel(title)</w:t>
      </w:r>
    </w:p>
    <w:p>
      <w:pPr>
        <w:spacing w:before="0" w:after="0"/>
        <w:ind w:left="170"/>
        <w:shd w:val="clear" w:color="auto" w:fill="F7F7F7"/>
      </w:pPr>
      <w:r>
        <w:rPr>
          <w:rFonts w:ascii="Courier New" w:hAnsi="Courier New"/>
          <w:sz w:val="15"/>
        </w:rPr>
        <w:t xml:space="preserve">            t.setStyleSheet(f"color: {COL_TEXT_MUTED}; font-size: 11px; "</w:t>
      </w:r>
    </w:p>
    <w:p>
      <w:pPr>
        <w:spacing w:before="0" w:after="0"/>
        <w:ind w:left="170"/>
        <w:shd w:val="clear" w:color="auto" w:fill="F7F7F7"/>
      </w:pPr>
      <w:r>
        <w:rPr>
          <w:rFonts w:ascii="Courier New" w:hAnsi="Courier New"/>
          <w:sz w:val="15"/>
        </w:rPr>
        <w:t xml:space="preserve">                            "font-weight: 600; letter-spacing: 1px;")</w:t>
      </w:r>
    </w:p>
    <w:p>
      <w:pPr>
        <w:spacing w:before="0" w:after="0"/>
        <w:ind w:left="170"/>
        <w:shd w:val="clear" w:color="auto" w:fill="F7F7F7"/>
      </w:pPr>
      <w:r>
        <w:rPr>
          <w:rFonts w:ascii="Courier New" w:hAnsi="Courier New"/>
          <w:sz w:val="15"/>
        </w:rPr>
        <w:t xml:space="preserve">            v.addWidget(t)</w:t>
      </w:r>
    </w:p>
    <w:p>
      <w:pPr>
        <w:spacing w:before="0" w:after="0"/>
        <w:ind w:left="170"/>
        <w:shd w:val="clear" w:color="auto" w:fill="F7F7F7"/>
      </w:pPr>
      <w:r>
        <w:rPr>
          <w:rFonts w:ascii="Courier New" w:hAnsi="Courier New"/>
          <w:sz w:val="15"/>
        </w:rPr>
        <w:t xml:space="preserve">        return c</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_section_lbl(self, text: str) -&gt; QtWidgets.QLabel:</w:t>
      </w:r>
    </w:p>
    <w:p>
      <w:pPr>
        <w:spacing w:before="0" w:after="0"/>
        <w:ind w:left="170"/>
        <w:shd w:val="clear" w:color="auto" w:fill="F7F7F7"/>
      </w:pPr>
      <w:r>
        <w:rPr>
          <w:rFonts w:ascii="Courier New" w:hAnsi="Courier New"/>
          <w:sz w:val="15"/>
        </w:rPr>
        <w:t xml:space="preserve">        l = QtWidgets.QLabel(text)</w:t>
      </w:r>
    </w:p>
    <w:p>
      <w:pPr>
        <w:spacing w:before="0" w:after="0"/>
        <w:ind w:left="170"/>
        <w:shd w:val="clear" w:color="auto" w:fill="F7F7F7"/>
      </w:pPr>
      <w:r>
        <w:rPr>
          <w:rFonts w:ascii="Courier New" w:hAnsi="Courier New"/>
          <w:sz w:val="15"/>
        </w:rPr>
        <w:t xml:space="preserve">        l.setStyleSheet(f"color: {COL_TEXT_MUTED}; font-size: 11px; "</w:t>
      </w:r>
    </w:p>
    <w:p>
      <w:pPr>
        <w:spacing w:before="0" w:after="0"/>
        <w:ind w:left="170"/>
        <w:shd w:val="clear" w:color="auto" w:fill="F7F7F7"/>
      </w:pPr>
      <w:r>
        <w:rPr>
          <w:rFonts w:ascii="Courier New" w:hAnsi="Courier New"/>
          <w:sz w:val="15"/>
        </w:rPr>
        <w:t xml:space="preserve">                        "font-weight: 600; letter-spacing: 1px;")</w:t>
      </w:r>
    </w:p>
    <w:p>
      <w:pPr>
        <w:spacing w:before="0" w:after="0"/>
        <w:ind w:left="170"/>
        <w:shd w:val="clear" w:color="auto" w:fill="F7F7F7"/>
      </w:pPr>
      <w:r>
        <w:rPr>
          <w:rFonts w:ascii="Courier New" w:hAnsi="Courier New"/>
          <w:sz w:val="15"/>
        </w:rPr>
        <w:t xml:space="preserve">        return 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_kv(self, label: str, value: str = "—") -&gt; QtWidgets.QWidget:</w:t>
      </w:r>
    </w:p>
    <w:p>
      <w:pPr>
        <w:spacing w:before="0" w:after="0"/>
        <w:ind w:left="170"/>
        <w:shd w:val="clear" w:color="auto" w:fill="F7F7F7"/>
      </w:pPr>
      <w:r>
        <w:rPr>
          <w:rFonts w:ascii="Courier New" w:hAnsi="Courier New"/>
          <w:sz w:val="15"/>
        </w:rPr>
        <w:t xml:space="preserve">        w = QtWidgets.QWidget()</w:t>
      </w:r>
    </w:p>
    <w:p>
      <w:pPr>
        <w:spacing w:before="0" w:after="0"/>
        <w:ind w:left="170"/>
        <w:shd w:val="clear" w:color="auto" w:fill="F7F7F7"/>
      </w:pPr>
      <w:r>
        <w:rPr>
          <w:rFonts w:ascii="Courier New" w:hAnsi="Courier New"/>
          <w:sz w:val="15"/>
        </w:rPr>
        <w:t xml:space="preserve">        h = QtWidgets.QHBoxLayout(w); h.setContentsMargins(0, 0, 0, 0); h.setSpacing(6)</w:t>
      </w:r>
    </w:p>
    <w:p>
      <w:pPr>
        <w:spacing w:before="0" w:after="0"/>
        <w:ind w:left="170"/>
        <w:shd w:val="clear" w:color="auto" w:fill="F7F7F7"/>
      </w:pPr>
      <w:r>
        <w:rPr>
          <w:rFonts w:ascii="Courier New" w:hAnsi="Courier New"/>
          <w:sz w:val="15"/>
        </w:rPr>
        <w:t xml:space="preserve">        l = QtWidgets.QLabel(label)</w:t>
      </w:r>
    </w:p>
    <w:p>
      <w:pPr>
        <w:spacing w:before="0" w:after="0"/>
        <w:ind w:left="170"/>
        <w:shd w:val="clear" w:color="auto" w:fill="F7F7F7"/>
      </w:pPr>
      <w:r>
        <w:rPr>
          <w:rFonts w:ascii="Courier New" w:hAnsi="Courier New"/>
          <w:sz w:val="15"/>
        </w:rPr>
        <w:t xml:space="preserve">        l.setStyleSheet(f"color: {COL_TEXT_MUTED}; font-size: 12px;")</w:t>
      </w:r>
    </w:p>
    <w:p>
      <w:pPr>
        <w:spacing w:before="0" w:after="0"/>
        <w:ind w:left="170"/>
        <w:shd w:val="clear" w:color="auto" w:fill="F7F7F7"/>
      </w:pPr>
      <w:r>
        <w:rPr>
          <w:rFonts w:ascii="Courier New" w:hAnsi="Courier New"/>
          <w:sz w:val="15"/>
        </w:rPr>
        <w:t xml:space="preserve">        v = QtWidgets.QLabel(value); v.setObjectName("kv_value")</w:t>
      </w:r>
    </w:p>
    <w:p>
      <w:pPr>
        <w:spacing w:before="0" w:after="0"/>
        <w:ind w:left="170"/>
        <w:shd w:val="clear" w:color="auto" w:fill="F7F7F7"/>
      </w:pPr>
      <w:r>
        <w:rPr>
          <w:rFonts w:ascii="Courier New" w:hAnsi="Courier New"/>
          <w:sz w:val="15"/>
        </w:rPr>
        <w:t xml:space="preserve">        v.setStyleSheet(f"color: {COL_TEXT}; font-size: 13px; font-weight: 500;")</w:t>
      </w:r>
    </w:p>
    <w:p>
      <w:pPr>
        <w:spacing w:before="0" w:after="0"/>
        <w:ind w:left="170"/>
        <w:shd w:val="clear" w:color="auto" w:fill="F7F7F7"/>
      </w:pPr>
      <w:r>
        <w:rPr>
          <w:rFonts w:ascii="Courier New" w:hAnsi="Courier New"/>
          <w:sz w:val="15"/>
        </w:rPr>
        <w:t xml:space="preserve">        h.addWidget(l); h.addWidget(v)</w:t>
      </w:r>
    </w:p>
    <w:p>
      <w:pPr>
        <w:spacing w:before="0" w:after="0"/>
        <w:ind w:left="170"/>
        <w:shd w:val="clear" w:color="auto" w:fill="F7F7F7"/>
      </w:pPr>
      <w:r>
        <w:rPr>
          <w:rFonts w:ascii="Courier New" w:hAnsi="Courier New"/>
          <w:sz w:val="15"/>
        </w:rPr>
        <w:t xml:space="preserve">        return 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_set_kv(self, kv_widget: QtWidgets.QWidget, value: str, color: str):</w:t>
      </w:r>
    </w:p>
    <w:p>
      <w:pPr>
        <w:spacing w:before="0" w:after="0"/>
        <w:ind w:left="170"/>
        <w:shd w:val="clear" w:color="auto" w:fill="F7F7F7"/>
      </w:pPr>
      <w:r>
        <w:rPr>
          <w:rFonts w:ascii="Courier New" w:hAnsi="Courier New"/>
          <w:sz w:val="15"/>
        </w:rPr>
        <w:t xml:space="preserve">        for child in kv_widget.findChildren(QtWidgets.QLabel):</w:t>
      </w:r>
    </w:p>
    <w:p>
      <w:pPr>
        <w:spacing w:before="0" w:after="0"/>
        <w:ind w:left="170"/>
        <w:shd w:val="clear" w:color="auto" w:fill="F7F7F7"/>
      </w:pPr>
      <w:r>
        <w:rPr>
          <w:rFonts w:ascii="Courier New" w:hAnsi="Courier New"/>
          <w:sz w:val="15"/>
        </w:rPr>
        <w:t xml:space="preserve">            if child.objectName() == "kv_value":</w:t>
      </w:r>
    </w:p>
    <w:p>
      <w:pPr>
        <w:spacing w:before="0" w:after="0"/>
        <w:ind w:left="170"/>
        <w:shd w:val="clear" w:color="auto" w:fill="F7F7F7"/>
      </w:pPr>
      <w:r>
        <w:rPr>
          <w:rFonts w:ascii="Courier New" w:hAnsi="Courier New"/>
          <w:sz w:val="15"/>
        </w:rPr>
        <w:t xml:space="preserve">                child.setText(value)</w:t>
      </w:r>
    </w:p>
    <w:p>
      <w:pPr>
        <w:spacing w:before="0" w:after="0"/>
        <w:ind w:left="170"/>
        <w:shd w:val="clear" w:color="auto" w:fill="F7F7F7"/>
      </w:pPr>
      <w:r>
        <w:rPr>
          <w:rFonts w:ascii="Courier New" w:hAnsi="Courier New"/>
          <w:sz w:val="15"/>
        </w:rPr>
        <w:t xml:space="preserve">                child.setStyleSheet(f"color: {color}; font-size: 13px; font-weight: 500;")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Header</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_build_header(self) -&gt; QtWidgets.QWidget:</w:t>
      </w:r>
    </w:p>
    <w:p>
      <w:pPr>
        <w:spacing w:before="0" w:after="0"/>
        <w:ind w:left="170"/>
        <w:shd w:val="clear" w:color="auto" w:fill="F7F7F7"/>
      </w:pPr>
      <w:r>
        <w:rPr>
          <w:rFonts w:ascii="Courier New" w:hAnsi="Courier New"/>
          <w:sz w:val="15"/>
        </w:rPr>
        <w:t xml:space="preserve">        h = QtWidgets.QFrame()</w:t>
      </w:r>
    </w:p>
    <w:p>
      <w:pPr>
        <w:spacing w:before="0" w:after="0"/>
        <w:ind w:left="170"/>
        <w:shd w:val="clear" w:color="auto" w:fill="F7F7F7"/>
      </w:pPr>
      <w:r>
        <w:rPr>
          <w:rFonts w:ascii="Courier New" w:hAnsi="Courier New"/>
          <w:sz w:val="15"/>
        </w:rPr>
        <w:t xml:space="preserve">        h.setFixedHeight(58)</w:t>
      </w:r>
    </w:p>
    <w:p>
      <w:pPr>
        <w:spacing w:before="0" w:after="0"/>
        <w:ind w:left="170"/>
        <w:shd w:val="clear" w:color="auto" w:fill="F7F7F7"/>
      </w:pPr>
      <w:r>
        <w:rPr>
          <w:rFonts w:ascii="Courier New" w:hAnsi="Courier New"/>
          <w:sz w:val="15"/>
        </w:rPr>
        <w:t xml:space="preserve">        h.setStyleSheet(f"QFrame {{ background: {COL_BG_DARK}; "</w:t>
      </w:r>
    </w:p>
    <w:p>
      <w:pPr>
        <w:spacing w:before="0" w:after="0"/>
        <w:ind w:left="170"/>
        <w:shd w:val="clear" w:color="auto" w:fill="F7F7F7"/>
      </w:pPr>
      <w:r>
        <w:rPr>
          <w:rFonts w:ascii="Courier New" w:hAnsi="Courier New"/>
          <w:sz w:val="15"/>
        </w:rPr>
        <w:t xml:space="preserve">                        f"border-bottom: 2px solid {COL_DHBW_RED}; }}")</w:t>
      </w:r>
    </w:p>
    <w:p>
      <w:pPr>
        <w:spacing w:before="0" w:after="0"/>
        <w:ind w:left="170"/>
        <w:shd w:val="clear" w:color="auto" w:fill="F7F7F7"/>
      </w:pPr>
      <w:r>
        <w:rPr>
          <w:rFonts w:ascii="Courier New" w:hAnsi="Courier New"/>
          <w:sz w:val="15"/>
        </w:rPr>
        <w:t xml:space="preserve">        lay = QtWidgets.QHBoxLayout(h)</w:t>
      </w:r>
    </w:p>
    <w:p>
      <w:pPr>
        <w:spacing w:before="0" w:after="0"/>
        <w:ind w:left="170"/>
        <w:shd w:val="clear" w:color="auto" w:fill="F7F7F7"/>
      </w:pPr>
      <w:r>
        <w:rPr>
          <w:rFonts w:ascii="Courier New" w:hAnsi="Courier New"/>
          <w:sz w:val="15"/>
        </w:rPr>
        <w:t xml:space="preserve">        lay.setContentsMargins(18, 0, 18, 0); lay.setSpacing(12)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logo = QtWidgets.QLabel("P"); logo.setFixedSize(36, 36)</w:t>
      </w:r>
    </w:p>
    <w:p>
      <w:pPr>
        <w:spacing w:before="0" w:after="0"/>
        <w:ind w:left="170"/>
        <w:shd w:val="clear" w:color="auto" w:fill="F7F7F7"/>
      </w:pPr>
      <w:r>
        <w:rPr>
          <w:rFonts w:ascii="Courier New" w:hAnsi="Courier New"/>
          <w:sz w:val="15"/>
        </w:rPr>
        <w:t xml:space="preserve">        logo.setAlignment(QtCore.Qt.AlignCenter)</w:t>
      </w:r>
    </w:p>
    <w:p>
      <w:pPr>
        <w:spacing w:before="0" w:after="0"/>
        <w:ind w:left="170"/>
        <w:shd w:val="clear" w:color="auto" w:fill="F7F7F7"/>
      </w:pPr>
      <w:r>
        <w:rPr>
          <w:rFonts w:ascii="Courier New" w:hAnsi="Courier New"/>
          <w:sz w:val="15"/>
        </w:rPr>
        <w:t xml:space="preserve">        logo.setStyleSheet(f"background: {COL_DHBW_RED}; color: white;"</w:t>
      </w:r>
    </w:p>
    <w:p>
      <w:pPr>
        <w:spacing w:before="0" w:after="0"/>
        <w:ind w:left="170"/>
        <w:shd w:val="clear" w:color="auto" w:fill="F7F7F7"/>
      </w:pPr>
      <w:r>
        <w:rPr>
          <w:rFonts w:ascii="Courier New" w:hAnsi="Courier New"/>
          <w:sz w:val="15"/>
        </w:rPr>
        <w:t xml:space="preserve">                           "border-radius: 6px; font-size: 20px; font-weight: 700;")</w:t>
      </w:r>
    </w:p>
    <w:p>
      <w:pPr>
        <w:spacing w:before="0" w:after="0"/>
        <w:ind w:left="170"/>
        <w:shd w:val="clear" w:color="auto" w:fill="F7F7F7"/>
      </w:pPr>
      <w:r>
        <w:rPr>
          <w:rFonts w:ascii="Courier New" w:hAnsi="Courier New"/>
          <w:sz w:val="15"/>
        </w:rPr>
        <w:t xml:space="preserve">        lay.addWidget(logo)</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box = QtWidgets.QVBoxLayout(); box.setSpacing(0)</w:t>
      </w:r>
    </w:p>
    <w:p>
      <w:pPr>
        <w:spacing w:before="0" w:after="0"/>
        <w:ind w:left="170"/>
        <w:shd w:val="clear" w:color="auto" w:fill="F7F7F7"/>
      </w:pPr>
      <w:r>
        <w:rPr>
          <w:rFonts w:ascii="Courier New" w:hAnsi="Courier New"/>
          <w:sz w:val="15"/>
        </w:rPr>
        <w:t xml:space="preserve">        t1 = QtWidgets.QLabel("Plattenwechsler")</w:t>
      </w:r>
    </w:p>
    <w:p>
      <w:pPr>
        <w:spacing w:before="0" w:after="0"/>
        <w:ind w:left="170"/>
        <w:shd w:val="clear" w:color="auto" w:fill="F7F7F7"/>
      </w:pPr>
      <w:r>
        <w:rPr>
          <w:rFonts w:ascii="Courier New" w:hAnsi="Courier New"/>
          <w:sz w:val="15"/>
        </w:rPr>
        <w:t xml:space="preserve">        t1.setStyleSheet(f"color: {COL_TEXT}; font-size: 15px; font-weight: 600;")</w:t>
      </w:r>
    </w:p>
    <w:p>
      <w:pPr>
        <w:spacing w:before="0" w:after="0"/>
        <w:ind w:left="170"/>
        <w:shd w:val="clear" w:color="auto" w:fill="F7F7F7"/>
      </w:pPr>
      <w:r>
        <w:rPr>
          <w:rFonts w:ascii="Courier New" w:hAnsi="Courier New"/>
          <w:sz w:val="15"/>
        </w:rPr>
        <w:t xml:space="preserve">        t2 = QtWidgets.QLabel("G6-TWIE23A · DHBW Stuttgart")</w:t>
      </w:r>
    </w:p>
    <w:p>
      <w:pPr>
        <w:spacing w:before="0" w:after="0"/>
        <w:ind w:left="170"/>
        <w:shd w:val="clear" w:color="auto" w:fill="F7F7F7"/>
      </w:pPr>
      <w:r>
        <w:rPr>
          <w:rFonts w:ascii="Courier New" w:hAnsi="Courier New"/>
          <w:sz w:val="15"/>
        </w:rPr>
        <w:t xml:space="preserve">        t2.setStyleSheet(f"color: {COL_TEXT_MUTED}; font-size: 10px;")</w:t>
      </w:r>
    </w:p>
    <w:p>
      <w:pPr>
        <w:spacing w:before="0" w:after="0"/>
        <w:ind w:left="170"/>
        <w:shd w:val="clear" w:color="auto" w:fill="F7F7F7"/>
      </w:pPr>
      <w:r>
        <w:rPr>
          <w:rFonts w:ascii="Courier New" w:hAnsi="Courier New"/>
          <w:sz w:val="15"/>
        </w:rPr>
        <w:t xml:space="preserve">        box.addWidget(t1); box.addWidget(t2)</w:t>
      </w:r>
    </w:p>
    <w:p>
      <w:pPr>
        <w:spacing w:before="0" w:after="0"/>
        <w:ind w:left="170"/>
        <w:shd w:val="clear" w:color="auto" w:fill="F7F7F7"/>
      </w:pPr>
      <w:r>
        <w:rPr>
          <w:rFonts w:ascii="Courier New" w:hAnsi="Courier New"/>
          <w:sz w:val="15"/>
        </w:rPr>
        <w:t xml:space="preserve">        lay.addLayout(box)</w:t>
      </w:r>
    </w:p>
    <w:p>
      <w:pPr>
        <w:spacing w:before="0" w:after="0"/>
        <w:ind w:left="170"/>
        <w:shd w:val="clear" w:color="auto" w:fill="F7F7F7"/>
      </w:pPr>
      <w:r>
        <w:rPr>
          <w:rFonts w:ascii="Courier New" w:hAnsi="Courier New"/>
          <w:sz w:val="15"/>
        </w:rPr>
        <w:t xml:space="preserve">        lay.addStretch()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self.lbl_esp_dot = QtWidgets.QLabel("●")</w:t>
      </w:r>
    </w:p>
    <w:p>
      <w:pPr>
        <w:spacing w:before="0" w:after="0"/>
        <w:ind w:left="170"/>
        <w:shd w:val="clear" w:color="auto" w:fill="F7F7F7"/>
      </w:pPr>
      <w:r>
        <w:rPr>
          <w:rFonts w:ascii="Courier New" w:hAnsi="Courier New"/>
          <w:sz w:val="15"/>
        </w:rPr>
        <w:t xml:space="preserve">        self.lbl_esp_dot.setStyleSheet(f"color: #888; font-size: 13px;")</w:t>
      </w:r>
    </w:p>
    <w:p>
      <w:pPr>
        <w:spacing w:before="0" w:after="0"/>
        <w:ind w:left="170"/>
        <w:shd w:val="clear" w:color="auto" w:fill="F7F7F7"/>
      </w:pPr>
      <w:r>
        <w:rPr>
          <w:rFonts w:ascii="Courier New" w:hAnsi="Courier New"/>
          <w:sz w:val="15"/>
        </w:rPr>
        <w:t xml:space="preserve">        lt = QtWidgets.QLabel("ESP")</w:t>
      </w:r>
    </w:p>
    <w:p>
      <w:pPr>
        <w:spacing w:before="0" w:after="0"/>
        <w:ind w:left="170"/>
        <w:shd w:val="clear" w:color="auto" w:fill="F7F7F7"/>
      </w:pPr>
      <w:r>
        <w:rPr>
          <w:rFonts w:ascii="Courier New" w:hAnsi="Courier New"/>
          <w:sz w:val="15"/>
        </w:rPr>
        <w:t xml:space="preserve">        lt.setStyleSheet(f"color: {COL_TEXT_DIM}; font-size: 12px;")</w:t>
      </w:r>
    </w:p>
    <w:p>
      <w:pPr>
        <w:spacing w:before="0" w:after="0"/>
        <w:ind w:left="170"/>
        <w:shd w:val="clear" w:color="auto" w:fill="F7F7F7"/>
      </w:pPr>
      <w:r>
        <w:rPr>
          <w:rFonts w:ascii="Courier New" w:hAnsi="Courier New"/>
          <w:sz w:val="15"/>
        </w:rPr>
        <w:t xml:space="preserve">        lay.addWidget(self.lbl_esp_dot); lay.addWidget(lt); lay.addSpacing(10)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self.lbl_uhr = QtWidgets.QLabel("--:--:--")</w:t>
      </w:r>
    </w:p>
    <w:p>
      <w:pPr>
        <w:spacing w:before="0" w:after="0"/>
        <w:ind w:left="170"/>
        <w:shd w:val="clear" w:color="auto" w:fill="F7F7F7"/>
      </w:pPr>
      <w:r>
        <w:rPr>
          <w:rFonts w:ascii="Courier New" w:hAnsi="Courier New"/>
          <w:sz w:val="15"/>
        </w:rPr>
        <w:t xml:space="preserve">        self.lbl_uhr.setStyleSheet(f"color: {COL_TEXT_MUTED}; font-size: 13px; "</w:t>
      </w:r>
    </w:p>
    <w:p>
      <w:pPr>
        <w:spacing w:before="0" w:after="0"/>
        <w:ind w:left="170"/>
        <w:shd w:val="clear" w:color="auto" w:fill="F7F7F7"/>
      </w:pPr>
      <w:r>
        <w:rPr>
          <w:rFonts w:ascii="Courier New" w:hAnsi="Courier New"/>
          <w:sz w:val="15"/>
        </w:rPr>
        <w:t xml:space="preserve">                                    "font-family: monospace;")</w:t>
      </w:r>
    </w:p>
    <w:p>
      <w:pPr>
        <w:spacing w:before="0" w:after="0"/>
        <w:ind w:left="170"/>
        <w:shd w:val="clear" w:color="auto" w:fill="F7F7F7"/>
      </w:pPr>
      <w:r>
        <w:rPr>
          <w:rFonts w:ascii="Courier New" w:hAnsi="Courier New"/>
          <w:sz w:val="15"/>
        </w:rPr>
        <w:t xml:space="preserve">        lay.addWidget(self.lbl_uhr)</w:t>
      </w:r>
    </w:p>
    <w:p>
      <w:pPr>
        <w:spacing w:before="0" w:after="0"/>
        <w:ind w:left="170"/>
        <w:shd w:val="clear" w:color="auto" w:fill="F7F7F7"/>
      </w:pPr>
      <w:r>
        <w:rPr>
          <w:rFonts w:ascii="Courier New" w:hAnsi="Courier New"/>
          <w:sz w:val="15"/>
        </w:rPr>
        <w:t xml:space="preserve">        return 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Sidebar</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_build_sidebar(self) -&gt; QtWidgets.QWidget:</w:t>
      </w:r>
    </w:p>
    <w:p>
      <w:pPr>
        <w:spacing w:before="0" w:after="0"/>
        <w:ind w:left="170"/>
        <w:shd w:val="clear" w:color="auto" w:fill="F7F7F7"/>
      </w:pPr>
      <w:r>
        <w:rPr>
          <w:rFonts w:ascii="Courier New" w:hAnsi="Courier New"/>
          <w:sz w:val="15"/>
        </w:rPr>
        <w:t xml:space="preserve">        s = QtWidgets.QFrame()</w:t>
      </w:r>
    </w:p>
    <w:p>
      <w:pPr>
        <w:spacing w:before="0" w:after="0"/>
        <w:ind w:left="170"/>
        <w:shd w:val="clear" w:color="auto" w:fill="F7F7F7"/>
      </w:pPr>
      <w:r>
        <w:rPr>
          <w:rFonts w:ascii="Courier New" w:hAnsi="Courier New"/>
          <w:sz w:val="15"/>
        </w:rPr>
        <w:t xml:space="preserve">        s.setFixedWidth(190)</w:t>
      </w:r>
    </w:p>
    <w:p>
      <w:pPr>
        <w:spacing w:before="0" w:after="0"/>
        <w:ind w:left="170"/>
        <w:shd w:val="clear" w:color="auto" w:fill="F7F7F7"/>
      </w:pPr>
      <w:r>
        <w:rPr>
          <w:rFonts w:ascii="Courier New" w:hAnsi="Courier New"/>
          <w:sz w:val="15"/>
        </w:rPr>
        <w:t xml:space="preserve">        s.setStyleSheet(f"QFrame {{ background: {COL_BG_DARK}; "</w:t>
      </w:r>
    </w:p>
    <w:p>
      <w:pPr>
        <w:spacing w:before="0" w:after="0"/>
        <w:ind w:left="170"/>
        <w:shd w:val="clear" w:color="auto" w:fill="F7F7F7"/>
      </w:pPr>
      <w:r>
        <w:rPr>
          <w:rFonts w:ascii="Courier New" w:hAnsi="Courier New"/>
          <w:sz w:val="15"/>
        </w:rPr>
        <w:t xml:space="preserve">                        f"border-right: 1px solid {COL_BORDER}; }}")</w:t>
      </w:r>
    </w:p>
    <w:p>
      <w:pPr>
        <w:spacing w:before="0" w:after="0"/>
        <w:ind w:left="170"/>
        <w:shd w:val="clear" w:color="auto" w:fill="F7F7F7"/>
      </w:pPr>
      <w:r>
        <w:rPr>
          <w:rFonts w:ascii="Courier New" w:hAnsi="Courier New"/>
          <w:sz w:val="15"/>
        </w:rPr>
        <w:t xml:space="preserve">        lay = QtWidgets.QVBoxLayout(s)</w:t>
      </w:r>
    </w:p>
    <w:p>
      <w:pPr>
        <w:spacing w:before="0" w:after="0"/>
        <w:ind w:left="170"/>
        <w:shd w:val="clear" w:color="auto" w:fill="F7F7F7"/>
      </w:pPr>
      <w:r>
        <w:rPr>
          <w:rFonts w:ascii="Courier New" w:hAnsi="Courier New"/>
          <w:sz w:val="15"/>
        </w:rPr>
        <w:t xml:space="preserve">        lay.setContentsMargins(0, 12, 0, 12); lay.setSpacing(2)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self.btn_status  = SidebarButton("Status")</w:t>
      </w:r>
    </w:p>
    <w:p>
      <w:pPr>
        <w:spacing w:before="0" w:after="0"/>
        <w:ind w:left="170"/>
        <w:shd w:val="clear" w:color="auto" w:fill="F7F7F7"/>
      </w:pPr>
      <w:r>
        <w:rPr>
          <w:rFonts w:ascii="Courier New" w:hAnsi="Courier New"/>
          <w:sz w:val="15"/>
        </w:rPr>
        <w:t xml:space="preserve">        self.btn_manuell = SidebarButton("Manuell")</w:t>
      </w:r>
    </w:p>
    <w:p>
      <w:pPr>
        <w:spacing w:before="0" w:after="0"/>
        <w:ind w:left="170"/>
        <w:shd w:val="clear" w:color="auto" w:fill="F7F7F7"/>
      </w:pPr>
      <w:r>
        <w:rPr>
          <w:rFonts w:ascii="Courier New" w:hAnsi="Courier New"/>
          <w:sz w:val="15"/>
        </w:rPr>
        <w:t xml:space="preserve">        self.btn_service = SidebarButton("Service")</w:t>
      </w:r>
    </w:p>
    <w:p>
      <w:pPr>
        <w:spacing w:before="0" w:after="0"/>
        <w:ind w:left="170"/>
        <w:shd w:val="clear" w:color="auto" w:fill="F7F7F7"/>
      </w:pPr>
      <w:r>
        <w:rPr>
          <w:rFonts w:ascii="Courier New" w:hAnsi="Courier New"/>
          <w:sz w:val="15"/>
        </w:rPr>
        <w:t xml:space="preserve">        self.btn_drucker = SidebarButton("Drucker")</w:t>
      </w:r>
    </w:p>
    <w:p>
      <w:pPr>
        <w:spacing w:before="0" w:after="0"/>
        <w:ind w:left="170"/>
        <w:shd w:val="clear" w:color="auto" w:fill="F7F7F7"/>
      </w:pPr>
      <w:r>
        <w:rPr>
          <w:rFonts w:ascii="Courier New" w:hAnsi="Courier New"/>
          <w:sz w:val="15"/>
        </w:rPr>
        <w:t xml:space="preserve">        self.btn_lager   = SidebarButton("Lager")</w:t>
      </w:r>
    </w:p>
    <w:p>
      <w:pPr>
        <w:spacing w:before="0" w:after="0"/>
        <w:ind w:left="170"/>
        <w:shd w:val="clear" w:color="auto" w:fill="F7F7F7"/>
      </w:pPr>
      <w:r>
        <w:rPr>
          <w:rFonts w:ascii="Courier New" w:hAnsi="Courier New"/>
          <w:sz w:val="15"/>
        </w:rPr>
        <w:t xml:space="preserve">        self.btn_fehler  = SidebarButton("Fehler")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self.btn_status.clicked.connect(lambda: self._switch("status"))</w:t>
      </w:r>
    </w:p>
    <w:p>
      <w:pPr>
        <w:spacing w:before="0" w:after="0"/>
        <w:ind w:left="170"/>
        <w:shd w:val="clear" w:color="auto" w:fill="F7F7F7"/>
      </w:pPr>
      <w:r>
        <w:rPr>
          <w:rFonts w:ascii="Courier New" w:hAnsi="Courier New"/>
          <w:sz w:val="15"/>
        </w:rPr>
        <w:t xml:space="preserve">        self.btn_manuell.clicked.connect(lambda: self._switch("manuell"))</w:t>
      </w:r>
    </w:p>
    <w:p>
      <w:pPr>
        <w:spacing w:before="0" w:after="0"/>
        <w:ind w:left="170"/>
        <w:shd w:val="clear" w:color="auto" w:fill="F7F7F7"/>
      </w:pPr>
      <w:r>
        <w:rPr>
          <w:rFonts w:ascii="Courier New" w:hAnsi="Courier New"/>
          <w:sz w:val="15"/>
        </w:rPr>
        <w:t xml:space="preserve">        self.btn_service.clicked.connect(lambda: self._switch("service"))</w:t>
      </w:r>
    </w:p>
    <w:p>
      <w:pPr>
        <w:spacing w:before="0" w:after="0"/>
        <w:ind w:left="170"/>
        <w:shd w:val="clear" w:color="auto" w:fill="F7F7F7"/>
      </w:pPr>
      <w:r>
        <w:rPr>
          <w:rFonts w:ascii="Courier New" w:hAnsi="Courier New"/>
          <w:sz w:val="15"/>
        </w:rPr>
        <w:t xml:space="preserve">        self.btn_drucker.clicked.connect(lambda: self._switch("drucker"))</w:t>
      </w:r>
    </w:p>
    <w:p>
      <w:pPr>
        <w:spacing w:before="0" w:after="0"/>
        <w:ind w:left="170"/>
        <w:shd w:val="clear" w:color="auto" w:fill="F7F7F7"/>
      </w:pPr>
      <w:r>
        <w:rPr>
          <w:rFonts w:ascii="Courier New" w:hAnsi="Courier New"/>
          <w:sz w:val="15"/>
        </w:rPr>
        <w:t xml:space="preserve">        self.btn_lager.clicked.connect(lambda: self._switch("lager"))</w:t>
      </w:r>
    </w:p>
    <w:p>
      <w:pPr>
        <w:spacing w:before="0" w:after="0"/>
        <w:ind w:left="170"/>
        <w:shd w:val="clear" w:color="auto" w:fill="F7F7F7"/>
      </w:pPr>
      <w:r>
        <w:rPr>
          <w:rFonts w:ascii="Courier New" w:hAnsi="Courier New"/>
          <w:sz w:val="15"/>
        </w:rPr>
        <w:t xml:space="preserve">        self.btn_fehler.clicked.connect(lambda: self._switch("fehler"))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for b in (self.btn_status, self.btn_manuell, self.btn_service,</w:t>
      </w:r>
    </w:p>
    <w:p>
      <w:pPr>
        <w:spacing w:before="0" w:after="0"/>
        <w:ind w:left="170"/>
        <w:shd w:val="clear" w:color="auto" w:fill="F7F7F7"/>
      </w:pPr>
      <w:r>
        <w:rPr>
          <w:rFonts w:ascii="Courier New" w:hAnsi="Courier New"/>
          <w:sz w:val="15"/>
        </w:rPr>
        <w:t xml:space="preserve">                  self.btn_drucker, self.btn_lager, self.btn_fehler):</w:t>
      </w:r>
    </w:p>
    <w:p>
      <w:pPr>
        <w:spacing w:before="0" w:after="0"/>
        <w:ind w:left="170"/>
        <w:shd w:val="clear" w:color="auto" w:fill="F7F7F7"/>
      </w:pPr>
      <w:r>
        <w:rPr>
          <w:rFonts w:ascii="Courier New" w:hAnsi="Courier New"/>
          <w:sz w:val="15"/>
        </w:rPr>
        <w:t xml:space="preserve">            lay.addWidget(b)</w:t>
      </w:r>
    </w:p>
    <w:p>
      <w:pPr>
        <w:spacing w:before="0" w:after="0"/>
        <w:ind w:left="170"/>
        <w:shd w:val="clear" w:color="auto" w:fill="F7F7F7"/>
      </w:pPr>
      <w:r>
        <w:rPr>
          <w:rFonts w:ascii="Courier New" w:hAnsi="Courier New"/>
          <w:sz w:val="15"/>
        </w:rPr>
        <w:t xml:space="preserve">        lay.addStretch()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wrap = QtWidgets.QWidget()</w:t>
      </w:r>
    </w:p>
    <w:p>
      <w:pPr>
        <w:spacing w:before="0" w:after="0"/>
        <w:ind w:left="170"/>
        <w:shd w:val="clear" w:color="auto" w:fill="F7F7F7"/>
      </w:pPr>
      <w:r>
        <w:rPr>
          <w:rFonts w:ascii="Courier New" w:hAnsi="Courier New"/>
          <w:sz w:val="15"/>
        </w:rPr>
        <w:t xml:space="preserve">        sl = QtWidgets.QVBoxLayout(wrap); sl.setContentsMargins(10, 0, 10, 0)</w:t>
      </w:r>
    </w:p>
    <w:p>
      <w:pPr>
        <w:spacing w:before="0" w:after="0"/>
        <w:ind w:left="170"/>
        <w:shd w:val="clear" w:color="auto" w:fill="F7F7F7"/>
      </w:pPr>
      <w:r>
        <w:rPr>
          <w:rFonts w:ascii="Courier New" w:hAnsi="Courier New"/>
          <w:sz w:val="15"/>
        </w:rPr>
        <w:t xml:space="preserve">        self.btn_stop = QtWidgets.QPushButton("STOP")</w:t>
      </w:r>
    </w:p>
    <w:p>
      <w:pPr>
        <w:spacing w:before="0" w:after="0"/>
        <w:ind w:left="170"/>
        <w:shd w:val="clear" w:color="auto" w:fill="F7F7F7"/>
      </w:pPr>
      <w:r>
        <w:rPr>
          <w:rFonts w:ascii="Courier New" w:hAnsi="Courier New"/>
          <w:sz w:val="15"/>
        </w:rPr>
        <w:t xml:space="preserve">        self.btn_stop.setObjectName("stopBtn")</w:t>
      </w:r>
    </w:p>
    <w:p>
      <w:pPr>
        <w:spacing w:before="0" w:after="0"/>
        <w:ind w:left="170"/>
        <w:shd w:val="clear" w:color="auto" w:fill="F7F7F7"/>
      </w:pPr>
      <w:r>
        <w:rPr>
          <w:rFonts w:ascii="Courier New" w:hAnsi="Courier New"/>
          <w:sz w:val="15"/>
        </w:rPr>
        <w:t xml:space="preserve">        self.btn_stop.clicked.connect(self._on_stop)</w:t>
      </w:r>
    </w:p>
    <w:p>
      <w:pPr>
        <w:spacing w:before="0" w:after="0"/>
        <w:ind w:left="170"/>
        <w:shd w:val="clear" w:color="auto" w:fill="F7F7F7"/>
      </w:pPr>
      <w:r>
        <w:rPr>
          <w:rFonts w:ascii="Courier New" w:hAnsi="Courier New"/>
          <w:sz w:val="15"/>
        </w:rPr>
        <w:t xml:space="preserve">        sl.addWidget(self.btn_stop)</w:t>
      </w:r>
    </w:p>
    <w:p>
      <w:pPr>
        <w:spacing w:before="0" w:after="0"/>
        <w:ind w:left="170"/>
        <w:shd w:val="clear" w:color="auto" w:fill="F7F7F7"/>
      </w:pPr>
      <w:r>
        <w:rPr>
          <w:rFonts w:ascii="Courier New" w:hAnsi="Courier New"/>
          <w:sz w:val="15"/>
        </w:rPr>
        <w:t xml:space="preserve">        lay.addWidget(wrap)</w:t>
      </w:r>
    </w:p>
    <w:p>
      <w:pPr>
        <w:spacing w:before="0" w:after="0"/>
        <w:ind w:left="170"/>
        <w:shd w:val="clear" w:color="auto" w:fill="F7F7F7"/>
      </w:pPr>
      <w:r>
        <w:rPr>
          <w:rFonts w:ascii="Courier New" w:hAnsi="Courier New"/>
          <w:sz w:val="15"/>
        </w:rPr>
        <w:t xml:space="preserve">        return 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_switch(self, name: str):</w:t>
      </w:r>
    </w:p>
    <w:p>
      <w:pPr>
        <w:spacing w:before="0" w:after="0"/>
        <w:ind w:left="170"/>
        <w:shd w:val="clear" w:color="auto" w:fill="F7F7F7"/>
      </w:pPr>
      <w:r>
        <w:rPr>
          <w:rFonts w:ascii="Courier New" w:hAnsi="Courier New"/>
          <w:sz w:val="15"/>
        </w:rPr>
        <w:t xml:space="preserve">        # Kein Tab-Wechsel weg vom Service während eine Fahrt läuft</w:t>
      </w:r>
    </w:p>
    <w:p>
      <w:pPr>
        <w:spacing w:before="0" w:after="0"/>
        <w:ind w:left="170"/>
        <w:shd w:val="clear" w:color="auto" w:fill="F7F7F7"/>
      </w:pPr>
      <w:r>
        <w:rPr>
          <w:rFonts w:ascii="Courier New" w:hAnsi="Courier New"/>
          <w:sz w:val="15"/>
        </w:rPr>
        <w:t xml:space="preserve">        if name != "service" and self._service_busy:</w:t>
      </w:r>
    </w:p>
    <w:p>
      <w:pPr>
        <w:spacing w:before="0" w:after="0"/>
        <w:ind w:left="170"/>
        <w:shd w:val="clear" w:color="auto" w:fill="F7F7F7"/>
      </w:pPr>
      <w:r>
        <w:rPr>
          <w:rFonts w:ascii="Courier New" w:hAnsi="Courier New"/>
          <w:sz w:val="15"/>
        </w:rPr>
        <w:t xml:space="preserve">            self._toast("Fahrt läuft noch", "Bitte warten bis der Schlitten steht")</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m = {</w:t>
      </w:r>
    </w:p>
    <w:p>
      <w:pPr>
        <w:spacing w:before="0" w:after="0"/>
        <w:ind w:left="170"/>
        <w:shd w:val="clear" w:color="auto" w:fill="F7F7F7"/>
      </w:pPr>
      <w:r>
        <w:rPr>
          <w:rFonts w:ascii="Courier New" w:hAnsi="Courier New"/>
          <w:sz w:val="15"/>
        </w:rPr>
        <w:t xml:space="preserve">            "status":  (self.btn_status,  self.page_status),</w:t>
      </w:r>
    </w:p>
    <w:p>
      <w:pPr>
        <w:spacing w:before="0" w:after="0"/>
        <w:ind w:left="170"/>
        <w:shd w:val="clear" w:color="auto" w:fill="F7F7F7"/>
      </w:pPr>
      <w:r>
        <w:rPr>
          <w:rFonts w:ascii="Courier New" w:hAnsi="Courier New"/>
          <w:sz w:val="15"/>
        </w:rPr>
        <w:t xml:space="preserve">            "manuell": (self.btn_manuell, self.page_manuell),</w:t>
      </w:r>
    </w:p>
    <w:p>
      <w:pPr>
        <w:spacing w:before="0" w:after="0"/>
        <w:ind w:left="170"/>
        <w:shd w:val="clear" w:color="auto" w:fill="F7F7F7"/>
      </w:pPr>
      <w:r>
        <w:rPr>
          <w:rFonts w:ascii="Courier New" w:hAnsi="Courier New"/>
          <w:sz w:val="15"/>
        </w:rPr>
        <w:t xml:space="preserve">            "service": (self.btn_service, self.page_service),</w:t>
      </w:r>
    </w:p>
    <w:p>
      <w:pPr>
        <w:spacing w:before="0" w:after="0"/>
        <w:ind w:left="170"/>
        <w:shd w:val="clear" w:color="auto" w:fill="F7F7F7"/>
      </w:pPr>
      <w:r>
        <w:rPr>
          <w:rFonts w:ascii="Courier New" w:hAnsi="Courier New"/>
          <w:sz w:val="15"/>
        </w:rPr>
        <w:t xml:space="preserve">            "drucker": (self.btn_drucker, self.page_drucker),</w:t>
      </w:r>
    </w:p>
    <w:p>
      <w:pPr>
        <w:spacing w:before="0" w:after="0"/>
        <w:ind w:left="170"/>
        <w:shd w:val="clear" w:color="auto" w:fill="F7F7F7"/>
      </w:pPr>
      <w:r>
        <w:rPr>
          <w:rFonts w:ascii="Courier New" w:hAnsi="Courier New"/>
          <w:sz w:val="15"/>
        </w:rPr>
        <w:t xml:space="preserve">            "lager":   (self.btn_lager,   self.page_lager),</w:t>
      </w:r>
    </w:p>
    <w:p>
      <w:pPr>
        <w:spacing w:before="0" w:after="0"/>
        <w:ind w:left="170"/>
        <w:shd w:val="clear" w:color="auto" w:fill="F7F7F7"/>
      </w:pPr>
      <w:r>
        <w:rPr>
          <w:rFonts w:ascii="Courier New" w:hAnsi="Courier New"/>
          <w:sz w:val="15"/>
        </w:rPr>
        <w:t xml:space="preserve">            "fehler":  (self.btn_fehler,  self.page_fehler),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for n, (btn, _) in m.items():</w:t>
      </w:r>
    </w:p>
    <w:p>
      <w:pPr>
        <w:spacing w:before="0" w:after="0"/>
        <w:ind w:left="170"/>
        <w:shd w:val="clear" w:color="auto" w:fill="F7F7F7"/>
      </w:pPr>
      <w:r>
        <w:rPr>
          <w:rFonts w:ascii="Courier New" w:hAnsi="Courier New"/>
          <w:sz w:val="15"/>
        </w:rPr>
        <w:t xml:space="preserve">            btn.setActive(n == name)</w:t>
      </w:r>
    </w:p>
    <w:p>
      <w:pPr>
        <w:spacing w:before="0" w:after="0"/>
        <w:ind w:left="170"/>
        <w:shd w:val="clear" w:color="auto" w:fill="F7F7F7"/>
      </w:pPr>
      <w:r>
        <w:rPr>
          <w:rFonts w:ascii="Courier New" w:hAnsi="Courier New"/>
          <w:sz w:val="15"/>
        </w:rPr>
        <w:t xml:space="preserve">        self.stack.setCurrentWidget(m[name][1])</w:t>
      </w:r>
    </w:p>
    <w:p>
      <w:pPr>
        <w:spacing w:before="0" w:after="0"/>
        <w:ind w:left="170"/>
        <w:shd w:val="clear" w:color="auto" w:fill="F7F7F7"/>
      </w:pPr>
      <w:r>
        <w:rPr>
          <w:rFonts w:ascii="Courier New" w:hAnsi="Courier New"/>
          <w:sz w:val="15"/>
        </w:rPr>
        <w:t xml:space="preserve">        self._aktive_seite = name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Service-Modus auto</w:t>
      </w:r>
    </w:p>
    <w:p>
      <w:pPr>
        <w:spacing w:before="0" w:after="0"/>
        <w:ind w:left="170"/>
        <w:shd w:val="clear" w:color="auto" w:fill="F7F7F7"/>
      </w:pPr>
      <w:r>
        <w:rPr>
          <w:rFonts w:ascii="Courier New" w:hAnsi="Courier New"/>
          <w:sz w:val="15"/>
        </w:rPr>
        <w:t xml:space="preserve">        if name == "service":</w:t>
      </w:r>
    </w:p>
    <w:p>
      <w:pPr>
        <w:spacing w:before="0" w:after="0"/>
        <w:ind w:left="170"/>
        <w:shd w:val="clear" w:color="auto" w:fill="F7F7F7"/>
      </w:pPr>
      <w:r>
        <w:rPr>
          <w:rFonts w:ascii="Courier New" w:hAnsi="Courier New"/>
          <w:sz w:val="15"/>
        </w:rPr>
        <w:t xml:space="preserve">            self.hauptablauf.service_modus_aktivieren()</w:t>
      </w:r>
    </w:p>
    <w:p>
      <w:pPr>
        <w:spacing w:before="0" w:after="0"/>
        <w:ind w:left="170"/>
        <w:shd w:val="clear" w:color="auto" w:fill="F7F7F7"/>
      </w:pPr>
      <w:r>
        <w:rPr>
          <w:rFonts w:ascii="Courier New" w:hAnsi="Courier New"/>
          <w:sz w:val="15"/>
        </w:rPr>
        <w:t xml:space="preserve">        elif self.hauptablauf.state == SystemState.SERVICE:</w:t>
      </w:r>
    </w:p>
    <w:p>
      <w:pPr>
        <w:spacing w:before="0" w:after="0"/>
        <w:ind w:left="170"/>
        <w:shd w:val="clear" w:color="auto" w:fill="F7F7F7"/>
      </w:pPr>
      <w:r>
        <w:rPr>
          <w:rFonts w:ascii="Courier New" w:hAnsi="Courier New"/>
          <w:sz w:val="15"/>
        </w:rPr>
        <w:t xml:space="preserve">            self.hauptablauf.service_modus_verlassen()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Status-Seite</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_build_status(self) -&gt; QtWidgets.QWidget:</w:t>
      </w:r>
    </w:p>
    <w:p>
      <w:pPr>
        <w:spacing w:before="0" w:after="0"/>
        <w:ind w:left="170"/>
        <w:shd w:val="clear" w:color="auto" w:fill="F7F7F7"/>
      </w:pPr>
      <w:r>
        <w:rPr>
          <w:rFonts w:ascii="Courier New" w:hAnsi="Courier New"/>
          <w:sz w:val="15"/>
        </w:rPr>
        <w:t xml:space="preserve">        page = QtWidgets.QWidget()</w:t>
      </w:r>
    </w:p>
    <w:p>
      <w:pPr>
        <w:spacing w:before="0" w:after="0"/>
        <w:ind w:left="170"/>
        <w:shd w:val="clear" w:color="auto" w:fill="F7F7F7"/>
      </w:pPr>
      <w:r>
        <w:rPr>
          <w:rFonts w:ascii="Courier New" w:hAnsi="Courier New"/>
          <w:sz w:val="15"/>
        </w:rPr>
        <w:t xml:space="preserve">        v = QtWidgets.QVBoxLayout(page)</w:t>
      </w:r>
    </w:p>
    <w:p>
      <w:pPr>
        <w:spacing w:before="0" w:after="0"/>
        <w:ind w:left="170"/>
        <w:shd w:val="clear" w:color="auto" w:fill="F7F7F7"/>
      </w:pPr>
      <w:r>
        <w:rPr>
          <w:rFonts w:ascii="Courier New" w:hAnsi="Courier New"/>
          <w:sz w:val="15"/>
        </w:rPr>
        <w:t xml:space="preserve">        v.setContentsMargins(0, 0, 0, 0); v.setSpacing(0)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self.banner = QtWidgets.QFrame()</w:t>
      </w:r>
    </w:p>
    <w:p>
      <w:pPr>
        <w:spacing w:before="0" w:after="0"/>
        <w:ind w:left="170"/>
        <w:shd w:val="clear" w:color="auto" w:fill="F7F7F7"/>
      </w:pPr>
      <w:r>
        <w:rPr>
          <w:rFonts w:ascii="Courier New" w:hAnsi="Courier New"/>
          <w:sz w:val="15"/>
        </w:rPr>
        <w:t xml:space="preserve">        self.banner.setFixedHeight(70)</w:t>
      </w:r>
    </w:p>
    <w:p>
      <w:pPr>
        <w:spacing w:before="0" w:after="0"/>
        <w:ind w:left="170"/>
        <w:shd w:val="clear" w:color="auto" w:fill="F7F7F7"/>
      </w:pPr>
      <w:r>
        <w:rPr>
          <w:rFonts w:ascii="Courier New" w:hAnsi="Courier New"/>
          <w:sz w:val="15"/>
        </w:rPr>
        <w:t xml:space="preserve">        bl = QtWidgets.QHBoxLayout(self.banner)</w:t>
      </w:r>
    </w:p>
    <w:p>
      <w:pPr>
        <w:spacing w:before="0" w:after="0"/>
        <w:ind w:left="170"/>
        <w:shd w:val="clear" w:color="auto" w:fill="F7F7F7"/>
      </w:pPr>
      <w:r>
        <w:rPr>
          <w:rFonts w:ascii="Courier New" w:hAnsi="Courier New"/>
          <w:sz w:val="15"/>
        </w:rPr>
        <w:t xml:space="preserve">        bl.setContentsMargins(24, 0, 24, 0)</w:t>
      </w:r>
    </w:p>
    <w:p>
      <w:pPr>
        <w:spacing w:before="0" w:after="0"/>
        <w:ind w:left="170"/>
        <w:shd w:val="clear" w:color="auto" w:fill="F7F7F7"/>
      </w:pPr>
      <w:r>
        <w:rPr>
          <w:rFonts w:ascii="Courier New" w:hAnsi="Courier New"/>
          <w:sz w:val="15"/>
        </w:rPr>
        <w:t xml:space="preserve">        self.banner_text = QtWidgets.QLabel("INITIALISIERUNG")</w:t>
      </w:r>
    </w:p>
    <w:p>
      <w:pPr>
        <w:spacing w:before="0" w:after="0"/>
        <w:ind w:left="170"/>
        <w:shd w:val="clear" w:color="auto" w:fill="F7F7F7"/>
      </w:pPr>
      <w:r>
        <w:rPr>
          <w:rFonts w:ascii="Courier New" w:hAnsi="Courier New"/>
          <w:sz w:val="15"/>
        </w:rPr>
        <w:t xml:space="preserve">        self.banner_text.setStyleSheet("color: white; font-size: 22px; "</w:t>
      </w:r>
    </w:p>
    <w:p>
      <w:pPr>
        <w:spacing w:before="0" w:after="0"/>
        <w:ind w:left="170"/>
        <w:shd w:val="clear" w:color="auto" w:fill="F7F7F7"/>
      </w:pPr>
      <w:r>
        <w:rPr>
          <w:rFonts w:ascii="Courier New" w:hAnsi="Courier New"/>
          <w:sz w:val="15"/>
        </w:rPr>
        <w:t xml:space="preserve">                                        "font-weight: 600; letter-spacing: 0.5px;")</w:t>
      </w:r>
    </w:p>
    <w:p>
      <w:pPr>
        <w:spacing w:before="0" w:after="0"/>
        <w:ind w:left="170"/>
        <w:shd w:val="clear" w:color="auto" w:fill="F7F7F7"/>
      </w:pPr>
      <w:r>
        <w:rPr>
          <w:rFonts w:ascii="Courier New" w:hAnsi="Courier New"/>
          <w:sz w:val="15"/>
        </w:rPr>
        <w:t xml:space="preserve">        bl.addWidget(self.banner_text); bl.addStretch()</w:t>
      </w:r>
    </w:p>
    <w:p>
      <w:pPr>
        <w:spacing w:before="0" w:after="0"/>
        <w:ind w:left="170"/>
        <w:shd w:val="clear" w:color="auto" w:fill="F7F7F7"/>
      </w:pPr>
      <w:r>
        <w:rPr>
          <w:rFonts w:ascii="Courier New" w:hAnsi="Courier New"/>
          <w:sz w:val="15"/>
        </w:rPr>
        <w:t xml:space="preserve">        self.banner_sub = QtWidgets.QLabel("")</w:t>
      </w:r>
    </w:p>
    <w:p>
      <w:pPr>
        <w:spacing w:before="0" w:after="0"/>
        <w:ind w:left="170"/>
        <w:shd w:val="clear" w:color="auto" w:fill="F7F7F7"/>
      </w:pPr>
      <w:r>
        <w:rPr>
          <w:rFonts w:ascii="Courier New" w:hAnsi="Courier New"/>
          <w:sz w:val="15"/>
        </w:rPr>
        <w:t xml:space="preserve">        self.banner_sub.setStyleSheet("color: rgba(255,255,255,0.85); font-size: 13px;")</w:t>
      </w:r>
    </w:p>
    <w:p>
      <w:pPr>
        <w:spacing w:before="0" w:after="0"/>
        <w:ind w:left="170"/>
        <w:shd w:val="clear" w:color="auto" w:fill="F7F7F7"/>
      </w:pPr>
      <w:r>
        <w:rPr>
          <w:rFonts w:ascii="Courier New" w:hAnsi="Courier New"/>
          <w:sz w:val="15"/>
        </w:rPr>
        <w:t xml:space="preserve">        bl.addWidget(self.banner_sub)</w:t>
      </w:r>
    </w:p>
    <w:p>
      <w:pPr>
        <w:spacing w:before="0" w:after="0"/>
        <w:ind w:left="170"/>
        <w:shd w:val="clear" w:color="auto" w:fill="F7F7F7"/>
      </w:pPr>
      <w:r>
        <w:rPr>
          <w:rFonts w:ascii="Courier New" w:hAnsi="Courier New"/>
          <w:sz w:val="15"/>
        </w:rPr>
        <w:t xml:space="preserve">        v.addWidget(self.banner)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body = QtWidgets.QWidget()</w:t>
      </w:r>
    </w:p>
    <w:p>
      <w:pPr>
        <w:spacing w:before="0" w:after="0"/>
        <w:ind w:left="170"/>
        <w:shd w:val="clear" w:color="auto" w:fill="F7F7F7"/>
      </w:pPr>
      <w:r>
        <w:rPr>
          <w:rFonts w:ascii="Courier New" w:hAnsi="Courier New"/>
          <w:sz w:val="15"/>
        </w:rPr>
        <w:t xml:space="preserve">        bl2 = QtWidgets.QVBoxLayout(body)</w:t>
      </w:r>
    </w:p>
    <w:p>
      <w:pPr>
        <w:spacing w:before="0" w:after="0"/>
        <w:ind w:left="170"/>
        <w:shd w:val="clear" w:color="auto" w:fill="F7F7F7"/>
      </w:pPr>
      <w:r>
        <w:rPr>
          <w:rFonts w:ascii="Courier New" w:hAnsi="Courier New"/>
          <w:sz w:val="15"/>
        </w:rPr>
        <w:t xml:space="preserve">        bl2.setContentsMargins(18, 18, 18, 18); bl2.setSpacing(12)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Position</w:t>
      </w:r>
    </w:p>
    <w:p>
      <w:pPr>
        <w:spacing w:before="0" w:after="0"/>
        <w:ind w:left="170"/>
        <w:shd w:val="clear" w:color="auto" w:fill="F7F7F7"/>
      </w:pPr>
      <w:r>
        <w:rPr>
          <w:rFonts w:ascii="Courier New" w:hAnsi="Courier New"/>
          <w:sz w:val="15"/>
        </w:rPr>
        <w:t xml:space="preserve">        pc = self._make_card("SCHLITTEN-POSITION")</w:t>
      </w:r>
    </w:p>
    <w:p>
      <w:pPr>
        <w:spacing w:before="0" w:after="0"/>
        <w:ind w:left="170"/>
        <w:shd w:val="clear" w:color="auto" w:fill="F7F7F7"/>
      </w:pPr>
      <w:r>
        <w:rPr>
          <w:rFonts w:ascii="Courier New" w:hAnsi="Courier New"/>
          <w:sz w:val="15"/>
        </w:rPr>
        <w:t xml:space="preserve">        pl = pc.layout()</w:t>
      </w:r>
    </w:p>
    <w:p>
      <w:pPr>
        <w:spacing w:before="0" w:after="0"/>
        <w:ind w:left="170"/>
        <w:shd w:val="clear" w:color="auto" w:fill="F7F7F7"/>
      </w:pPr>
      <w:r>
        <w:rPr>
          <w:rFonts w:ascii="Courier New" w:hAnsi="Courier New"/>
          <w:sz w:val="15"/>
        </w:rPr>
        <w:t xml:space="preserve">        pos_row = QtWidgets.QHBoxLayout(); pos_row.setSpacing(20)</w:t>
      </w:r>
    </w:p>
    <w:p>
      <w:pPr>
        <w:spacing w:before="0" w:after="0"/>
        <w:ind w:left="170"/>
        <w:shd w:val="clear" w:color="auto" w:fill="F7F7F7"/>
      </w:pPr>
      <w:r>
        <w:rPr>
          <w:rFonts w:ascii="Courier New" w:hAnsi="Courier New"/>
          <w:sz w:val="15"/>
        </w:rPr>
        <w:t xml:space="preserve">        self.lbl_x = QtWidgets.QLabel("0 mm")</w:t>
      </w:r>
    </w:p>
    <w:p>
      <w:pPr>
        <w:spacing w:before="0" w:after="0"/>
        <w:ind w:left="170"/>
        <w:shd w:val="clear" w:color="auto" w:fill="F7F7F7"/>
      </w:pPr>
      <w:r>
        <w:rPr>
          <w:rFonts w:ascii="Courier New" w:hAnsi="Courier New"/>
          <w:sz w:val="15"/>
        </w:rPr>
        <w:t xml:space="preserve">        self.lbl_x.setStyleSheet(f"color: {COL_TEXT}; font-size: 24px; font-weight: 600;")</w:t>
      </w:r>
    </w:p>
    <w:p>
      <w:pPr>
        <w:spacing w:before="0" w:after="0"/>
        <w:ind w:left="170"/>
        <w:shd w:val="clear" w:color="auto" w:fill="F7F7F7"/>
      </w:pPr>
      <w:r>
        <w:rPr>
          <w:rFonts w:ascii="Courier New" w:hAnsi="Courier New"/>
          <w:sz w:val="15"/>
        </w:rPr>
        <w:t xml:space="preserve">        self.lbl_z = QtWidgets.QLabel("0 mm")</w:t>
      </w:r>
    </w:p>
    <w:p>
      <w:pPr>
        <w:spacing w:before="0" w:after="0"/>
        <w:ind w:left="170"/>
        <w:shd w:val="clear" w:color="auto" w:fill="F7F7F7"/>
      </w:pPr>
      <w:r>
        <w:rPr>
          <w:rFonts w:ascii="Courier New" w:hAnsi="Courier New"/>
          <w:sz w:val="15"/>
        </w:rPr>
        <w:t xml:space="preserve">        self.lbl_z.setStyleSheet(f"color: {COL_TEXT}; font-size: 24px; font-weight: 600;")</w:t>
      </w:r>
    </w:p>
    <w:p>
      <w:pPr>
        <w:spacing w:before="0" w:after="0"/>
        <w:ind w:left="170"/>
        <w:shd w:val="clear" w:color="auto" w:fill="F7F7F7"/>
      </w:pPr>
      <w:r>
        <w:rPr>
          <w:rFonts w:ascii="Courier New" w:hAnsi="Courier New"/>
          <w:sz w:val="15"/>
        </w:rPr>
        <w:t xml:space="preserve">        for label, w in [("X", self.lbl_x), ("Z", self.lbl_z)]:</w:t>
      </w:r>
    </w:p>
    <w:p>
      <w:pPr>
        <w:spacing w:before="0" w:after="0"/>
        <w:ind w:left="170"/>
        <w:shd w:val="clear" w:color="auto" w:fill="F7F7F7"/>
      </w:pPr>
      <w:r>
        <w:rPr>
          <w:rFonts w:ascii="Courier New" w:hAnsi="Courier New"/>
          <w:sz w:val="15"/>
        </w:rPr>
        <w:t xml:space="preserve">            box = QtWidgets.QVBoxLayout(); box.setSpacing(2)</w:t>
      </w:r>
    </w:p>
    <w:p>
      <w:pPr>
        <w:spacing w:before="0" w:after="0"/>
        <w:ind w:left="170"/>
        <w:shd w:val="clear" w:color="auto" w:fill="F7F7F7"/>
      </w:pPr>
      <w:r>
        <w:rPr>
          <w:rFonts w:ascii="Courier New" w:hAnsi="Courier New"/>
          <w:sz w:val="15"/>
        </w:rPr>
        <w:t xml:space="preserve">            l = QtWidgets.QLabel(label)</w:t>
      </w:r>
    </w:p>
    <w:p>
      <w:pPr>
        <w:spacing w:before="0" w:after="0"/>
        <w:ind w:left="170"/>
        <w:shd w:val="clear" w:color="auto" w:fill="F7F7F7"/>
      </w:pPr>
      <w:r>
        <w:rPr>
          <w:rFonts w:ascii="Courier New" w:hAnsi="Courier New"/>
          <w:sz w:val="15"/>
        </w:rPr>
        <w:t xml:space="preserve">            l.setStyleSheet(f"color: {COL_TEXT_MUTED}; font-size: 11px;")</w:t>
      </w:r>
    </w:p>
    <w:p>
      <w:pPr>
        <w:spacing w:before="0" w:after="0"/>
        <w:ind w:left="170"/>
        <w:shd w:val="clear" w:color="auto" w:fill="F7F7F7"/>
      </w:pPr>
      <w:r>
        <w:rPr>
          <w:rFonts w:ascii="Courier New" w:hAnsi="Courier New"/>
          <w:sz w:val="15"/>
        </w:rPr>
        <w:t xml:space="preserve">            box.addWidget(l); box.addWidget(w)</w:t>
      </w:r>
    </w:p>
    <w:p>
      <w:pPr>
        <w:spacing w:before="0" w:after="0"/>
        <w:ind w:left="170"/>
        <w:shd w:val="clear" w:color="auto" w:fill="F7F7F7"/>
      </w:pPr>
      <w:r>
        <w:rPr>
          <w:rFonts w:ascii="Courier New" w:hAnsi="Courier New"/>
          <w:sz w:val="15"/>
        </w:rPr>
        <w:t xml:space="preserve">            pos_row.addLayout(box)</w:t>
      </w:r>
    </w:p>
    <w:p>
      <w:pPr>
        <w:spacing w:before="0" w:after="0"/>
        <w:ind w:left="170"/>
        <w:shd w:val="clear" w:color="auto" w:fill="F7F7F7"/>
      </w:pPr>
      <w:r>
        <w:rPr>
          <w:rFonts w:ascii="Courier New" w:hAnsi="Courier New"/>
          <w:sz w:val="15"/>
        </w:rPr>
        <w:t xml:space="preserve">        pos_row.addStretch()</w:t>
      </w:r>
    </w:p>
    <w:p>
      <w:pPr>
        <w:spacing w:before="0" w:after="0"/>
        <w:ind w:left="170"/>
        <w:shd w:val="clear" w:color="auto" w:fill="F7F7F7"/>
      </w:pPr>
      <w:r>
        <w:rPr>
          <w:rFonts w:ascii="Courier New" w:hAnsi="Courier New"/>
          <w:sz w:val="15"/>
        </w:rPr>
        <w:t xml:space="preserve">        pl.addLayout(pos_row)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kv = QtWidgets.QHBoxLayout(); kv.setSpacing(20)</w:t>
      </w:r>
    </w:p>
    <w:p>
      <w:pPr>
        <w:spacing w:before="0" w:after="0"/>
        <w:ind w:left="170"/>
        <w:shd w:val="clear" w:color="auto" w:fill="F7F7F7"/>
      </w:pPr>
      <w:r>
        <w:rPr>
          <w:rFonts w:ascii="Courier New" w:hAnsi="Courier New"/>
          <w:sz w:val="15"/>
        </w:rPr>
        <w:t xml:space="preserve">        self.lbl_ref = self._kv("Referenziert")</w:t>
      </w:r>
    </w:p>
    <w:p>
      <w:pPr>
        <w:spacing w:before="0" w:after="0"/>
        <w:ind w:left="170"/>
        <w:shd w:val="clear" w:color="auto" w:fill="F7F7F7"/>
      </w:pPr>
      <w:r>
        <w:rPr>
          <w:rFonts w:ascii="Courier New" w:hAnsi="Courier New"/>
          <w:sz w:val="15"/>
        </w:rPr>
        <w:t xml:space="preserve">        self.lbl_plate = self._kv("Platte am Schlitten")</w:t>
      </w:r>
    </w:p>
    <w:p>
      <w:pPr>
        <w:spacing w:before="0" w:after="0"/>
        <w:ind w:left="170"/>
        <w:shd w:val="clear" w:color="auto" w:fill="F7F7F7"/>
      </w:pPr>
      <w:r>
        <w:rPr>
          <w:rFonts w:ascii="Courier New" w:hAnsi="Courier New"/>
          <w:sz w:val="15"/>
        </w:rPr>
        <w:t xml:space="preserve">        self.lbl_obst = self._kv("Hindernissensor")</w:t>
      </w:r>
    </w:p>
    <w:p>
      <w:pPr>
        <w:spacing w:before="0" w:after="0"/>
        <w:ind w:left="170"/>
        <w:shd w:val="clear" w:color="auto" w:fill="F7F7F7"/>
      </w:pPr>
      <w:r>
        <w:rPr>
          <w:rFonts w:ascii="Courier New" w:hAnsi="Courier New"/>
          <w:sz w:val="15"/>
        </w:rPr>
        <w:t xml:space="preserve">        kv.addWidget(self.lbl_ref); kv.addWidget(self.lbl_plate); kv.addWidget(self.lbl_obst)</w:t>
      </w:r>
    </w:p>
    <w:p>
      <w:pPr>
        <w:spacing w:before="0" w:after="0"/>
        <w:ind w:left="170"/>
        <w:shd w:val="clear" w:color="auto" w:fill="F7F7F7"/>
      </w:pPr>
      <w:r>
        <w:rPr>
          <w:rFonts w:ascii="Courier New" w:hAnsi="Courier New"/>
          <w:sz w:val="15"/>
        </w:rPr>
        <w:t xml:space="preserve">        kv.addStretch()</w:t>
      </w:r>
    </w:p>
    <w:p>
      <w:pPr>
        <w:spacing w:before="0" w:after="0"/>
        <w:ind w:left="170"/>
        <w:shd w:val="clear" w:color="auto" w:fill="F7F7F7"/>
      </w:pPr>
      <w:r>
        <w:rPr>
          <w:rFonts w:ascii="Courier New" w:hAnsi="Courier New"/>
          <w:sz w:val="15"/>
        </w:rPr>
        <w:t xml:space="preserve">        pl.addLayout(kv)</w:t>
      </w:r>
    </w:p>
    <w:p>
      <w:pPr>
        <w:spacing w:before="0" w:after="0"/>
        <w:ind w:left="170"/>
        <w:shd w:val="clear" w:color="auto" w:fill="F7F7F7"/>
      </w:pPr>
      <w:r>
        <w:rPr>
          <w:rFonts w:ascii="Courier New" w:hAnsi="Courier New"/>
          <w:sz w:val="15"/>
        </w:rPr>
        <w:t xml:space="preserve">        bl2.addWidget(pc)</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Drucker</w:t>
      </w:r>
    </w:p>
    <w:p>
      <w:pPr>
        <w:spacing w:before="0" w:after="0"/>
        <w:ind w:left="170"/>
        <w:shd w:val="clear" w:color="auto" w:fill="F7F7F7"/>
      </w:pPr>
      <w:r>
        <w:rPr>
          <w:rFonts w:ascii="Courier New" w:hAnsi="Courier New"/>
          <w:sz w:val="15"/>
        </w:rPr>
        <w:t xml:space="preserve">        self.printers_card = self._make_card("DRUCKER")</w:t>
      </w:r>
    </w:p>
    <w:p>
      <w:pPr>
        <w:spacing w:before="0" w:after="0"/>
        <w:ind w:left="170"/>
        <w:shd w:val="clear" w:color="auto" w:fill="F7F7F7"/>
      </w:pPr>
      <w:r>
        <w:rPr>
          <w:rFonts w:ascii="Courier New" w:hAnsi="Courier New"/>
          <w:sz w:val="15"/>
        </w:rPr>
        <w:t xml:space="preserve">        bl2.addWidget(self.printers_card)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Queue</w:t>
      </w:r>
    </w:p>
    <w:p>
      <w:pPr>
        <w:spacing w:before="0" w:after="0"/>
        <w:ind w:left="170"/>
        <w:shd w:val="clear" w:color="auto" w:fill="F7F7F7"/>
      </w:pPr>
      <w:r>
        <w:rPr>
          <w:rFonts w:ascii="Courier New" w:hAnsi="Courier New"/>
          <w:sz w:val="15"/>
        </w:rPr>
        <w:t xml:space="preserve">        qc = self._make_card("AUFTRAGSWARTESCHLANGE")</w:t>
      </w:r>
    </w:p>
    <w:p>
      <w:pPr>
        <w:spacing w:before="0" w:after="0"/>
        <w:ind w:left="170"/>
        <w:shd w:val="clear" w:color="auto" w:fill="F7F7F7"/>
      </w:pPr>
      <w:r>
        <w:rPr>
          <w:rFonts w:ascii="Courier New" w:hAnsi="Courier New"/>
          <w:sz w:val="15"/>
        </w:rPr>
        <w:t xml:space="preserve">        ql = qc.layout()</w:t>
      </w:r>
    </w:p>
    <w:p>
      <w:pPr>
        <w:spacing w:before="0" w:after="0"/>
        <w:ind w:left="170"/>
        <w:shd w:val="clear" w:color="auto" w:fill="F7F7F7"/>
      </w:pPr>
      <w:r>
        <w:rPr>
          <w:rFonts w:ascii="Courier New" w:hAnsi="Courier New"/>
          <w:sz w:val="15"/>
        </w:rPr>
        <w:t xml:space="preserve">        self.queue_list = QtWidgets.QListWidget()</w:t>
      </w:r>
    </w:p>
    <w:p>
      <w:pPr>
        <w:spacing w:before="0" w:after="0"/>
        <w:ind w:left="170"/>
        <w:shd w:val="clear" w:color="auto" w:fill="F7F7F7"/>
      </w:pPr>
      <w:r>
        <w:rPr>
          <w:rFonts w:ascii="Courier New" w:hAnsi="Courier New"/>
          <w:sz w:val="15"/>
        </w:rPr>
        <w:t xml:space="preserve">        self.queue_list.setMinimumHeight(140)</w:t>
      </w:r>
    </w:p>
    <w:p>
      <w:pPr>
        <w:spacing w:before="0" w:after="0"/>
        <w:ind w:left="170"/>
        <w:shd w:val="clear" w:color="auto" w:fill="F7F7F7"/>
      </w:pPr>
      <w:r>
        <w:rPr>
          <w:rFonts w:ascii="Courier New" w:hAnsi="Courier New"/>
          <w:sz w:val="15"/>
        </w:rPr>
        <w:t xml:space="preserve">        ql.addWidget(self.queue_list)</w:t>
      </w:r>
    </w:p>
    <w:p>
      <w:pPr>
        <w:spacing w:before="0" w:after="0"/>
        <w:ind w:left="170"/>
        <w:shd w:val="clear" w:color="auto" w:fill="F7F7F7"/>
      </w:pPr>
      <w:r>
        <w:rPr>
          <w:rFonts w:ascii="Courier New" w:hAnsi="Courier New"/>
          <w:sz w:val="15"/>
        </w:rPr>
        <w:t xml:space="preserve">        bl2.addWidget(qc)</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bl2.addStretch()</w:t>
      </w:r>
    </w:p>
    <w:p>
      <w:pPr>
        <w:spacing w:before="0" w:after="0"/>
        <w:ind w:left="170"/>
        <w:shd w:val="clear" w:color="auto" w:fill="F7F7F7"/>
      </w:pPr>
      <w:r>
        <w:rPr>
          <w:rFonts w:ascii="Courier New" w:hAnsi="Courier New"/>
          <w:sz w:val="15"/>
        </w:rPr>
        <w:t xml:space="preserve">        v.addWidget(body, stretch=1)</w:t>
      </w:r>
    </w:p>
    <w:p>
      <w:pPr>
        <w:spacing w:before="0" w:after="0"/>
        <w:ind w:left="170"/>
        <w:shd w:val="clear" w:color="auto" w:fill="F7F7F7"/>
      </w:pPr>
      <w:r>
        <w:rPr>
          <w:rFonts w:ascii="Courier New" w:hAnsi="Courier New"/>
          <w:sz w:val="15"/>
        </w:rPr>
        <w:t xml:space="preserve">        return page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Manuell-Seite</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_build_manuell(self) -&gt; QtWidgets.QWidget:</w:t>
      </w:r>
    </w:p>
    <w:p>
      <w:pPr>
        <w:spacing w:before="0" w:after="0"/>
        <w:ind w:left="170"/>
        <w:shd w:val="clear" w:color="auto" w:fill="F7F7F7"/>
      </w:pPr>
      <w:r>
        <w:rPr>
          <w:rFonts w:ascii="Courier New" w:hAnsi="Courier New"/>
          <w:sz w:val="15"/>
        </w:rPr>
        <w:t xml:space="preserve">        page = QtWidgets.QWidget()</w:t>
      </w:r>
    </w:p>
    <w:p>
      <w:pPr>
        <w:spacing w:before="0" w:after="0"/>
        <w:ind w:left="170"/>
        <w:shd w:val="clear" w:color="auto" w:fill="F7F7F7"/>
      </w:pPr>
      <w:r>
        <w:rPr>
          <w:rFonts w:ascii="Courier New" w:hAnsi="Courier New"/>
          <w:sz w:val="15"/>
        </w:rPr>
        <w:t xml:space="preserve">        v = QtWidgets.QVBoxLayout(page)</w:t>
      </w:r>
    </w:p>
    <w:p>
      <w:pPr>
        <w:spacing w:before="0" w:after="0"/>
        <w:ind w:left="170"/>
        <w:shd w:val="clear" w:color="auto" w:fill="F7F7F7"/>
      </w:pPr>
      <w:r>
        <w:rPr>
          <w:rFonts w:ascii="Courier New" w:hAnsi="Courier New"/>
          <w:sz w:val="15"/>
        </w:rPr>
        <w:t xml:space="preserve">        v.setContentsMargins(20, 18, 20, 20); v.setSpacing(12)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title = QtWidgets.QLabel("Manueller Plattenwechsel")</w:t>
      </w:r>
    </w:p>
    <w:p>
      <w:pPr>
        <w:spacing w:before="0" w:after="0"/>
        <w:ind w:left="170"/>
        <w:shd w:val="clear" w:color="auto" w:fill="F7F7F7"/>
      </w:pPr>
      <w:r>
        <w:rPr>
          <w:rFonts w:ascii="Courier New" w:hAnsi="Courier New"/>
          <w:sz w:val="15"/>
        </w:rPr>
        <w:t xml:space="preserve">        title.setStyleSheet(f"color: {COL_TEXT}; font-size: 20px; font-weight: 600;")</w:t>
      </w:r>
    </w:p>
    <w:p>
      <w:pPr>
        <w:spacing w:before="0" w:after="0"/>
        <w:ind w:left="170"/>
        <w:shd w:val="clear" w:color="auto" w:fill="F7F7F7"/>
      </w:pPr>
      <w:r>
        <w:rPr>
          <w:rFonts w:ascii="Courier New" w:hAnsi="Courier New"/>
          <w:sz w:val="15"/>
        </w:rPr>
        <w:t xml:space="preserve">        sub = QtWidgets.QLabel("Drucker antippen um einen Plattenwechsel zu starten")</w:t>
      </w:r>
    </w:p>
    <w:p>
      <w:pPr>
        <w:spacing w:before="0" w:after="0"/>
        <w:ind w:left="170"/>
        <w:shd w:val="clear" w:color="auto" w:fill="F7F7F7"/>
      </w:pPr>
      <w:r>
        <w:rPr>
          <w:rFonts w:ascii="Courier New" w:hAnsi="Courier New"/>
          <w:sz w:val="15"/>
        </w:rPr>
        <w:t xml:space="preserve">        sub.setStyleSheet(f"color: {COL_TEXT_MUTED}; font-size: 12px;")</w:t>
      </w:r>
    </w:p>
    <w:p>
      <w:pPr>
        <w:spacing w:before="0" w:after="0"/>
        <w:ind w:left="170"/>
        <w:shd w:val="clear" w:color="auto" w:fill="F7F7F7"/>
      </w:pPr>
      <w:r>
        <w:rPr>
          <w:rFonts w:ascii="Courier New" w:hAnsi="Courier New"/>
          <w:sz w:val="15"/>
        </w:rPr>
        <w:t xml:space="preserve">        v.addWidget(title); v.addWidget(sub)</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self.manuell_grid_w = QtWidgets.QWidget()</w:t>
      </w:r>
    </w:p>
    <w:p>
      <w:pPr>
        <w:spacing w:before="0" w:after="0"/>
        <w:ind w:left="170"/>
        <w:shd w:val="clear" w:color="auto" w:fill="F7F7F7"/>
      </w:pPr>
      <w:r>
        <w:rPr>
          <w:rFonts w:ascii="Courier New" w:hAnsi="Courier New"/>
          <w:sz w:val="15"/>
        </w:rPr>
        <w:t xml:space="preserve">        self.manuell_grid = QtWidgets.QGridLayout(self.manuell_grid_w)</w:t>
      </w:r>
    </w:p>
    <w:p>
      <w:pPr>
        <w:spacing w:before="0" w:after="0"/>
        <w:ind w:left="170"/>
        <w:shd w:val="clear" w:color="auto" w:fill="F7F7F7"/>
      </w:pPr>
      <w:r>
        <w:rPr>
          <w:rFonts w:ascii="Courier New" w:hAnsi="Courier New"/>
          <w:sz w:val="15"/>
        </w:rPr>
        <w:t xml:space="preserve">        self.manuell_grid.setSpacing(12)</w:t>
      </w:r>
    </w:p>
    <w:p>
      <w:pPr>
        <w:spacing w:before="0" w:after="0"/>
        <w:ind w:left="170"/>
        <w:shd w:val="clear" w:color="auto" w:fill="F7F7F7"/>
      </w:pPr>
      <w:r>
        <w:rPr>
          <w:rFonts w:ascii="Courier New" w:hAnsi="Courier New"/>
          <w:sz w:val="15"/>
        </w:rPr>
        <w:t xml:space="preserve">        v.addWidget(self.manuell_grid_w, stretch=1)</w:t>
      </w:r>
    </w:p>
    <w:p>
      <w:pPr>
        <w:spacing w:before="0" w:after="0"/>
        <w:ind w:left="170"/>
        <w:shd w:val="clear" w:color="auto" w:fill="F7F7F7"/>
      </w:pPr>
      <w:r>
        <w:rPr>
          <w:rFonts w:ascii="Courier New" w:hAnsi="Courier New"/>
          <w:sz w:val="15"/>
        </w:rPr>
        <w:t xml:space="preserve">        return page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Service-Seite</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_build_service(self) -&gt; QtWidgets.QWidget:</w:t>
      </w:r>
    </w:p>
    <w:p>
      <w:pPr>
        <w:spacing w:before="0" w:after="0"/>
        <w:ind w:left="170"/>
        <w:shd w:val="clear" w:color="auto" w:fill="F7F7F7"/>
      </w:pPr>
      <w:r>
        <w:rPr>
          <w:rFonts w:ascii="Courier New" w:hAnsi="Courier New"/>
          <w:sz w:val="15"/>
        </w:rPr>
        <w:t xml:space="preserve">        page = QtWidgets.QWidget()</w:t>
      </w:r>
    </w:p>
    <w:p>
      <w:pPr>
        <w:spacing w:before="0" w:after="0"/>
        <w:ind w:left="170"/>
        <w:shd w:val="clear" w:color="auto" w:fill="F7F7F7"/>
      </w:pPr>
      <w:r>
        <w:rPr>
          <w:rFonts w:ascii="Courier New" w:hAnsi="Courier New"/>
          <w:sz w:val="15"/>
        </w:rPr>
        <w:t xml:space="preserve">        v = QtWidgets.QVBoxLayout(page)</w:t>
      </w:r>
    </w:p>
    <w:p>
      <w:pPr>
        <w:spacing w:before="0" w:after="0"/>
        <w:ind w:left="170"/>
        <w:shd w:val="clear" w:color="auto" w:fill="F7F7F7"/>
      </w:pPr>
      <w:r>
        <w:rPr>
          <w:rFonts w:ascii="Courier New" w:hAnsi="Courier New"/>
          <w:sz w:val="15"/>
        </w:rPr>
        <w:t xml:space="preserve">        v.setContentsMargins(20, 18, 20, 20); v.setSpacing(12)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title = QtWidgets.QLabel("Service-Funktionen")</w:t>
      </w:r>
    </w:p>
    <w:p>
      <w:pPr>
        <w:spacing w:before="0" w:after="0"/>
        <w:ind w:left="170"/>
        <w:shd w:val="clear" w:color="auto" w:fill="F7F7F7"/>
      </w:pPr>
      <w:r>
        <w:rPr>
          <w:rFonts w:ascii="Courier New" w:hAnsi="Courier New"/>
          <w:sz w:val="15"/>
        </w:rPr>
        <w:t xml:space="preserve">        title.setStyleSheet(f"color: {COL_TEXT}; font-size: 20px; font-weight: 600;")</w:t>
      </w:r>
    </w:p>
    <w:p>
      <w:pPr>
        <w:spacing w:before="0" w:after="0"/>
        <w:ind w:left="170"/>
        <w:shd w:val="clear" w:color="auto" w:fill="F7F7F7"/>
      </w:pPr>
      <w:r>
        <w:rPr>
          <w:rFonts w:ascii="Courier New" w:hAnsi="Courier New"/>
          <w:sz w:val="15"/>
        </w:rPr>
        <w:t xml:space="preserve">        v.addWidget(title)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self.service_banner = QtWidgets.QLabel(</w:t>
      </w:r>
    </w:p>
    <w:p>
      <w:pPr>
        <w:spacing w:before="0" w:after="0"/>
        <w:ind w:left="170"/>
        <w:shd w:val="clear" w:color="auto" w:fill="F7F7F7"/>
      </w:pPr>
      <w:r>
        <w:rPr>
          <w:rFonts w:ascii="Courier New" w:hAnsi="Courier New"/>
          <w:sz w:val="15"/>
        </w:rPr>
        <w:t xml:space="preserve">            "Service-Modus inaktiv. Wechsle in den Service-Tab zur Aktivierung.")</w:t>
      </w:r>
    </w:p>
    <w:p>
      <w:pPr>
        <w:spacing w:before="0" w:after="0"/>
        <w:ind w:left="170"/>
        <w:shd w:val="clear" w:color="auto" w:fill="F7F7F7"/>
      </w:pPr>
      <w:r>
        <w:rPr>
          <w:rFonts w:ascii="Courier New" w:hAnsi="Courier New"/>
          <w:sz w:val="15"/>
        </w:rPr>
        <w:t xml:space="preserve">        self.service_banner.setWordWrap(True)</w:t>
      </w:r>
    </w:p>
    <w:p>
      <w:pPr>
        <w:spacing w:before="0" w:after="0"/>
        <w:ind w:left="170"/>
        <w:shd w:val="clear" w:color="auto" w:fill="F7F7F7"/>
      </w:pPr>
      <w:r>
        <w:rPr>
          <w:rFonts w:ascii="Courier New" w:hAnsi="Courier New"/>
          <w:sz w:val="15"/>
        </w:rPr>
        <w:t xml:space="preserve">        v.addWidget(self.service_banner)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Aktuelle Schlitten-Position (immer sichtbar)</w:t>
      </w:r>
    </w:p>
    <w:p>
      <w:pPr>
        <w:spacing w:before="0" w:after="0"/>
        <w:ind w:left="170"/>
        <w:shd w:val="clear" w:color="auto" w:fill="F7F7F7"/>
      </w:pPr>
      <w:r>
        <w:rPr>
          <w:rFonts w:ascii="Courier New" w:hAnsi="Courier New"/>
          <w:sz w:val="15"/>
        </w:rPr>
        <w:t xml:space="preserve">        pos_card = self._make_card("")</w:t>
      </w:r>
    </w:p>
    <w:p>
      <w:pPr>
        <w:spacing w:before="0" w:after="0"/>
        <w:ind w:left="170"/>
        <w:shd w:val="clear" w:color="auto" w:fill="F7F7F7"/>
      </w:pPr>
      <w:r>
        <w:rPr>
          <w:rFonts w:ascii="Courier New" w:hAnsi="Courier New"/>
          <w:sz w:val="15"/>
        </w:rPr>
        <w:t xml:space="preserve">        pos_row = QtWidgets.QHBoxLayout(); pos_row.setSpacing(24)</w:t>
      </w:r>
    </w:p>
    <w:p>
      <w:pPr>
        <w:spacing w:before="0" w:after="0"/>
        <w:ind w:left="170"/>
        <w:shd w:val="clear" w:color="auto" w:fill="F7F7F7"/>
      </w:pPr>
      <w:r>
        <w:rPr>
          <w:rFonts w:ascii="Courier New" w:hAnsi="Courier New"/>
          <w:sz w:val="15"/>
        </w:rPr>
        <w:t xml:space="preserve">        self.svc_lbl_x = QtWidgets.QLabel("— mm")</w:t>
      </w:r>
    </w:p>
    <w:p>
      <w:pPr>
        <w:spacing w:before="0" w:after="0"/>
        <w:ind w:left="170"/>
        <w:shd w:val="clear" w:color="auto" w:fill="F7F7F7"/>
      </w:pPr>
      <w:r>
        <w:rPr>
          <w:rFonts w:ascii="Courier New" w:hAnsi="Courier New"/>
          <w:sz w:val="15"/>
        </w:rPr>
        <w:t xml:space="preserve">        self.svc_lbl_x.setStyleSheet(</w:t>
      </w:r>
    </w:p>
    <w:p>
      <w:pPr>
        <w:spacing w:before="0" w:after="0"/>
        <w:ind w:left="170"/>
        <w:shd w:val="clear" w:color="auto" w:fill="F7F7F7"/>
      </w:pPr>
      <w:r>
        <w:rPr>
          <w:rFonts w:ascii="Courier New" w:hAnsi="Courier New"/>
          <w:sz w:val="15"/>
        </w:rPr>
        <w:t xml:space="preserve">            f"color: {COL_TEXT}; font-size: 26px; font-weight: 700;")</w:t>
      </w:r>
    </w:p>
    <w:p>
      <w:pPr>
        <w:spacing w:before="0" w:after="0"/>
        <w:ind w:left="170"/>
        <w:shd w:val="clear" w:color="auto" w:fill="F7F7F7"/>
      </w:pPr>
      <w:r>
        <w:rPr>
          <w:rFonts w:ascii="Courier New" w:hAnsi="Courier New"/>
          <w:sz w:val="15"/>
        </w:rPr>
        <w:t xml:space="preserve">        self.svc_lbl_z = QtWidgets.QLabel("— mm")</w:t>
      </w:r>
    </w:p>
    <w:p>
      <w:pPr>
        <w:spacing w:before="0" w:after="0"/>
        <w:ind w:left="170"/>
        <w:shd w:val="clear" w:color="auto" w:fill="F7F7F7"/>
      </w:pPr>
      <w:r>
        <w:rPr>
          <w:rFonts w:ascii="Courier New" w:hAnsi="Courier New"/>
          <w:sz w:val="15"/>
        </w:rPr>
        <w:t xml:space="preserve">        self.svc_lbl_z.setStyleSheet(</w:t>
      </w:r>
    </w:p>
    <w:p>
      <w:pPr>
        <w:spacing w:before="0" w:after="0"/>
        <w:ind w:left="170"/>
        <w:shd w:val="clear" w:color="auto" w:fill="F7F7F7"/>
      </w:pPr>
      <w:r>
        <w:rPr>
          <w:rFonts w:ascii="Courier New" w:hAnsi="Courier New"/>
          <w:sz w:val="15"/>
        </w:rPr>
        <w:t xml:space="preserve">            f"color: {COL_TEXT}; font-size: 26px; font-weight: 700;")</w:t>
      </w:r>
    </w:p>
    <w:p>
      <w:pPr>
        <w:spacing w:before="0" w:after="0"/>
        <w:ind w:left="170"/>
        <w:shd w:val="clear" w:color="auto" w:fill="F7F7F7"/>
      </w:pPr>
      <w:r>
        <w:rPr>
          <w:rFonts w:ascii="Courier New" w:hAnsi="Courier New"/>
          <w:sz w:val="15"/>
        </w:rPr>
        <w:t xml:space="preserve">        for axis_label, widget in (("X", self.svc_lbl_x), ("Z", self.svc_lbl_z)):</w:t>
      </w:r>
    </w:p>
    <w:p>
      <w:pPr>
        <w:spacing w:before="0" w:after="0"/>
        <w:ind w:left="170"/>
        <w:shd w:val="clear" w:color="auto" w:fill="F7F7F7"/>
      </w:pPr>
      <w:r>
        <w:rPr>
          <w:rFonts w:ascii="Courier New" w:hAnsi="Courier New"/>
          <w:sz w:val="15"/>
        </w:rPr>
        <w:t xml:space="preserve">            col = QtWidgets.QVBoxLayout(); col.setSpacing(2)</w:t>
      </w:r>
    </w:p>
    <w:p>
      <w:pPr>
        <w:spacing w:before="0" w:after="0"/>
        <w:ind w:left="170"/>
        <w:shd w:val="clear" w:color="auto" w:fill="F7F7F7"/>
      </w:pPr>
      <w:r>
        <w:rPr>
          <w:rFonts w:ascii="Courier New" w:hAnsi="Courier New"/>
          <w:sz w:val="15"/>
        </w:rPr>
        <w:t xml:space="preserve">            lbl = QtWidgets.QLabel(axis_label)</w:t>
      </w:r>
    </w:p>
    <w:p>
      <w:pPr>
        <w:spacing w:before="0" w:after="0"/>
        <w:ind w:left="170"/>
        <w:shd w:val="clear" w:color="auto" w:fill="F7F7F7"/>
      </w:pPr>
      <w:r>
        <w:rPr>
          <w:rFonts w:ascii="Courier New" w:hAnsi="Courier New"/>
          <w:sz w:val="15"/>
        </w:rPr>
        <w:t xml:space="preserve">            lbl.setStyleSheet(f"color: {COL_TEXT_MUTED}; font-size: 11px;")</w:t>
      </w:r>
    </w:p>
    <w:p>
      <w:pPr>
        <w:spacing w:before="0" w:after="0"/>
        <w:ind w:left="170"/>
        <w:shd w:val="clear" w:color="auto" w:fill="F7F7F7"/>
      </w:pPr>
      <w:r>
        <w:rPr>
          <w:rFonts w:ascii="Courier New" w:hAnsi="Courier New"/>
          <w:sz w:val="15"/>
        </w:rPr>
        <w:t xml:space="preserve">            col.addWidget(lbl); col.addWidget(widget)</w:t>
      </w:r>
    </w:p>
    <w:p>
      <w:pPr>
        <w:spacing w:before="0" w:after="0"/>
        <w:ind w:left="170"/>
        <w:shd w:val="clear" w:color="auto" w:fill="F7F7F7"/>
      </w:pPr>
      <w:r>
        <w:rPr>
          <w:rFonts w:ascii="Courier New" w:hAnsi="Courier New"/>
          <w:sz w:val="15"/>
        </w:rPr>
        <w:t xml:space="preserve">            pos_row.addLayout(col)</w:t>
      </w:r>
    </w:p>
    <w:p>
      <w:pPr>
        <w:spacing w:before="0" w:after="0"/>
        <w:ind w:left="170"/>
        <w:shd w:val="clear" w:color="auto" w:fill="F7F7F7"/>
      </w:pPr>
      <w:r>
        <w:rPr>
          <w:rFonts w:ascii="Courier New" w:hAnsi="Courier New"/>
          <w:sz w:val="15"/>
        </w:rPr>
        <w:t xml:space="preserve">        pos_row.addStretch()</w:t>
      </w:r>
    </w:p>
    <w:p>
      <w:pPr>
        <w:spacing w:before="0" w:after="0"/>
        <w:ind w:left="170"/>
        <w:shd w:val="clear" w:color="auto" w:fill="F7F7F7"/>
      </w:pPr>
      <w:r>
        <w:rPr>
          <w:rFonts w:ascii="Courier New" w:hAnsi="Courier New"/>
          <w:sz w:val="15"/>
        </w:rPr>
        <w:t xml:space="preserve">        pos_card.layout().addLayout(pos_row)</w:t>
      </w:r>
    </w:p>
    <w:p>
      <w:pPr>
        <w:spacing w:before="0" w:after="0"/>
        <w:ind w:left="170"/>
        <w:shd w:val="clear" w:color="auto" w:fill="F7F7F7"/>
      </w:pPr>
      <w:r>
        <w:rPr>
          <w:rFonts w:ascii="Courier New" w:hAnsi="Courier New"/>
          <w:sz w:val="15"/>
        </w:rPr>
        <w:t xml:space="preserve">        v.addWidget(pos_card)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Seiten-Auswahl</w:t>
      </w:r>
    </w:p>
    <w:p>
      <w:pPr>
        <w:spacing w:before="0" w:after="0"/>
        <w:ind w:left="170"/>
        <w:shd w:val="clear" w:color="auto" w:fill="F7F7F7"/>
      </w:pPr>
      <w:r>
        <w:rPr>
          <w:rFonts w:ascii="Courier New" w:hAnsi="Courier New"/>
          <w:sz w:val="15"/>
        </w:rPr>
        <w:t xml:space="preserve">        tab_row = QtWidgets.QHBoxLayout(); tab_row.setSpacing(0)</w:t>
      </w:r>
    </w:p>
    <w:p>
      <w:pPr>
        <w:spacing w:before="0" w:after="0"/>
        <w:ind w:left="170"/>
        <w:shd w:val="clear" w:color="auto" w:fill="F7F7F7"/>
      </w:pPr>
      <w:r>
        <w:rPr>
          <w:rFonts w:ascii="Courier New" w:hAnsi="Courier New"/>
          <w:sz w:val="15"/>
        </w:rPr>
        <w:t xml:space="preserve">        self._svc_tab_btns: list = []</w:t>
      </w:r>
    </w:p>
    <w:p>
      <w:pPr>
        <w:spacing w:before="0" w:after="0"/>
        <w:ind w:left="170"/>
        <w:shd w:val="clear" w:color="auto" w:fill="F7F7F7"/>
      </w:pPr>
      <w:r>
        <w:rPr>
          <w:rFonts w:ascii="Courier New" w:hAnsi="Courier New"/>
          <w:sz w:val="15"/>
        </w:rPr>
        <w:t xml:space="preserve">        for i, lbl in enumerate(["Übersicht", "Manuelle Fahrt"]):</w:t>
      </w:r>
    </w:p>
    <w:p>
      <w:pPr>
        <w:spacing w:before="0" w:after="0"/>
        <w:ind w:left="170"/>
        <w:shd w:val="clear" w:color="auto" w:fill="F7F7F7"/>
      </w:pPr>
      <w:r>
        <w:rPr>
          <w:rFonts w:ascii="Courier New" w:hAnsi="Courier New"/>
          <w:sz w:val="15"/>
        </w:rPr>
        <w:t xml:space="preserve">            btn = QtWidgets.QPushButton(lbl)</w:t>
      </w:r>
    </w:p>
    <w:p>
      <w:pPr>
        <w:spacing w:before="0" w:after="0"/>
        <w:ind w:left="170"/>
        <w:shd w:val="clear" w:color="auto" w:fill="F7F7F7"/>
      </w:pPr>
      <w:r>
        <w:rPr>
          <w:rFonts w:ascii="Courier New" w:hAnsi="Courier New"/>
          <w:sz w:val="15"/>
        </w:rPr>
        <w:t xml:space="preserve">            btn.setFixedHeight(36); btn.setFocusPolicy(QtCore.Qt.NoFocus)</w:t>
      </w:r>
    </w:p>
    <w:p>
      <w:pPr>
        <w:spacing w:before="0" w:after="0"/>
        <w:ind w:left="170"/>
        <w:shd w:val="clear" w:color="auto" w:fill="F7F7F7"/>
      </w:pPr>
      <w:r>
        <w:rPr>
          <w:rFonts w:ascii="Courier New" w:hAnsi="Courier New"/>
          <w:sz w:val="15"/>
        </w:rPr>
        <w:t xml:space="preserve">            btn.clicked.connect(lambda _, idx=i: self._svc_switch(idx))</w:t>
      </w:r>
    </w:p>
    <w:p>
      <w:pPr>
        <w:spacing w:before="0" w:after="0"/>
        <w:ind w:left="170"/>
        <w:shd w:val="clear" w:color="auto" w:fill="F7F7F7"/>
      </w:pPr>
      <w:r>
        <w:rPr>
          <w:rFonts w:ascii="Courier New" w:hAnsi="Courier New"/>
          <w:sz w:val="15"/>
        </w:rPr>
        <w:t xml:space="preserve">            tab_row.addWidget(btn)</w:t>
      </w:r>
    </w:p>
    <w:p>
      <w:pPr>
        <w:spacing w:before="0" w:after="0"/>
        <w:ind w:left="170"/>
        <w:shd w:val="clear" w:color="auto" w:fill="F7F7F7"/>
      </w:pPr>
      <w:r>
        <w:rPr>
          <w:rFonts w:ascii="Courier New" w:hAnsi="Courier New"/>
          <w:sz w:val="15"/>
        </w:rPr>
        <w:t xml:space="preserve">            self._svc_tab_btns.append(btn)</w:t>
      </w:r>
    </w:p>
    <w:p>
      <w:pPr>
        <w:spacing w:before="0" w:after="0"/>
        <w:ind w:left="170"/>
        <w:shd w:val="clear" w:color="auto" w:fill="F7F7F7"/>
      </w:pPr>
      <w:r>
        <w:rPr>
          <w:rFonts w:ascii="Courier New" w:hAnsi="Courier New"/>
          <w:sz w:val="15"/>
        </w:rPr>
        <w:t xml:space="preserve">        v.addLayout(tab_row)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self._svc_stack = QtWidgets.QStackedWidget()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Seite 0: Übersicht ---</w:t>
      </w:r>
    </w:p>
    <w:p>
      <w:pPr>
        <w:spacing w:before="0" w:after="0"/>
        <w:ind w:left="170"/>
        <w:shd w:val="clear" w:color="auto" w:fill="F7F7F7"/>
      </w:pPr>
      <w:r>
        <w:rPr>
          <w:rFonts w:ascii="Courier New" w:hAnsi="Courier New"/>
          <w:sz w:val="15"/>
        </w:rPr>
        <w:t xml:space="preserve">        p0 = QtWidgets.QWidget()</w:t>
      </w:r>
    </w:p>
    <w:p>
      <w:pPr>
        <w:spacing w:before="0" w:after="0"/>
        <w:ind w:left="170"/>
        <w:shd w:val="clear" w:color="auto" w:fill="F7F7F7"/>
      </w:pPr>
      <w:r>
        <w:rPr>
          <w:rFonts w:ascii="Courier New" w:hAnsi="Courier New"/>
          <w:sz w:val="15"/>
        </w:rPr>
        <w:t xml:space="preserve">        p0v = QtWidgets.QVBoxLayout(p0)</w:t>
      </w:r>
    </w:p>
    <w:p>
      <w:pPr>
        <w:spacing w:before="0" w:after="0"/>
        <w:ind w:left="170"/>
        <w:shd w:val="clear" w:color="auto" w:fill="F7F7F7"/>
      </w:pPr>
      <w:r>
        <w:rPr>
          <w:rFonts w:ascii="Courier New" w:hAnsi="Courier New"/>
          <w:sz w:val="15"/>
        </w:rPr>
        <w:t xml:space="preserve">        p0v.setContentsMargins(0, 0, 0, 0); p0v.setSpacing(10)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p0v.addWidget(self._section_lbl("SCHLITTEN ZU DRUCKER FAHREN"))</w:t>
      </w:r>
    </w:p>
    <w:p>
      <w:pPr>
        <w:spacing w:before="0" w:after="0"/>
        <w:ind w:left="170"/>
        <w:shd w:val="clear" w:color="auto" w:fill="F7F7F7"/>
      </w:pPr>
      <w:r>
        <w:rPr>
          <w:rFonts w:ascii="Courier New" w:hAnsi="Courier New"/>
          <w:sz w:val="15"/>
        </w:rPr>
        <w:t xml:space="preserve">        self.fahre_drucker_w = QtWidgets.QWidget()</w:t>
      </w:r>
    </w:p>
    <w:p>
      <w:pPr>
        <w:spacing w:before="0" w:after="0"/>
        <w:ind w:left="170"/>
        <w:shd w:val="clear" w:color="auto" w:fill="F7F7F7"/>
      </w:pPr>
      <w:r>
        <w:rPr>
          <w:rFonts w:ascii="Courier New" w:hAnsi="Courier New"/>
          <w:sz w:val="15"/>
        </w:rPr>
        <w:t xml:space="preserve">        _flay = QtWidgets.QVBoxLayout(self.fahre_drucker_w)</w:t>
      </w:r>
    </w:p>
    <w:p>
      <w:pPr>
        <w:spacing w:before="0" w:after="0"/>
        <w:ind w:left="170"/>
        <w:shd w:val="clear" w:color="auto" w:fill="F7F7F7"/>
      </w:pPr>
      <w:r>
        <w:rPr>
          <w:rFonts w:ascii="Courier New" w:hAnsi="Courier New"/>
          <w:sz w:val="15"/>
        </w:rPr>
        <w:t xml:space="preserve">        _flay.setContentsMargins(0, 0, 0, 0); _flay.setSpacing(8)</w:t>
      </w:r>
    </w:p>
    <w:p>
      <w:pPr>
        <w:spacing w:before="0" w:after="0"/>
        <w:ind w:left="170"/>
        <w:shd w:val="clear" w:color="auto" w:fill="F7F7F7"/>
      </w:pPr>
      <w:r>
        <w:rPr>
          <w:rFonts w:ascii="Courier New" w:hAnsi="Courier New"/>
          <w:sz w:val="15"/>
        </w:rPr>
        <w:t xml:space="preserve">        p0v.addWidget(self.fahre_drucker_w)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p0v.addWidget(self._section_lbl("ABLAGEN"))</w:t>
      </w:r>
    </w:p>
    <w:p>
      <w:pPr>
        <w:spacing w:before="0" w:after="0"/>
        <w:ind w:left="170"/>
        <w:shd w:val="clear" w:color="auto" w:fill="F7F7F7"/>
      </w:pPr>
      <w:r>
        <w:rPr>
          <w:rFonts w:ascii="Courier New" w:hAnsi="Courier New"/>
          <w:sz w:val="15"/>
        </w:rPr>
        <w:t xml:space="preserve">        self.fahre_ablage_w = QtWidgets.QWidget()</w:t>
      </w:r>
    </w:p>
    <w:p>
      <w:pPr>
        <w:spacing w:before="0" w:after="0"/>
        <w:ind w:left="170"/>
        <w:shd w:val="clear" w:color="auto" w:fill="F7F7F7"/>
      </w:pPr>
      <w:r>
        <w:rPr>
          <w:rFonts w:ascii="Courier New" w:hAnsi="Courier New"/>
          <w:sz w:val="15"/>
        </w:rPr>
        <w:t xml:space="preserve">        self.fahre_ablage_w.setLayout(QtWidgets.QVBoxLayout())</w:t>
      </w:r>
    </w:p>
    <w:p>
      <w:pPr>
        <w:spacing w:before="0" w:after="0"/>
        <w:ind w:left="170"/>
        <w:shd w:val="clear" w:color="auto" w:fill="F7F7F7"/>
      </w:pPr>
      <w:r>
        <w:rPr>
          <w:rFonts w:ascii="Courier New" w:hAnsi="Courier New"/>
          <w:sz w:val="15"/>
        </w:rPr>
        <w:t xml:space="preserve">        self.fahre_ablage_w.layout().setContentsMargins(0, 0, 0, 0)</w:t>
      </w:r>
    </w:p>
    <w:p>
      <w:pPr>
        <w:spacing w:before="0" w:after="0"/>
        <w:ind w:left="170"/>
        <w:shd w:val="clear" w:color="auto" w:fill="F7F7F7"/>
      </w:pPr>
      <w:r>
        <w:rPr>
          <w:rFonts w:ascii="Courier New" w:hAnsi="Courier New"/>
          <w:sz w:val="15"/>
        </w:rPr>
        <w:t xml:space="preserve">        self.fahre_ablage_w.layout().setSpacing(8)</w:t>
      </w:r>
    </w:p>
    <w:p>
      <w:pPr>
        <w:spacing w:before="0" w:after="0"/>
        <w:ind w:left="170"/>
        <w:shd w:val="clear" w:color="auto" w:fill="F7F7F7"/>
      </w:pPr>
      <w:r>
        <w:rPr>
          <w:rFonts w:ascii="Courier New" w:hAnsi="Courier New"/>
          <w:sz w:val="15"/>
        </w:rPr>
        <w:t xml:space="preserve">        p0v.addWidget(self.fahre_ablage_w)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p0v.addWidget(self._section_lbl("MAGAZINE"))</w:t>
      </w:r>
    </w:p>
    <w:p>
      <w:pPr>
        <w:spacing w:before="0" w:after="0"/>
        <w:ind w:left="170"/>
        <w:shd w:val="clear" w:color="auto" w:fill="F7F7F7"/>
      </w:pPr>
      <w:r>
        <w:rPr>
          <w:rFonts w:ascii="Courier New" w:hAnsi="Courier New"/>
          <w:sz w:val="15"/>
        </w:rPr>
        <w:t xml:space="preserve">        self.fahre_magazin_w = QtWidgets.QWidget()</w:t>
      </w:r>
    </w:p>
    <w:p>
      <w:pPr>
        <w:spacing w:before="0" w:after="0"/>
        <w:ind w:left="170"/>
        <w:shd w:val="clear" w:color="auto" w:fill="F7F7F7"/>
      </w:pPr>
      <w:r>
        <w:rPr>
          <w:rFonts w:ascii="Courier New" w:hAnsi="Courier New"/>
          <w:sz w:val="15"/>
        </w:rPr>
        <w:t xml:space="preserve">        self.fahre_magazin_w.setLayout(QtWidgets.QVBoxLayout())</w:t>
      </w:r>
    </w:p>
    <w:p>
      <w:pPr>
        <w:spacing w:before="0" w:after="0"/>
        <w:ind w:left="170"/>
        <w:shd w:val="clear" w:color="auto" w:fill="F7F7F7"/>
      </w:pPr>
      <w:r>
        <w:rPr>
          <w:rFonts w:ascii="Courier New" w:hAnsi="Courier New"/>
          <w:sz w:val="15"/>
        </w:rPr>
        <w:t xml:space="preserve">        self.fahre_magazin_w.layout().setContentsMargins(0, 0, 0, 0)</w:t>
      </w:r>
    </w:p>
    <w:p>
      <w:pPr>
        <w:spacing w:before="0" w:after="0"/>
        <w:ind w:left="170"/>
        <w:shd w:val="clear" w:color="auto" w:fill="F7F7F7"/>
      </w:pPr>
      <w:r>
        <w:rPr>
          <w:rFonts w:ascii="Courier New" w:hAnsi="Courier New"/>
          <w:sz w:val="15"/>
        </w:rPr>
        <w:t xml:space="preserve">        self.fahre_magazin_w.layout().setSpacing(8)</w:t>
      </w:r>
    </w:p>
    <w:p>
      <w:pPr>
        <w:spacing w:before="0" w:after="0"/>
        <w:ind w:left="170"/>
        <w:shd w:val="clear" w:color="auto" w:fill="F7F7F7"/>
      </w:pPr>
      <w:r>
        <w:rPr>
          <w:rFonts w:ascii="Courier New" w:hAnsi="Courier New"/>
          <w:sz w:val="15"/>
        </w:rPr>
        <w:t xml:space="preserve">        p0v.addWidget(self.fahre_magazin_w)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p0v.addWidget(self._section_lbl("REFERENZFAHRT"))</w:t>
      </w:r>
    </w:p>
    <w:p>
      <w:pPr>
        <w:spacing w:before="0" w:after="0"/>
        <w:ind w:left="170"/>
        <w:shd w:val="clear" w:color="auto" w:fill="F7F7F7"/>
      </w:pPr>
      <w:r>
        <w:rPr>
          <w:rFonts w:ascii="Courier New" w:hAnsi="Courier New"/>
          <w:sz w:val="15"/>
        </w:rPr>
        <w:t xml:space="preserve">        self.btn_referenz = QtWidgets.QPushButton("Referenzfahrt durchführen")</w:t>
      </w:r>
    </w:p>
    <w:p>
      <w:pPr>
        <w:spacing w:before="0" w:after="0"/>
        <w:ind w:left="170"/>
        <w:shd w:val="clear" w:color="auto" w:fill="F7F7F7"/>
      </w:pPr>
      <w:r>
        <w:rPr>
          <w:rFonts w:ascii="Courier New" w:hAnsi="Courier New"/>
          <w:sz w:val="15"/>
        </w:rPr>
        <w:t xml:space="preserve">        self.btn_referenz.setObjectName("primary")</w:t>
      </w:r>
    </w:p>
    <w:p>
      <w:pPr>
        <w:spacing w:before="0" w:after="0"/>
        <w:ind w:left="170"/>
        <w:shd w:val="clear" w:color="auto" w:fill="F7F7F7"/>
      </w:pPr>
      <w:r>
        <w:rPr>
          <w:rFonts w:ascii="Courier New" w:hAnsi="Courier New"/>
          <w:sz w:val="15"/>
        </w:rPr>
        <w:t xml:space="preserve">        self.btn_referenz.clicked.connect(self._on_referenzfahrt)</w:t>
      </w:r>
    </w:p>
    <w:p>
      <w:pPr>
        <w:spacing w:before="0" w:after="0"/>
        <w:ind w:left="170"/>
        <w:shd w:val="clear" w:color="auto" w:fill="F7F7F7"/>
      </w:pPr>
      <w:r>
        <w:rPr>
          <w:rFonts w:ascii="Courier New" w:hAnsi="Courier New"/>
          <w:sz w:val="15"/>
        </w:rPr>
        <w:t xml:space="preserve">        p0v.addWidget(self.btn_referenz)</w:t>
      </w:r>
    </w:p>
    <w:p>
      <w:pPr>
        <w:spacing w:before="0" w:after="0"/>
        <w:ind w:left="170"/>
        <w:shd w:val="clear" w:color="auto" w:fill="F7F7F7"/>
      </w:pPr>
      <w:r>
        <w:rPr>
          <w:rFonts w:ascii="Courier New" w:hAnsi="Courier New"/>
          <w:sz w:val="15"/>
        </w:rPr>
        <w:t xml:space="preserve">        p0v.addStretch()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 Seite 1: Manuelle Fahrt ---</w:t>
      </w:r>
    </w:p>
    <w:p>
      <w:pPr>
        <w:spacing w:before="0" w:after="0"/>
        <w:ind w:left="170"/>
        <w:shd w:val="clear" w:color="auto" w:fill="F7F7F7"/>
      </w:pPr>
      <w:r>
        <w:rPr>
          <w:rFonts w:ascii="Courier New" w:hAnsi="Courier New"/>
          <w:sz w:val="15"/>
        </w:rPr>
        <w:t xml:space="preserve">        p1 = QtWidgets.QWidget()</w:t>
      </w:r>
    </w:p>
    <w:p>
      <w:pPr>
        <w:spacing w:before="0" w:after="0"/>
        <w:ind w:left="170"/>
        <w:shd w:val="clear" w:color="auto" w:fill="F7F7F7"/>
      </w:pPr>
      <w:r>
        <w:rPr>
          <w:rFonts w:ascii="Courier New" w:hAnsi="Courier New"/>
          <w:sz w:val="15"/>
        </w:rPr>
        <w:t xml:space="preserve">        p1v = QtWidgets.QVBoxLayout(p1)</w:t>
      </w:r>
    </w:p>
    <w:p>
      <w:pPr>
        <w:spacing w:before="0" w:after="0"/>
        <w:ind w:left="170"/>
        <w:shd w:val="clear" w:color="auto" w:fill="F7F7F7"/>
      </w:pPr>
      <w:r>
        <w:rPr>
          <w:rFonts w:ascii="Courier New" w:hAnsi="Courier New"/>
          <w:sz w:val="15"/>
        </w:rPr>
        <w:t xml:space="preserve">        p1v.setContentsMargins(0, 0, 0, 0); p1v.setSpacing(10)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p1v.addWidget(self._section_lbl("MANUELLE POSITION ANFAHREN"))</w:t>
      </w:r>
    </w:p>
    <w:p>
      <w:pPr>
        <w:spacing w:before="0" w:after="0"/>
        <w:ind w:left="170"/>
        <w:shd w:val="clear" w:color="auto" w:fill="F7F7F7"/>
      </w:pPr>
      <w:r>
        <w:rPr>
          <w:rFonts w:ascii="Courier New" w:hAnsi="Courier New"/>
          <w:sz w:val="15"/>
        </w:rPr>
        <w:t xml:space="preserve">        self.svc_numpad = NumpadWidget()</w:t>
      </w:r>
    </w:p>
    <w:p>
      <w:pPr>
        <w:spacing w:before="0" w:after="0"/>
        <w:ind w:left="170"/>
        <w:shd w:val="clear" w:color="auto" w:fill="F7F7F7"/>
      </w:pPr>
      <w:r>
        <w:rPr>
          <w:rFonts w:ascii="Courier New" w:hAnsi="Courier New"/>
          <w:sz w:val="15"/>
        </w:rPr>
        <w:t xml:space="preserve">        btn_fahren = QtWidgets.QPushButton("▶  Fahren")</w:t>
      </w:r>
    </w:p>
    <w:p>
      <w:pPr>
        <w:spacing w:before="0" w:after="0"/>
        <w:ind w:left="170"/>
        <w:shd w:val="clear" w:color="auto" w:fill="F7F7F7"/>
      </w:pPr>
      <w:r>
        <w:rPr>
          <w:rFonts w:ascii="Courier New" w:hAnsi="Courier New"/>
          <w:sz w:val="15"/>
        </w:rPr>
        <w:t xml:space="preserve">        btn_fahren.setObjectName("service")</w:t>
      </w:r>
    </w:p>
    <w:p>
      <w:pPr>
        <w:spacing w:before="0" w:after="0"/>
        <w:ind w:left="170"/>
        <w:shd w:val="clear" w:color="auto" w:fill="F7F7F7"/>
      </w:pPr>
      <w:r>
        <w:rPr>
          <w:rFonts w:ascii="Courier New" w:hAnsi="Courier New"/>
          <w:sz w:val="15"/>
        </w:rPr>
        <w:t xml:space="preserve">        btn_fahren.setMinimumHeight(40); btn_fahren.setFocusPolicy(QtCore.Qt.NoFocus)</w:t>
      </w:r>
    </w:p>
    <w:p>
      <w:pPr>
        <w:spacing w:before="0" w:after="0"/>
        <w:ind w:left="170"/>
        <w:shd w:val="clear" w:color="auto" w:fill="F7F7F7"/>
      </w:pPr>
      <w:r>
        <w:rPr>
          <w:rFonts w:ascii="Courier New" w:hAnsi="Courier New"/>
          <w:sz w:val="15"/>
        </w:rPr>
        <w:t xml:space="preserve">        btn_fahren.clicked.connect(self._on_service_manuelle_pos)</w:t>
      </w:r>
    </w:p>
    <w:p>
      <w:pPr>
        <w:spacing w:before="0" w:after="0"/>
        <w:ind w:left="170"/>
        <w:shd w:val="clear" w:color="auto" w:fill="F7F7F7"/>
      </w:pPr>
      <w:r>
        <w:rPr>
          <w:rFonts w:ascii="Courier New" w:hAnsi="Courier New"/>
          <w:sz w:val="15"/>
        </w:rPr>
        <w:t xml:space="preserve">        self._svc_btn_fahren = btn_fahren</w:t>
      </w:r>
    </w:p>
    <w:p>
      <w:pPr>
        <w:spacing w:before="0" w:after="0"/>
        <w:ind w:left="170"/>
        <w:shd w:val="clear" w:color="auto" w:fill="F7F7F7"/>
      </w:pPr>
      <w:r>
        <w:rPr>
          <w:rFonts w:ascii="Courier New" w:hAnsi="Courier New"/>
          <w:sz w:val="15"/>
        </w:rPr>
        <w:t xml:space="preserve">        self.svc_numpad.set_fahren_btn(btn_fahren)</w:t>
      </w:r>
    </w:p>
    <w:p>
      <w:pPr>
        <w:spacing w:before="0" w:after="0"/>
        <w:ind w:left="170"/>
        <w:shd w:val="clear" w:color="auto" w:fill="F7F7F7"/>
      </w:pPr>
      <w:r>
        <w:rPr>
          <w:rFonts w:ascii="Courier New" w:hAnsi="Courier New"/>
          <w:sz w:val="15"/>
        </w:rPr>
        <w:t xml:space="preserve">        p1v.addWidget(self.svc_numpad)</w:t>
      </w:r>
    </w:p>
    <w:p>
      <w:pPr>
        <w:spacing w:before="0" w:after="0"/>
        <w:ind w:left="170"/>
        <w:shd w:val="clear" w:color="auto" w:fill="F7F7F7"/>
      </w:pPr>
      <w:r>
        <w:rPr>
          <w:rFonts w:ascii="Courier New" w:hAnsi="Courier New"/>
          <w:sz w:val="15"/>
        </w:rPr>
        <w:t xml:space="preserve">        p1v.addStretch()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self._svc_stack.addWidget(p0)</w:t>
      </w:r>
    </w:p>
    <w:p>
      <w:pPr>
        <w:spacing w:before="0" w:after="0"/>
        <w:ind w:left="170"/>
        <w:shd w:val="clear" w:color="auto" w:fill="F7F7F7"/>
      </w:pPr>
      <w:r>
        <w:rPr>
          <w:rFonts w:ascii="Courier New" w:hAnsi="Courier New"/>
          <w:sz w:val="15"/>
        </w:rPr>
        <w:t xml:space="preserve">        self._svc_stack.addWidget(p1)</w:t>
      </w:r>
    </w:p>
    <w:p>
      <w:pPr>
        <w:spacing w:before="0" w:after="0"/>
        <w:ind w:left="170"/>
        <w:shd w:val="clear" w:color="auto" w:fill="F7F7F7"/>
      </w:pPr>
      <w:r>
        <w:rPr>
          <w:rFonts w:ascii="Courier New" w:hAnsi="Courier New"/>
          <w:sz w:val="15"/>
        </w:rPr>
        <w:t xml:space="preserve">        v.addWidget(self._svc_stack, stretch=1)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self._svc_switch(0)</w:t>
      </w:r>
    </w:p>
    <w:p>
      <w:pPr>
        <w:spacing w:before="0" w:after="0"/>
        <w:ind w:left="170"/>
        <w:shd w:val="clear" w:color="auto" w:fill="F7F7F7"/>
      </w:pPr>
      <w:r>
        <w:rPr>
          <w:rFonts w:ascii="Courier New" w:hAnsi="Courier New"/>
          <w:sz w:val="15"/>
        </w:rPr>
        <w:t xml:space="preserve">        return page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_svc_switch(self, idx: int):</w:t>
      </w:r>
    </w:p>
    <w:p>
      <w:pPr>
        <w:spacing w:before="0" w:after="0"/>
        <w:ind w:left="170"/>
        <w:shd w:val="clear" w:color="auto" w:fill="F7F7F7"/>
      </w:pPr>
      <w:r>
        <w:rPr>
          <w:rFonts w:ascii="Courier New" w:hAnsi="Courier New"/>
          <w:sz w:val="15"/>
        </w:rPr>
        <w:t xml:space="preserve">        self._svc_stack.setCurrentIndex(idx)</w:t>
      </w:r>
    </w:p>
    <w:p>
      <w:pPr>
        <w:spacing w:before="0" w:after="0"/>
        <w:ind w:left="170"/>
        <w:shd w:val="clear" w:color="auto" w:fill="F7F7F7"/>
      </w:pPr>
      <w:r>
        <w:rPr>
          <w:rFonts w:ascii="Courier New" w:hAnsi="Courier New"/>
          <w:sz w:val="15"/>
        </w:rPr>
        <w:t xml:space="preserve">        for i, btn in enumerate(self._svc_tab_btns):</w:t>
      </w:r>
    </w:p>
    <w:p>
      <w:pPr>
        <w:spacing w:before="0" w:after="0"/>
        <w:ind w:left="170"/>
        <w:shd w:val="clear" w:color="auto" w:fill="F7F7F7"/>
      </w:pPr>
      <w:r>
        <w:rPr>
          <w:rFonts w:ascii="Courier New" w:hAnsi="Courier New"/>
          <w:sz w:val="15"/>
        </w:rPr>
        <w:t xml:space="preserve">            active = i == idx</w:t>
      </w:r>
    </w:p>
    <w:p>
      <w:pPr>
        <w:spacing w:before="0" w:after="0"/>
        <w:ind w:left="170"/>
        <w:shd w:val="clear" w:color="auto" w:fill="F7F7F7"/>
      </w:pPr>
      <w:r>
        <w:rPr>
          <w:rFonts w:ascii="Courier New" w:hAnsi="Courier New"/>
          <w:sz w:val="15"/>
        </w:rPr>
        <w:t xml:space="preserve">            btn.setStyleSheet(</w:t>
      </w:r>
    </w:p>
    <w:p>
      <w:pPr>
        <w:spacing w:before="0" w:after="0"/>
        <w:ind w:left="170"/>
        <w:shd w:val="clear" w:color="auto" w:fill="F7F7F7"/>
      </w:pPr>
      <w:r>
        <w:rPr>
          <w:rFonts w:ascii="Courier New" w:hAnsi="Courier New"/>
          <w:sz w:val="15"/>
        </w:rPr>
        <w:t xml:space="preserve">                f"QPushButton {{ background: {COL_SERVICE}; color: white; border: none; "</w:t>
      </w:r>
    </w:p>
    <w:p>
      <w:pPr>
        <w:spacing w:before="0" w:after="0"/>
        <w:ind w:left="170"/>
        <w:shd w:val="clear" w:color="auto" w:fill="F7F7F7"/>
      </w:pPr>
      <w:r>
        <w:rPr>
          <w:rFonts w:ascii="Courier New" w:hAnsi="Courier New"/>
          <w:sz w:val="15"/>
        </w:rPr>
        <w:t xml:space="preserve">                "font-weight: 700; border-radius: 0; }}" if active else</w:t>
      </w:r>
    </w:p>
    <w:p>
      <w:pPr>
        <w:spacing w:before="0" w:after="0"/>
        <w:ind w:left="170"/>
        <w:shd w:val="clear" w:color="auto" w:fill="F7F7F7"/>
      </w:pPr>
      <w:r>
        <w:rPr>
          <w:rFonts w:ascii="Courier New" w:hAnsi="Courier New"/>
          <w:sz w:val="15"/>
        </w:rPr>
        <w:t xml:space="preserve">                f"QPushButton {{ background: {COL_BG_CARD}; color: {COL_TEXT_DIM}; "</w:t>
      </w:r>
    </w:p>
    <w:p>
      <w:pPr>
        <w:spacing w:before="0" w:after="0"/>
        <w:ind w:left="170"/>
        <w:shd w:val="clear" w:color="auto" w:fill="F7F7F7"/>
      </w:pPr>
      <w:r>
        <w:rPr>
          <w:rFonts w:ascii="Courier New" w:hAnsi="Courier New"/>
          <w:sz w:val="15"/>
        </w:rPr>
        <w:t xml:space="preserve">                f"border: 1px solid {COL_BORDER}; border-radius: 0;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Drucker-Seite</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_build_drucker(self) -&gt; QtWidgets.QWidget:</w:t>
      </w:r>
    </w:p>
    <w:p>
      <w:pPr>
        <w:spacing w:before="0" w:after="0"/>
        <w:ind w:left="170"/>
        <w:shd w:val="clear" w:color="auto" w:fill="F7F7F7"/>
      </w:pPr>
      <w:r>
        <w:rPr>
          <w:rFonts w:ascii="Courier New" w:hAnsi="Courier New"/>
          <w:sz w:val="15"/>
        </w:rPr>
        <w:t xml:space="preserve">        page = QtWidgets.QWidget()</w:t>
      </w:r>
    </w:p>
    <w:p>
      <w:pPr>
        <w:spacing w:before="0" w:after="0"/>
        <w:ind w:left="170"/>
        <w:shd w:val="clear" w:color="auto" w:fill="F7F7F7"/>
      </w:pPr>
      <w:r>
        <w:rPr>
          <w:rFonts w:ascii="Courier New" w:hAnsi="Courier New"/>
          <w:sz w:val="15"/>
        </w:rPr>
        <w:t xml:space="preserve">        v = QtWidgets.QVBoxLayout(page)</w:t>
      </w:r>
    </w:p>
    <w:p>
      <w:pPr>
        <w:spacing w:before="0" w:after="0"/>
        <w:ind w:left="170"/>
        <w:shd w:val="clear" w:color="auto" w:fill="F7F7F7"/>
      </w:pPr>
      <w:r>
        <w:rPr>
          <w:rFonts w:ascii="Courier New" w:hAnsi="Courier New"/>
          <w:sz w:val="15"/>
        </w:rPr>
        <w:t xml:space="preserve">        v.setContentsMargins(20, 18, 20, 20); v.setSpacing(12)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title = QtWidgets.QLabel("Drucker-Konfiguration")</w:t>
      </w:r>
    </w:p>
    <w:p>
      <w:pPr>
        <w:spacing w:before="0" w:after="0"/>
        <w:ind w:left="170"/>
        <w:shd w:val="clear" w:color="auto" w:fill="F7F7F7"/>
      </w:pPr>
      <w:r>
        <w:rPr>
          <w:rFonts w:ascii="Courier New" w:hAnsi="Courier New"/>
          <w:sz w:val="15"/>
        </w:rPr>
        <w:t xml:space="preserve">        title.setStyleSheet(f"color: {COL_TEXT}; font-size: 20px; font-weight: 600;")</w:t>
      </w:r>
    </w:p>
    <w:p>
      <w:pPr>
        <w:spacing w:before="0" w:after="0"/>
        <w:ind w:left="170"/>
        <w:shd w:val="clear" w:color="auto" w:fill="F7F7F7"/>
      </w:pPr>
      <w:r>
        <w:rPr>
          <w:rFonts w:ascii="Courier New" w:hAnsi="Courier New"/>
          <w:sz w:val="15"/>
        </w:rPr>
        <w:t xml:space="preserve">        v.addWidget(title)</w:t>
      </w:r>
    </w:p>
    <w:p>
      <w:pPr>
        <w:spacing w:before="0" w:after="0"/>
        <w:ind w:left="170"/>
        <w:shd w:val="clear" w:color="auto" w:fill="F7F7F7"/>
      </w:pPr>
      <w:r>
        <w:rPr>
          <w:rFonts w:ascii="Courier New" w:hAnsi="Courier New"/>
          <w:sz w:val="15"/>
        </w:rPr>
        <w:t xml:space="preserve">        sub = QtWidgets.QLabel("Kachel antippen um Drucker zu bearbeiten oder zu löschen. "</w:t>
      </w:r>
    </w:p>
    <w:p>
      <w:pPr>
        <w:spacing w:before="0" w:after="0"/>
        <w:ind w:left="170"/>
        <w:shd w:val="clear" w:color="auto" w:fill="F7F7F7"/>
      </w:pPr>
      <w:r>
        <w:rPr>
          <w:rFonts w:ascii="Courier New" w:hAnsi="Courier New"/>
          <w:sz w:val="15"/>
        </w:rPr>
        <w:t xml:space="preserve">                                "Änderungen werden direkt in die config.yaml gespeichert.")</w:t>
      </w:r>
    </w:p>
    <w:p>
      <w:pPr>
        <w:spacing w:before="0" w:after="0"/>
        <w:ind w:left="170"/>
        <w:shd w:val="clear" w:color="auto" w:fill="F7F7F7"/>
      </w:pPr>
      <w:r>
        <w:rPr>
          <w:rFonts w:ascii="Courier New" w:hAnsi="Courier New"/>
          <w:sz w:val="15"/>
        </w:rPr>
        <w:t xml:space="preserve">        sub.setStyleSheet(f"color: {COL_TEXT_MUTED}; font-size: 12px;")</w:t>
      </w:r>
    </w:p>
    <w:p>
      <w:pPr>
        <w:spacing w:before="0" w:after="0"/>
        <w:ind w:left="170"/>
        <w:shd w:val="clear" w:color="auto" w:fill="F7F7F7"/>
      </w:pPr>
      <w:r>
        <w:rPr>
          <w:rFonts w:ascii="Courier New" w:hAnsi="Courier New"/>
          <w:sz w:val="15"/>
        </w:rPr>
        <w:t xml:space="preserve">        sub.setWordWrap(True)</w:t>
      </w:r>
    </w:p>
    <w:p>
      <w:pPr>
        <w:spacing w:before="0" w:after="0"/>
        <w:ind w:left="170"/>
        <w:shd w:val="clear" w:color="auto" w:fill="F7F7F7"/>
      </w:pPr>
      <w:r>
        <w:rPr>
          <w:rFonts w:ascii="Courier New" w:hAnsi="Courier New"/>
          <w:sz w:val="15"/>
        </w:rPr>
        <w:t xml:space="preserve">        v.addWidget(sub)</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btn_add = QtWidgets.QPushButton("➕  Neuen Drucker hinzufügen")</w:t>
      </w:r>
    </w:p>
    <w:p>
      <w:pPr>
        <w:spacing w:before="0" w:after="0"/>
        <w:ind w:left="170"/>
        <w:shd w:val="clear" w:color="auto" w:fill="F7F7F7"/>
      </w:pPr>
      <w:r>
        <w:rPr>
          <w:rFonts w:ascii="Courier New" w:hAnsi="Courier New"/>
          <w:sz w:val="15"/>
        </w:rPr>
        <w:t xml:space="preserve">        btn_add.setObjectName("primary"); btn_add.setMinimumHeight(44)</w:t>
      </w:r>
    </w:p>
    <w:p>
      <w:pPr>
        <w:spacing w:before="0" w:after="0"/>
        <w:ind w:left="170"/>
        <w:shd w:val="clear" w:color="auto" w:fill="F7F7F7"/>
      </w:pPr>
      <w:r>
        <w:rPr>
          <w:rFonts w:ascii="Courier New" w:hAnsi="Courier New"/>
          <w:sz w:val="15"/>
        </w:rPr>
        <w:t xml:space="preserve">        btn_add.clicked.connect(self._on_drucker_add)</w:t>
      </w:r>
    </w:p>
    <w:p>
      <w:pPr>
        <w:spacing w:before="0" w:after="0"/>
        <w:ind w:left="170"/>
        <w:shd w:val="clear" w:color="auto" w:fill="F7F7F7"/>
      </w:pPr>
      <w:r>
        <w:rPr>
          <w:rFonts w:ascii="Courier New" w:hAnsi="Courier New"/>
          <w:sz w:val="15"/>
        </w:rPr>
        <w:t xml:space="preserve">        v.addWidget(btn_add)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self.drucker_kacheln_w = QtWidgets.QWidget()</w:t>
      </w:r>
    </w:p>
    <w:p>
      <w:pPr>
        <w:spacing w:before="0" w:after="0"/>
        <w:ind w:left="170"/>
        <w:shd w:val="clear" w:color="auto" w:fill="F7F7F7"/>
      </w:pPr>
      <w:r>
        <w:rPr>
          <w:rFonts w:ascii="Courier New" w:hAnsi="Courier New"/>
          <w:sz w:val="15"/>
        </w:rPr>
        <w:t xml:space="preserve">        self.drucker_kacheln_grid = QtWidgets.QGridLayout(self.drucker_kacheln_w)</w:t>
      </w:r>
    </w:p>
    <w:p>
      <w:pPr>
        <w:spacing w:before="0" w:after="0"/>
        <w:ind w:left="170"/>
        <w:shd w:val="clear" w:color="auto" w:fill="F7F7F7"/>
      </w:pPr>
      <w:r>
        <w:rPr>
          <w:rFonts w:ascii="Courier New" w:hAnsi="Courier New"/>
          <w:sz w:val="15"/>
        </w:rPr>
        <w:t xml:space="preserve">        self.drucker_kacheln_grid.setSpacing(12)</w:t>
      </w:r>
    </w:p>
    <w:p>
      <w:pPr>
        <w:spacing w:before="0" w:after="0"/>
        <w:ind w:left="170"/>
        <w:shd w:val="clear" w:color="auto" w:fill="F7F7F7"/>
      </w:pPr>
      <w:r>
        <w:rPr>
          <w:rFonts w:ascii="Courier New" w:hAnsi="Courier New"/>
          <w:sz w:val="15"/>
        </w:rPr>
        <w:t xml:space="preserve">        self.drucker_kacheln_grid.setAlignment(QtCore.Qt.AlignTop)</w:t>
      </w:r>
    </w:p>
    <w:p>
      <w:pPr>
        <w:spacing w:before="0" w:after="0"/>
        <w:ind w:left="170"/>
        <w:shd w:val="clear" w:color="auto" w:fill="F7F7F7"/>
      </w:pPr>
      <w:r>
        <w:rPr>
          <w:rFonts w:ascii="Courier New" w:hAnsi="Courier New"/>
          <w:sz w:val="15"/>
        </w:rPr>
        <w:t xml:space="preserve">        v.addWidget(self.drucker_kacheln_w, stretch=1)</w:t>
      </w:r>
    </w:p>
    <w:p>
      <w:pPr>
        <w:spacing w:before="0" w:after="0"/>
        <w:ind w:left="170"/>
        <w:shd w:val="clear" w:color="auto" w:fill="F7F7F7"/>
      </w:pPr>
      <w:r>
        <w:rPr>
          <w:rFonts w:ascii="Courier New" w:hAnsi="Courier New"/>
          <w:sz w:val="15"/>
        </w:rPr>
        <w:t xml:space="preserve">        v.addStretch()</w:t>
      </w:r>
    </w:p>
    <w:p>
      <w:pPr>
        <w:spacing w:before="0" w:after="0"/>
        <w:ind w:left="170"/>
        <w:shd w:val="clear" w:color="auto" w:fill="F7F7F7"/>
      </w:pPr>
      <w:r>
        <w:rPr>
          <w:rFonts w:ascii="Courier New" w:hAnsi="Courier New"/>
          <w:sz w:val="15"/>
        </w:rPr>
        <w:t xml:space="preserve">        return page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Lager-Seite (Ablagen + Magazin)</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_build_lager(self) -&gt; QtWidgets.QWidget:</w:t>
      </w:r>
    </w:p>
    <w:p>
      <w:pPr>
        <w:spacing w:before="0" w:after="0"/>
        <w:ind w:left="170"/>
        <w:shd w:val="clear" w:color="auto" w:fill="F7F7F7"/>
      </w:pPr>
      <w:r>
        <w:rPr>
          <w:rFonts w:ascii="Courier New" w:hAnsi="Courier New"/>
          <w:sz w:val="15"/>
        </w:rPr>
        <w:t xml:space="preserve">        page = QtWidgets.QWidget()</w:t>
      </w:r>
    </w:p>
    <w:p>
      <w:pPr>
        <w:spacing w:before="0" w:after="0"/>
        <w:ind w:left="170"/>
        <w:shd w:val="clear" w:color="auto" w:fill="F7F7F7"/>
      </w:pPr>
      <w:r>
        <w:rPr>
          <w:rFonts w:ascii="Courier New" w:hAnsi="Courier New"/>
          <w:sz w:val="15"/>
        </w:rPr>
        <w:t xml:space="preserve">        v = QtWidgets.QVBoxLayout(page)</w:t>
      </w:r>
    </w:p>
    <w:p>
      <w:pPr>
        <w:spacing w:before="0" w:after="0"/>
        <w:ind w:left="170"/>
        <w:shd w:val="clear" w:color="auto" w:fill="F7F7F7"/>
      </w:pPr>
      <w:r>
        <w:rPr>
          <w:rFonts w:ascii="Courier New" w:hAnsi="Courier New"/>
          <w:sz w:val="15"/>
        </w:rPr>
        <w:t xml:space="preserve">        v.setContentsMargins(20, 18, 20, 20); v.setSpacing(10)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title = QtWidgets.QLabel("Lager-Konfiguration")</w:t>
      </w:r>
    </w:p>
    <w:p>
      <w:pPr>
        <w:spacing w:before="0" w:after="0"/>
        <w:ind w:left="170"/>
        <w:shd w:val="clear" w:color="auto" w:fill="F7F7F7"/>
      </w:pPr>
      <w:r>
        <w:rPr>
          <w:rFonts w:ascii="Courier New" w:hAnsi="Courier New"/>
          <w:sz w:val="15"/>
        </w:rPr>
        <w:t xml:space="preserve">        title.setStyleSheet(f"color: {COL_TEXT}; font-size: 20px; font-weight: 600;")</w:t>
      </w:r>
    </w:p>
    <w:p>
      <w:pPr>
        <w:spacing w:before="0" w:after="0"/>
        <w:ind w:left="170"/>
        <w:shd w:val="clear" w:color="auto" w:fill="F7F7F7"/>
      </w:pPr>
      <w:r>
        <w:rPr>
          <w:rFonts w:ascii="Courier New" w:hAnsi="Courier New"/>
          <w:sz w:val="15"/>
        </w:rPr>
        <w:t xml:space="preserve">        v.addWidget(title)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Tab-Leiste</w:t>
      </w:r>
    </w:p>
    <w:p>
      <w:pPr>
        <w:spacing w:before="0" w:after="0"/>
        <w:ind w:left="170"/>
        <w:shd w:val="clear" w:color="auto" w:fill="F7F7F7"/>
      </w:pPr>
      <w:r>
        <w:rPr>
          <w:rFonts w:ascii="Courier New" w:hAnsi="Courier New"/>
          <w:sz w:val="15"/>
        </w:rPr>
        <w:t xml:space="preserve">        tab_row = QtWidgets.QHBoxLayout(); tab_row.setSpacing(0)</w:t>
      </w:r>
    </w:p>
    <w:p>
      <w:pPr>
        <w:spacing w:before="0" w:after="0"/>
        <w:ind w:left="170"/>
        <w:shd w:val="clear" w:color="auto" w:fill="F7F7F7"/>
      </w:pPr>
      <w:r>
        <w:rPr>
          <w:rFonts w:ascii="Courier New" w:hAnsi="Courier New"/>
          <w:sz w:val="15"/>
        </w:rPr>
        <w:t xml:space="preserve">        self._lager_tab_btns: list = []</w:t>
      </w:r>
    </w:p>
    <w:p>
      <w:pPr>
        <w:spacing w:before="0" w:after="0"/>
        <w:ind w:left="170"/>
        <w:shd w:val="clear" w:color="auto" w:fill="F7F7F7"/>
      </w:pPr>
      <w:r>
        <w:rPr>
          <w:rFonts w:ascii="Courier New" w:hAnsi="Courier New"/>
          <w:sz w:val="15"/>
        </w:rPr>
        <w:t xml:space="preserve">        for i, lbl in enumerate(["Ablagen", "Magazin"]):</w:t>
      </w:r>
    </w:p>
    <w:p>
      <w:pPr>
        <w:spacing w:before="0" w:after="0"/>
        <w:ind w:left="170"/>
        <w:shd w:val="clear" w:color="auto" w:fill="F7F7F7"/>
      </w:pPr>
      <w:r>
        <w:rPr>
          <w:rFonts w:ascii="Courier New" w:hAnsi="Courier New"/>
          <w:sz w:val="15"/>
        </w:rPr>
        <w:t xml:space="preserve">            btn = QtWidgets.QPushButton(lbl)</w:t>
      </w:r>
    </w:p>
    <w:p>
      <w:pPr>
        <w:spacing w:before="0" w:after="0"/>
        <w:ind w:left="170"/>
        <w:shd w:val="clear" w:color="auto" w:fill="F7F7F7"/>
      </w:pPr>
      <w:r>
        <w:rPr>
          <w:rFonts w:ascii="Courier New" w:hAnsi="Courier New"/>
          <w:sz w:val="15"/>
        </w:rPr>
        <w:t xml:space="preserve">            btn.setFixedHeight(36); btn.setFocusPolicy(QtCore.Qt.NoFocus)</w:t>
      </w:r>
    </w:p>
    <w:p>
      <w:pPr>
        <w:spacing w:before="0" w:after="0"/>
        <w:ind w:left="170"/>
        <w:shd w:val="clear" w:color="auto" w:fill="F7F7F7"/>
      </w:pPr>
      <w:r>
        <w:rPr>
          <w:rFonts w:ascii="Courier New" w:hAnsi="Courier New"/>
          <w:sz w:val="15"/>
        </w:rPr>
        <w:t xml:space="preserve">            btn.clicked.connect(lambda _, idx=i: self._lager_switch(idx))</w:t>
      </w:r>
    </w:p>
    <w:p>
      <w:pPr>
        <w:spacing w:before="0" w:after="0"/>
        <w:ind w:left="170"/>
        <w:shd w:val="clear" w:color="auto" w:fill="F7F7F7"/>
      </w:pPr>
      <w:r>
        <w:rPr>
          <w:rFonts w:ascii="Courier New" w:hAnsi="Courier New"/>
          <w:sz w:val="15"/>
        </w:rPr>
        <w:t xml:space="preserve">            tab_row.addWidget(btn)</w:t>
      </w:r>
    </w:p>
    <w:p>
      <w:pPr>
        <w:spacing w:before="0" w:after="0"/>
        <w:ind w:left="170"/>
        <w:shd w:val="clear" w:color="auto" w:fill="F7F7F7"/>
      </w:pPr>
      <w:r>
        <w:rPr>
          <w:rFonts w:ascii="Courier New" w:hAnsi="Courier New"/>
          <w:sz w:val="15"/>
        </w:rPr>
        <w:t xml:space="preserve">            self._lager_tab_btns.append(btn)</w:t>
      </w:r>
    </w:p>
    <w:p>
      <w:pPr>
        <w:spacing w:before="0" w:after="0"/>
        <w:ind w:left="170"/>
        <w:shd w:val="clear" w:color="auto" w:fill="F7F7F7"/>
      </w:pPr>
      <w:r>
        <w:rPr>
          <w:rFonts w:ascii="Courier New" w:hAnsi="Courier New"/>
          <w:sz w:val="15"/>
        </w:rPr>
        <w:t xml:space="preserve">        v.addLayout(tab_row)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self._lager_stack = QtWidgets.QStackedWidget()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Seite 0: Ablagen</w:t>
      </w:r>
    </w:p>
    <w:p>
      <w:pPr>
        <w:spacing w:before="0" w:after="0"/>
        <w:ind w:left="170"/>
        <w:shd w:val="clear" w:color="auto" w:fill="F7F7F7"/>
      </w:pPr>
      <w:r>
        <w:rPr>
          <w:rFonts w:ascii="Courier New" w:hAnsi="Courier New"/>
          <w:sz w:val="15"/>
        </w:rPr>
        <w:t xml:space="preserve">        p_ablage = QtWidgets.QWidget()</w:t>
      </w:r>
    </w:p>
    <w:p>
      <w:pPr>
        <w:spacing w:before="0" w:after="0"/>
        <w:ind w:left="170"/>
        <w:shd w:val="clear" w:color="auto" w:fill="F7F7F7"/>
      </w:pPr>
      <w:r>
        <w:rPr>
          <w:rFonts w:ascii="Courier New" w:hAnsi="Courier New"/>
          <w:sz w:val="15"/>
        </w:rPr>
        <w:t xml:space="preserve">        pv = QtWidgets.QVBoxLayout(p_ablage)</w:t>
      </w:r>
    </w:p>
    <w:p>
      <w:pPr>
        <w:spacing w:before="0" w:after="0"/>
        <w:ind w:left="170"/>
        <w:shd w:val="clear" w:color="auto" w:fill="F7F7F7"/>
      </w:pPr>
      <w:r>
        <w:rPr>
          <w:rFonts w:ascii="Courier New" w:hAnsi="Courier New"/>
          <w:sz w:val="15"/>
        </w:rPr>
        <w:t xml:space="preserve">        pv.setContentsMargins(0, 8, 0, 0); pv.setSpacing(8)</w:t>
      </w:r>
    </w:p>
    <w:p>
      <w:pPr>
        <w:spacing w:before="0" w:after="0"/>
        <w:ind w:left="170"/>
        <w:shd w:val="clear" w:color="auto" w:fill="F7F7F7"/>
      </w:pPr>
      <w:r>
        <w:rPr>
          <w:rFonts w:ascii="Courier New" w:hAnsi="Courier New"/>
          <w:sz w:val="15"/>
        </w:rPr>
        <w:t xml:space="preserve">        btn_add_a = QtWidgets.QPushButton("➕  Neue Ablage hinzufügen")</w:t>
      </w:r>
    </w:p>
    <w:p>
      <w:pPr>
        <w:spacing w:before="0" w:after="0"/>
        <w:ind w:left="170"/>
        <w:shd w:val="clear" w:color="auto" w:fill="F7F7F7"/>
      </w:pPr>
      <w:r>
        <w:rPr>
          <w:rFonts w:ascii="Courier New" w:hAnsi="Courier New"/>
          <w:sz w:val="15"/>
        </w:rPr>
        <w:t xml:space="preserve">        btn_add_a.setObjectName("primary"); btn_add_a.setMinimumHeight(40)</w:t>
      </w:r>
    </w:p>
    <w:p>
      <w:pPr>
        <w:spacing w:before="0" w:after="0"/>
        <w:ind w:left="170"/>
        <w:shd w:val="clear" w:color="auto" w:fill="F7F7F7"/>
      </w:pPr>
      <w:r>
        <w:rPr>
          <w:rFonts w:ascii="Courier New" w:hAnsi="Courier New"/>
          <w:sz w:val="15"/>
        </w:rPr>
        <w:t xml:space="preserve">        btn_add_a.clicked.connect(self._on_ablage_add)</w:t>
      </w:r>
    </w:p>
    <w:p>
      <w:pPr>
        <w:spacing w:before="0" w:after="0"/>
        <w:ind w:left="170"/>
        <w:shd w:val="clear" w:color="auto" w:fill="F7F7F7"/>
      </w:pPr>
      <w:r>
        <w:rPr>
          <w:rFonts w:ascii="Courier New" w:hAnsi="Courier New"/>
          <w:sz w:val="15"/>
        </w:rPr>
        <w:t xml:space="preserve">        pv.addWidget(btn_add_a)</w:t>
      </w:r>
    </w:p>
    <w:p>
      <w:pPr>
        <w:spacing w:before="0" w:after="0"/>
        <w:ind w:left="170"/>
        <w:shd w:val="clear" w:color="auto" w:fill="F7F7F7"/>
      </w:pPr>
      <w:r>
        <w:rPr>
          <w:rFonts w:ascii="Courier New" w:hAnsi="Courier New"/>
          <w:sz w:val="15"/>
        </w:rPr>
        <w:t xml:space="preserve">        self._ablage_grid_w = QtWidgets.QWidget()</w:t>
      </w:r>
    </w:p>
    <w:p>
      <w:pPr>
        <w:spacing w:before="0" w:after="0"/>
        <w:ind w:left="170"/>
        <w:shd w:val="clear" w:color="auto" w:fill="F7F7F7"/>
      </w:pPr>
      <w:r>
        <w:rPr>
          <w:rFonts w:ascii="Courier New" w:hAnsi="Courier New"/>
          <w:sz w:val="15"/>
        </w:rPr>
        <w:t xml:space="preserve">        self._ablage_grid = QtWidgets.QGridLayout(self._ablage_grid_w)</w:t>
      </w:r>
    </w:p>
    <w:p>
      <w:pPr>
        <w:spacing w:before="0" w:after="0"/>
        <w:ind w:left="170"/>
        <w:shd w:val="clear" w:color="auto" w:fill="F7F7F7"/>
      </w:pPr>
      <w:r>
        <w:rPr>
          <w:rFonts w:ascii="Courier New" w:hAnsi="Courier New"/>
          <w:sz w:val="15"/>
        </w:rPr>
        <w:t xml:space="preserve">        self._ablage_grid.setSpacing(10)</w:t>
      </w:r>
    </w:p>
    <w:p>
      <w:pPr>
        <w:spacing w:before="0" w:after="0"/>
        <w:ind w:left="170"/>
        <w:shd w:val="clear" w:color="auto" w:fill="F7F7F7"/>
      </w:pPr>
      <w:r>
        <w:rPr>
          <w:rFonts w:ascii="Courier New" w:hAnsi="Courier New"/>
          <w:sz w:val="15"/>
        </w:rPr>
        <w:t xml:space="preserve">        self._ablage_grid.setAlignment(QtCore.Qt.AlignTop)</w:t>
      </w:r>
    </w:p>
    <w:p>
      <w:pPr>
        <w:spacing w:before="0" w:after="0"/>
        <w:ind w:left="170"/>
        <w:shd w:val="clear" w:color="auto" w:fill="F7F7F7"/>
      </w:pPr>
      <w:r>
        <w:rPr>
          <w:rFonts w:ascii="Courier New" w:hAnsi="Courier New"/>
          <w:sz w:val="15"/>
        </w:rPr>
        <w:t xml:space="preserve">        pv.addWidget(self._ablage_grid_w, stretch=1)</w:t>
      </w:r>
    </w:p>
    <w:p>
      <w:pPr>
        <w:spacing w:before="0" w:after="0"/>
        <w:ind w:left="170"/>
        <w:shd w:val="clear" w:color="auto" w:fill="F7F7F7"/>
      </w:pPr>
      <w:r>
        <w:rPr>
          <w:rFonts w:ascii="Courier New" w:hAnsi="Courier New"/>
          <w:sz w:val="15"/>
        </w:rPr>
        <w:t xml:space="preserve">        self._lager_stack.addWidget(p_ablage)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Seite 1: Magazin</w:t>
      </w:r>
    </w:p>
    <w:p>
      <w:pPr>
        <w:spacing w:before="0" w:after="0"/>
        <w:ind w:left="170"/>
        <w:shd w:val="clear" w:color="auto" w:fill="F7F7F7"/>
      </w:pPr>
      <w:r>
        <w:rPr>
          <w:rFonts w:ascii="Courier New" w:hAnsi="Courier New"/>
          <w:sz w:val="15"/>
        </w:rPr>
        <w:t xml:space="preserve">        p_magazin = QtWidgets.QWidget()</w:t>
      </w:r>
    </w:p>
    <w:p>
      <w:pPr>
        <w:spacing w:before="0" w:after="0"/>
        <w:ind w:left="170"/>
        <w:shd w:val="clear" w:color="auto" w:fill="F7F7F7"/>
      </w:pPr>
      <w:r>
        <w:rPr>
          <w:rFonts w:ascii="Courier New" w:hAnsi="Courier New"/>
          <w:sz w:val="15"/>
        </w:rPr>
        <w:t xml:space="preserve">        mv = QtWidgets.QVBoxLayout(p_magazin)</w:t>
      </w:r>
    </w:p>
    <w:p>
      <w:pPr>
        <w:spacing w:before="0" w:after="0"/>
        <w:ind w:left="170"/>
        <w:shd w:val="clear" w:color="auto" w:fill="F7F7F7"/>
      </w:pPr>
      <w:r>
        <w:rPr>
          <w:rFonts w:ascii="Courier New" w:hAnsi="Courier New"/>
          <w:sz w:val="15"/>
        </w:rPr>
        <w:t xml:space="preserve">        mv.setContentsMargins(0, 8, 0, 0); mv.setSpacing(8)</w:t>
      </w:r>
    </w:p>
    <w:p>
      <w:pPr>
        <w:spacing w:before="0" w:after="0"/>
        <w:ind w:left="170"/>
        <w:shd w:val="clear" w:color="auto" w:fill="F7F7F7"/>
      </w:pPr>
      <w:r>
        <w:rPr>
          <w:rFonts w:ascii="Courier New" w:hAnsi="Courier New"/>
          <w:sz w:val="15"/>
        </w:rPr>
        <w:t xml:space="preserve">        btn_add_m = QtWidgets.QPushButton("➕  Neues Magazin hinzufügen")</w:t>
      </w:r>
    </w:p>
    <w:p>
      <w:pPr>
        <w:spacing w:before="0" w:after="0"/>
        <w:ind w:left="170"/>
        <w:shd w:val="clear" w:color="auto" w:fill="F7F7F7"/>
      </w:pPr>
      <w:r>
        <w:rPr>
          <w:rFonts w:ascii="Courier New" w:hAnsi="Courier New"/>
          <w:sz w:val="15"/>
        </w:rPr>
        <w:t xml:space="preserve">        btn_add_m.setObjectName("primary"); btn_add_m.setMinimumHeight(40)</w:t>
      </w:r>
    </w:p>
    <w:p>
      <w:pPr>
        <w:spacing w:before="0" w:after="0"/>
        <w:ind w:left="170"/>
        <w:shd w:val="clear" w:color="auto" w:fill="F7F7F7"/>
      </w:pPr>
      <w:r>
        <w:rPr>
          <w:rFonts w:ascii="Courier New" w:hAnsi="Courier New"/>
          <w:sz w:val="15"/>
        </w:rPr>
        <w:t xml:space="preserve">        btn_add_m.clicked.connect(self._on_magazin_add)</w:t>
      </w:r>
    </w:p>
    <w:p>
      <w:pPr>
        <w:spacing w:before="0" w:after="0"/>
        <w:ind w:left="170"/>
        <w:shd w:val="clear" w:color="auto" w:fill="F7F7F7"/>
      </w:pPr>
      <w:r>
        <w:rPr>
          <w:rFonts w:ascii="Courier New" w:hAnsi="Courier New"/>
          <w:sz w:val="15"/>
        </w:rPr>
        <w:t xml:space="preserve">        mv.addWidget(btn_add_m)</w:t>
      </w:r>
    </w:p>
    <w:p>
      <w:pPr>
        <w:spacing w:before="0" w:after="0"/>
        <w:ind w:left="170"/>
        <w:shd w:val="clear" w:color="auto" w:fill="F7F7F7"/>
      </w:pPr>
      <w:r>
        <w:rPr>
          <w:rFonts w:ascii="Courier New" w:hAnsi="Courier New"/>
          <w:sz w:val="15"/>
        </w:rPr>
        <w:t xml:space="preserve">        self._magazin_grid_w = QtWidgets.QWidget()</w:t>
      </w:r>
    </w:p>
    <w:p>
      <w:pPr>
        <w:spacing w:before="0" w:after="0"/>
        <w:ind w:left="170"/>
        <w:shd w:val="clear" w:color="auto" w:fill="F7F7F7"/>
      </w:pPr>
      <w:r>
        <w:rPr>
          <w:rFonts w:ascii="Courier New" w:hAnsi="Courier New"/>
          <w:sz w:val="15"/>
        </w:rPr>
        <w:t xml:space="preserve">        self._magazin_grid = QtWidgets.QGridLayout(self._magazin_grid_w)</w:t>
      </w:r>
    </w:p>
    <w:p>
      <w:pPr>
        <w:spacing w:before="0" w:after="0"/>
        <w:ind w:left="170"/>
        <w:shd w:val="clear" w:color="auto" w:fill="F7F7F7"/>
      </w:pPr>
      <w:r>
        <w:rPr>
          <w:rFonts w:ascii="Courier New" w:hAnsi="Courier New"/>
          <w:sz w:val="15"/>
        </w:rPr>
        <w:t xml:space="preserve">        self._magazin_grid.setSpacing(10)</w:t>
      </w:r>
    </w:p>
    <w:p>
      <w:pPr>
        <w:spacing w:before="0" w:after="0"/>
        <w:ind w:left="170"/>
        <w:shd w:val="clear" w:color="auto" w:fill="F7F7F7"/>
      </w:pPr>
      <w:r>
        <w:rPr>
          <w:rFonts w:ascii="Courier New" w:hAnsi="Courier New"/>
          <w:sz w:val="15"/>
        </w:rPr>
        <w:t xml:space="preserve">        self._magazin_grid.setAlignment(QtCore.Qt.AlignTop)</w:t>
      </w:r>
    </w:p>
    <w:p>
      <w:pPr>
        <w:spacing w:before="0" w:after="0"/>
        <w:ind w:left="170"/>
        <w:shd w:val="clear" w:color="auto" w:fill="F7F7F7"/>
      </w:pPr>
      <w:r>
        <w:rPr>
          <w:rFonts w:ascii="Courier New" w:hAnsi="Courier New"/>
          <w:sz w:val="15"/>
        </w:rPr>
        <w:t xml:space="preserve">        mv.addWidget(self._magazin_grid_w, stretch=1)</w:t>
      </w:r>
    </w:p>
    <w:p>
      <w:pPr>
        <w:spacing w:before="0" w:after="0"/>
        <w:ind w:left="170"/>
        <w:shd w:val="clear" w:color="auto" w:fill="F7F7F7"/>
      </w:pPr>
      <w:r>
        <w:rPr>
          <w:rFonts w:ascii="Courier New" w:hAnsi="Courier New"/>
          <w:sz w:val="15"/>
        </w:rPr>
        <w:t xml:space="preserve">        self._lager_stack.addWidget(p_magazin)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v.addWidget(self._lager_stack, stretch=1)</w:t>
      </w:r>
    </w:p>
    <w:p>
      <w:pPr>
        <w:spacing w:before="0" w:after="0"/>
        <w:ind w:left="170"/>
        <w:shd w:val="clear" w:color="auto" w:fill="F7F7F7"/>
      </w:pPr>
      <w:r>
        <w:rPr>
          <w:rFonts w:ascii="Courier New" w:hAnsi="Courier New"/>
          <w:sz w:val="15"/>
        </w:rPr>
        <w:t xml:space="preserve">        return page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_lager_switch(self, idx: int):</w:t>
      </w:r>
    </w:p>
    <w:p>
      <w:pPr>
        <w:spacing w:before="0" w:after="0"/>
        <w:ind w:left="170"/>
        <w:shd w:val="clear" w:color="auto" w:fill="F7F7F7"/>
      </w:pPr>
      <w:r>
        <w:rPr>
          <w:rFonts w:ascii="Courier New" w:hAnsi="Courier New"/>
          <w:sz w:val="15"/>
        </w:rPr>
        <w:t xml:space="preserve">        self._lager_stack.setCurrentIndex(idx)</w:t>
      </w:r>
    </w:p>
    <w:p>
      <w:pPr>
        <w:spacing w:before="0" w:after="0"/>
        <w:ind w:left="170"/>
        <w:shd w:val="clear" w:color="auto" w:fill="F7F7F7"/>
      </w:pPr>
      <w:r>
        <w:rPr>
          <w:rFonts w:ascii="Courier New" w:hAnsi="Courier New"/>
          <w:sz w:val="15"/>
        </w:rPr>
        <w:t xml:space="preserve">        for i, btn in enumerate(self._lager_tab_btns):</w:t>
      </w:r>
    </w:p>
    <w:p>
      <w:pPr>
        <w:spacing w:before="0" w:after="0"/>
        <w:ind w:left="170"/>
        <w:shd w:val="clear" w:color="auto" w:fill="F7F7F7"/>
      </w:pPr>
      <w:r>
        <w:rPr>
          <w:rFonts w:ascii="Courier New" w:hAnsi="Courier New"/>
          <w:sz w:val="15"/>
        </w:rPr>
        <w:t xml:space="preserve">            if i == idx:</w:t>
      </w:r>
    </w:p>
    <w:p>
      <w:pPr>
        <w:spacing w:before="0" w:after="0"/>
        <w:ind w:left="170"/>
        <w:shd w:val="clear" w:color="auto" w:fill="F7F7F7"/>
      </w:pPr>
      <w:r>
        <w:rPr>
          <w:rFonts w:ascii="Courier New" w:hAnsi="Courier New"/>
          <w:sz w:val="15"/>
        </w:rPr>
        <w:t xml:space="preserve">                btn.setStyleSheet(</w:t>
      </w:r>
    </w:p>
    <w:p>
      <w:pPr>
        <w:spacing w:before="0" w:after="0"/>
        <w:ind w:left="170"/>
        <w:shd w:val="clear" w:color="auto" w:fill="F7F7F7"/>
      </w:pPr>
      <w:r>
        <w:rPr>
          <w:rFonts w:ascii="Courier New" w:hAnsi="Courier New"/>
          <w:sz w:val="15"/>
        </w:rPr>
        <w:t xml:space="preserve">                    f"QPushButton {{ background: {COL_DHBW_RED}; color: white; "</w:t>
      </w:r>
    </w:p>
    <w:p>
      <w:pPr>
        <w:spacing w:before="0" w:after="0"/>
        <w:ind w:left="170"/>
        <w:shd w:val="clear" w:color="auto" w:fill="F7F7F7"/>
      </w:pPr>
      <w:r>
        <w:rPr>
          <w:rFonts w:ascii="Courier New" w:hAnsi="Courier New"/>
          <w:sz w:val="15"/>
        </w:rPr>
        <w:t xml:space="preserve">                    "border: none; border-radius: 0; font-size: 13px; font-weight: 600; }}")</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btn.setStyleSheet(</w:t>
      </w:r>
    </w:p>
    <w:p>
      <w:pPr>
        <w:spacing w:before="0" w:after="0"/>
        <w:ind w:left="170"/>
        <w:shd w:val="clear" w:color="auto" w:fill="F7F7F7"/>
      </w:pPr>
      <w:r>
        <w:rPr>
          <w:rFonts w:ascii="Courier New" w:hAnsi="Courier New"/>
          <w:sz w:val="15"/>
        </w:rPr>
        <w:t xml:space="preserve">                    f"QPushButton {{ background: {COL_BG_SUNK}; color: {COL_TEXT_DIM}; "</w:t>
      </w:r>
    </w:p>
    <w:p>
      <w:pPr>
        <w:spacing w:before="0" w:after="0"/>
        <w:ind w:left="170"/>
        <w:shd w:val="clear" w:color="auto" w:fill="F7F7F7"/>
      </w:pPr>
      <w:r>
        <w:rPr>
          <w:rFonts w:ascii="Courier New" w:hAnsi="Courier New"/>
          <w:sz w:val="15"/>
        </w:rPr>
        <w:t xml:space="preserve">                    f"border: none; border-bottom: 1px solid {COL_BORDER}; "</w:t>
      </w:r>
    </w:p>
    <w:p>
      <w:pPr>
        <w:spacing w:before="0" w:after="0"/>
        <w:ind w:left="170"/>
        <w:shd w:val="clear" w:color="auto" w:fill="F7F7F7"/>
      </w:pPr>
      <w:r>
        <w:rPr>
          <w:rFonts w:ascii="Courier New" w:hAnsi="Courier New"/>
          <w:sz w:val="15"/>
        </w:rPr>
        <w:t xml:space="preserve">                    "border-radius: 0; font-size: 13px; }}"</w:t>
      </w:r>
    </w:p>
    <w:p>
      <w:pPr>
        <w:spacing w:before="0" w:after="0"/>
        <w:ind w:left="170"/>
        <w:shd w:val="clear" w:color="auto" w:fill="F7F7F7"/>
      </w:pPr>
      <w:r>
        <w:rPr>
          <w:rFonts w:ascii="Courier New" w:hAnsi="Courier New"/>
          <w:sz w:val="15"/>
        </w:rPr>
        <w:t xml:space="preserve">                    f"QPushButton:pressed {{ background: {COL_BG_CARD};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_rebuild_ablage_kacheln(self):</w:t>
      </w:r>
    </w:p>
    <w:p>
      <w:pPr>
        <w:spacing w:before="0" w:after="0"/>
        <w:ind w:left="170"/>
        <w:shd w:val="clear" w:color="auto" w:fill="F7F7F7"/>
      </w:pPr>
      <w:r>
        <w:rPr>
          <w:rFonts w:ascii="Courier New" w:hAnsi="Courier New"/>
          <w:sz w:val="15"/>
        </w:rPr>
        <w:t xml:space="preserve">        while self._ablage_grid.count():</w:t>
      </w:r>
    </w:p>
    <w:p>
      <w:pPr>
        <w:spacing w:before="0" w:after="0"/>
        <w:ind w:left="170"/>
        <w:shd w:val="clear" w:color="auto" w:fill="F7F7F7"/>
      </w:pPr>
      <w:r>
        <w:rPr>
          <w:rFonts w:ascii="Courier New" w:hAnsi="Courier New"/>
          <w:sz w:val="15"/>
        </w:rPr>
        <w:t xml:space="preserve">            item = self._ablage_grid.takeAt(0)</w:t>
      </w:r>
    </w:p>
    <w:p>
      <w:pPr>
        <w:spacing w:before="0" w:after="0"/>
        <w:ind w:left="170"/>
        <w:shd w:val="clear" w:color="auto" w:fill="F7F7F7"/>
      </w:pPr>
      <w:r>
        <w:rPr>
          <w:rFonts w:ascii="Courier New" w:hAnsi="Courier New"/>
          <w:sz w:val="15"/>
        </w:rPr>
        <w:t xml:space="preserve">            if item.widget(): item.widget().deleteLater()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ablagen = self.hauptablauf.config.ablage_liste()</w:t>
      </w:r>
    </w:p>
    <w:p>
      <w:pPr>
        <w:spacing w:before="0" w:after="0"/>
        <w:ind w:left="170"/>
        <w:shd w:val="clear" w:color="auto" w:fill="F7F7F7"/>
      </w:pPr>
      <w:r>
        <w:rPr>
          <w:rFonts w:ascii="Courier New" w:hAnsi="Courier New"/>
          <w:sz w:val="15"/>
        </w:rPr>
        <w:t xml:space="preserve">        if not ablagen:</w:t>
      </w:r>
    </w:p>
    <w:p>
      <w:pPr>
        <w:spacing w:before="0" w:after="0"/>
        <w:ind w:left="170"/>
        <w:shd w:val="clear" w:color="auto" w:fill="F7F7F7"/>
      </w:pPr>
      <w:r>
        <w:rPr>
          <w:rFonts w:ascii="Courier New" w:hAnsi="Courier New"/>
          <w:sz w:val="15"/>
        </w:rPr>
        <w:t xml:space="preserve">            l = QtWidgets.QLabel("Noch keine Ablage konfiguriert.\nOben '+' drücken.")</w:t>
      </w:r>
    </w:p>
    <w:p>
      <w:pPr>
        <w:spacing w:before="0" w:after="0"/>
        <w:ind w:left="170"/>
        <w:shd w:val="clear" w:color="auto" w:fill="F7F7F7"/>
      </w:pPr>
      <w:r>
        <w:rPr>
          <w:rFonts w:ascii="Courier New" w:hAnsi="Courier New"/>
          <w:sz w:val="15"/>
        </w:rPr>
        <w:t xml:space="preserve">            l.setAlignment(QtCore.Qt.AlignCenter)</w:t>
      </w:r>
    </w:p>
    <w:p>
      <w:pPr>
        <w:spacing w:before="0" w:after="0"/>
        <w:ind w:left="170"/>
        <w:shd w:val="clear" w:color="auto" w:fill="F7F7F7"/>
      </w:pPr>
      <w:r>
        <w:rPr>
          <w:rFonts w:ascii="Courier New" w:hAnsi="Courier New"/>
          <w:sz w:val="15"/>
        </w:rPr>
        <w:t xml:space="preserve">            l.setStyleSheet(f"color: {COL_TEXT_MUTED}; padding: 20px;")</w:t>
      </w:r>
    </w:p>
    <w:p>
      <w:pPr>
        <w:spacing w:before="0" w:after="0"/>
        <w:ind w:left="170"/>
        <w:shd w:val="clear" w:color="auto" w:fill="F7F7F7"/>
      </w:pPr>
      <w:r>
        <w:rPr>
          <w:rFonts w:ascii="Courier New" w:hAnsi="Courier New"/>
          <w:sz w:val="15"/>
        </w:rPr>
        <w:t xml:space="preserve">            self._ablage_grid.addWidget(l, 0, 0)</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for idx, ac in enumerate(ablagen):</w:t>
      </w:r>
    </w:p>
    <w:p>
      <w:pPr>
        <w:spacing w:before="0" w:after="0"/>
        <w:ind w:left="170"/>
        <w:shd w:val="clear" w:color="auto" w:fill="F7F7F7"/>
      </w:pPr>
      <w:r>
        <w:rPr>
          <w:rFonts w:ascii="Courier New" w:hAnsi="Courier New"/>
          <w:sz w:val="15"/>
        </w:rPr>
        <w:t xml:space="preserve">            self._ablage_grid.addWidget(self._make_ablage_kachel(ac), idx // 3, idx % 3)</w:t>
      </w:r>
    </w:p>
    <w:p>
      <w:pPr>
        <w:spacing w:before="0" w:after="0"/>
        <w:ind w:left="170"/>
        <w:shd w:val="clear" w:color="auto" w:fill="F7F7F7"/>
      </w:pPr>
      <w:r>
        <w:rPr>
          <w:rFonts w:ascii="Courier New" w:hAnsi="Courier New"/>
          <w:sz w:val="15"/>
        </w:rPr>
        <w:t xml:space="preserve">        for col in range(3):</w:t>
      </w:r>
    </w:p>
    <w:p>
      <w:pPr>
        <w:spacing w:before="0" w:after="0"/>
        <w:ind w:left="170"/>
        <w:shd w:val="clear" w:color="auto" w:fill="F7F7F7"/>
      </w:pPr>
      <w:r>
        <w:rPr>
          <w:rFonts w:ascii="Courier New" w:hAnsi="Courier New"/>
          <w:sz w:val="15"/>
        </w:rPr>
        <w:t xml:space="preserve">            self._ablage_grid.setColumnStretch(col, 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_make_ablage_kachel(self, ac: AblageConfig) -&gt; QtWidgets.QFrame:</w:t>
      </w:r>
    </w:p>
    <w:p>
      <w:pPr>
        <w:spacing w:before="0" w:after="0"/>
        <w:ind w:left="170"/>
        <w:shd w:val="clear" w:color="auto" w:fill="F7F7F7"/>
      </w:pPr>
      <w:r>
        <w:rPr>
          <w:rFonts w:ascii="Courier New" w:hAnsi="Courier New"/>
          <w:sz w:val="15"/>
        </w:rPr>
        <w:t xml:space="preserve">        card = QtWidgets.QFrame()</w:t>
      </w:r>
    </w:p>
    <w:p>
      <w:pPr>
        <w:spacing w:before="0" w:after="0"/>
        <w:ind w:left="170"/>
        <w:shd w:val="clear" w:color="auto" w:fill="F7F7F7"/>
      </w:pPr>
      <w:r>
        <w:rPr>
          <w:rFonts w:ascii="Courier New" w:hAnsi="Courier New"/>
          <w:sz w:val="15"/>
        </w:rPr>
        <w:t xml:space="preserve">        card.setObjectName("card")</w:t>
      </w:r>
    </w:p>
    <w:p>
      <w:pPr>
        <w:spacing w:before="0" w:after="0"/>
        <w:ind w:left="170"/>
        <w:shd w:val="clear" w:color="auto" w:fill="F7F7F7"/>
      </w:pPr>
      <w:r>
        <w:rPr>
          <w:rFonts w:ascii="Courier New" w:hAnsi="Courier New"/>
          <w:sz w:val="15"/>
        </w:rPr>
        <w:t xml:space="preserve">        v = QtWidgets.QVBoxLayout(card)</w:t>
      </w:r>
    </w:p>
    <w:p>
      <w:pPr>
        <w:spacing w:before="0" w:after="0"/>
        <w:ind w:left="170"/>
        <w:shd w:val="clear" w:color="auto" w:fill="F7F7F7"/>
      </w:pPr>
      <w:r>
        <w:rPr>
          <w:rFonts w:ascii="Courier New" w:hAnsi="Courier New"/>
          <w:sz w:val="15"/>
        </w:rPr>
        <w:t xml:space="preserve">        v.setContentsMargins(12, 10, 12, 10); v.setSpacing(6)</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top = QtWidgets.QHBoxLayout()</w:t>
      </w:r>
    </w:p>
    <w:p>
      <w:pPr>
        <w:spacing w:before="0" w:after="0"/>
        <w:ind w:left="170"/>
        <w:shd w:val="clear" w:color="auto" w:fill="F7F7F7"/>
      </w:pPr>
      <w:r>
        <w:rPr>
          <w:rFonts w:ascii="Courier New" w:hAnsi="Courier New"/>
          <w:sz w:val="15"/>
        </w:rPr>
        <w:t xml:space="preserve">        name_lbl = QtWidgets.QLabel(ac.name or f"Ablage {ac.id}")</w:t>
      </w:r>
    </w:p>
    <w:p>
      <w:pPr>
        <w:spacing w:before="0" w:after="0"/>
        <w:ind w:left="170"/>
        <w:shd w:val="clear" w:color="auto" w:fill="F7F7F7"/>
      </w:pPr>
      <w:r>
        <w:rPr>
          <w:rFonts w:ascii="Courier New" w:hAnsi="Courier New"/>
          <w:sz w:val="15"/>
        </w:rPr>
        <w:t xml:space="preserve">        name_lbl.setStyleSheet(f"color: {COL_TEXT}; font-size: 13px; font-weight: 600;")</w:t>
      </w:r>
    </w:p>
    <w:p>
      <w:pPr>
        <w:spacing w:before="0" w:after="0"/>
        <w:ind w:left="170"/>
        <w:shd w:val="clear" w:color="auto" w:fill="F7F7F7"/>
      </w:pPr>
      <w:r>
        <w:rPr>
          <w:rFonts w:ascii="Courier New" w:hAnsi="Courier New"/>
          <w:sz w:val="15"/>
        </w:rPr>
        <w:t xml:space="preserve">        top.addWidget(name_lbl, stretch=1)</w:t>
      </w:r>
    </w:p>
    <w:p>
      <w:pPr>
        <w:spacing w:before="0" w:after="0"/>
        <w:ind w:left="170"/>
        <w:shd w:val="clear" w:color="auto" w:fill="F7F7F7"/>
      </w:pPr>
      <w:r>
        <w:rPr>
          <w:rFonts w:ascii="Courier New" w:hAnsi="Courier New"/>
          <w:sz w:val="15"/>
        </w:rPr>
        <w:t xml:space="preserve">        badge_txt = "BELEGT" if ac.belegt else "FREI"</w:t>
      </w:r>
    </w:p>
    <w:p>
      <w:pPr>
        <w:spacing w:before="0" w:after="0"/>
        <w:ind w:left="170"/>
        <w:shd w:val="clear" w:color="auto" w:fill="F7F7F7"/>
      </w:pPr>
      <w:r>
        <w:rPr>
          <w:rFonts w:ascii="Courier New" w:hAnsi="Courier New"/>
          <w:sz w:val="15"/>
        </w:rPr>
        <w:t xml:space="preserve">        badge_col = COL_DHBW_RED if ac.belegt else COL_OK</w:t>
      </w:r>
    </w:p>
    <w:p>
      <w:pPr>
        <w:spacing w:before="0" w:after="0"/>
        <w:ind w:left="170"/>
        <w:shd w:val="clear" w:color="auto" w:fill="F7F7F7"/>
      </w:pPr>
      <w:r>
        <w:rPr>
          <w:rFonts w:ascii="Courier New" w:hAnsi="Courier New"/>
          <w:sz w:val="15"/>
        </w:rPr>
        <w:t xml:space="preserve">        badge = QtWidgets.QLabel(badge_txt)</w:t>
      </w:r>
    </w:p>
    <w:p>
      <w:pPr>
        <w:spacing w:before="0" w:after="0"/>
        <w:ind w:left="170"/>
        <w:shd w:val="clear" w:color="auto" w:fill="F7F7F7"/>
      </w:pPr>
      <w:r>
        <w:rPr>
          <w:rFonts w:ascii="Courier New" w:hAnsi="Courier New"/>
          <w:sz w:val="15"/>
        </w:rPr>
        <w:t xml:space="preserve">        badge.setStyleSheet(f"background: {badge_col}; color: white; border-radius: 4px; "</w:t>
      </w:r>
    </w:p>
    <w:p>
      <w:pPr>
        <w:spacing w:before="0" w:after="0"/>
        <w:ind w:left="170"/>
        <w:shd w:val="clear" w:color="auto" w:fill="F7F7F7"/>
      </w:pPr>
      <w:r>
        <w:rPr>
          <w:rFonts w:ascii="Courier New" w:hAnsi="Courier New"/>
          <w:sz w:val="15"/>
        </w:rPr>
        <w:t xml:space="preserve">                            "padding: 2px 6px; font-size: 9px; font-weight: 700;")</w:t>
      </w:r>
    </w:p>
    <w:p>
      <w:pPr>
        <w:spacing w:before="0" w:after="0"/>
        <w:ind w:left="170"/>
        <w:shd w:val="clear" w:color="auto" w:fill="F7F7F7"/>
      </w:pPr>
      <w:r>
        <w:rPr>
          <w:rFonts w:ascii="Courier New" w:hAnsi="Courier New"/>
          <w:sz w:val="15"/>
        </w:rPr>
        <w:t xml:space="preserve">        top.addWidget(badge)</w:t>
      </w:r>
    </w:p>
    <w:p>
      <w:pPr>
        <w:spacing w:before="0" w:after="0"/>
        <w:ind w:left="170"/>
        <w:shd w:val="clear" w:color="auto" w:fill="F7F7F7"/>
      </w:pPr>
      <w:r>
        <w:rPr>
          <w:rFonts w:ascii="Courier New" w:hAnsi="Courier New"/>
          <w:sz w:val="15"/>
        </w:rPr>
        <w:t xml:space="preserve">        v.addLayout(top)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v.addWidget(self._dim_lbl(f"X: {ac.x} mm  ·  Z: {ac.z} mm"))</w:t>
      </w:r>
    </w:p>
    <w:p>
      <w:pPr>
        <w:spacing w:before="0" w:after="0"/>
        <w:ind w:left="170"/>
        <w:shd w:val="clear" w:color="auto" w:fill="F7F7F7"/>
      </w:pPr>
      <w:r>
        <w:rPr>
          <w:rFonts w:ascii="Courier New" w:hAnsi="Courier New"/>
          <w:sz w:val="15"/>
        </w:rPr>
        <w:t xml:space="preserve">        v.addWidget(self._dim_lbl(f"Greifer: {ac.gripper_depth} mm  ·  Offset: {ac.lift_offset} mm"))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btn_toggle = QtWidgets.QPushButton(</w:t>
      </w:r>
    </w:p>
    <w:p>
      <w:pPr>
        <w:spacing w:before="0" w:after="0"/>
        <w:ind w:left="170"/>
        <w:shd w:val="clear" w:color="auto" w:fill="F7F7F7"/>
      </w:pPr>
      <w:r>
        <w:rPr>
          <w:rFonts w:ascii="Courier New" w:hAnsi="Courier New"/>
          <w:sz w:val="15"/>
        </w:rPr>
        <w:t xml:space="preserve">            "Als frei markieren" if ac.belegt else "Als belegt markieren")</w:t>
      </w:r>
    </w:p>
    <w:p>
      <w:pPr>
        <w:spacing w:before="0" w:after="0"/>
        <w:ind w:left="170"/>
        <w:shd w:val="clear" w:color="auto" w:fill="F7F7F7"/>
      </w:pPr>
      <w:r>
        <w:rPr>
          <w:rFonts w:ascii="Courier New" w:hAnsi="Courier New"/>
          <w:sz w:val="15"/>
        </w:rPr>
        <w:t xml:space="preserve">        btn_toggle.setMinimumHeight(34)</w:t>
      </w:r>
    </w:p>
    <w:p>
      <w:pPr>
        <w:spacing w:before="0" w:after="0"/>
        <w:ind w:left="170"/>
        <w:shd w:val="clear" w:color="auto" w:fill="F7F7F7"/>
      </w:pPr>
      <w:r>
        <w:rPr>
          <w:rFonts w:ascii="Courier New" w:hAnsi="Courier New"/>
          <w:sz w:val="15"/>
        </w:rPr>
        <w:t xml:space="preserve">        btn_toggle.setObjectName("danger" if ac.belegt else "success")</w:t>
      </w:r>
    </w:p>
    <w:p>
      <w:pPr>
        <w:spacing w:before="0" w:after="0"/>
        <w:ind w:left="170"/>
        <w:shd w:val="clear" w:color="auto" w:fill="F7F7F7"/>
      </w:pPr>
      <w:r>
        <w:rPr>
          <w:rFonts w:ascii="Courier New" w:hAnsi="Courier New"/>
          <w:sz w:val="15"/>
        </w:rPr>
        <w:t xml:space="preserve">        btn_toggle.clicked.connect(</w:t>
      </w:r>
    </w:p>
    <w:p>
      <w:pPr>
        <w:spacing w:before="0" w:after="0"/>
        <w:ind w:left="170"/>
        <w:shd w:val="clear" w:color="auto" w:fill="F7F7F7"/>
      </w:pPr>
      <w:r>
        <w:rPr>
          <w:rFonts w:ascii="Courier New" w:hAnsi="Courier New"/>
          <w:sz w:val="15"/>
        </w:rPr>
        <w:t xml:space="preserve">            lambda _, aid=ac.id, b=ac.belegt: self._on_ablage_toggle(aid, b))</w:t>
      </w:r>
    </w:p>
    <w:p>
      <w:pPr>
        <w:spacing w:before="0" w:after="0"/>
        <w:ind w:left="170"/>
        <w:shd w:val="clear" w:color="auto" w:fill="F7F7F7"/>
      </w:pPr>
      <w:r>
        <w:rPr>
          <w:rFonts w:ascii="Courier New" w:hAnsi="Courier New"/>
          <w:sz w:val="15"/>
        </w:rPr>
        <w:t xml:space="preserve">        v.addWidget(btn_toggle)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btn_edit = QtWidgets.QPushButton("✎ Position bearbeiten")</w:t>
      </w:r>
    </w:p>
    <w:p>
      <w:pPr>
        <w:spacing w:before="0" w:after="0"/>
        <w:ind w:left="170"/>
        <w:shd w:val="clear" w:color="auto" w:fill="F7F7F7"/>
      </w:pPr>
      <w:r>
        <w:rPr>
          <w:rFonts w:ascii="Courier New" w:hAnsi="Courier New"/>
          <w:sz w:val="15"/>
        </w:rPr>
        <w:t xml:space="preserve">        btn_edit.setMinimumHeight(30)</w:t>
      </w:r>
    </w:p>
    <w:p>
      <w:pPr>
        <w:spacing w:before="0" w:after="0"/>
        <w:ind w:left="170"/>
        <w:shd w:val="clear" w:color="auto" w:fill="F7F7F7"/>
      </w:pPr>
      <w:r>
        <w:rPr>
          <w:rFonts w:ascii="Courier New" w:hAnsi="Courier New"/>
          <w:sz w:val="15"/>
        </w:rPr>
        <w:t xml:space="preserve">        btn_edit.setStyleSheet(f"font-size: 11px; color: {COL_TEXT_DIM};")</w:t>
      </w:r>
    </w:p>
    <w:p>
      <w:pPr>
        <w:spacing w:before="0" w:after="0"/>
        <w:ind w:left="170"/>
        <w:shd w:val="clear" w:color="auto" w:fill="F7F7F7"/>
      </w:pPr>
      <w:r>
        <w:rPr>
          <w:rFonts w:ascii="Courier New" w:hAnsi="Courier New"/>
          <w:sz w:val="15"/>
        </w:rPr>
        <w:t xml:space="preserve">        btn_edit.clicked.connect(lambda _, a=ac: self._open_lager_editor(a, "ablage"))</w:t>
      </w:r>
    </w:p>
    <w:p>
      <w:pPr>
        <w:spacing w:before="0" w:after="0"/>
        <w:ind w:left="170"/>
        <w:shd w:val="clear" w:color="auto" w:fill="F7F7F7"/>
      </w:pPr>
      <w:r>
        <w:rPr>
          <w:rFonts w:ascii="Courier New" w:hAnsi="Courier New"/>
          <w:sz w:val="15"/>
        </w:rPr>
        <w:t xml:space="preserve">        v.addWidget(btn_edit)</w:t>
      </w:r>
    </w:p>
    <w:p>
      <w:pPr>
        <w:spacing w:before="0" w:after="0"/>
        <w:ind w:left="170"/>
        <w:shd w:val="clear" w:color="auto" w:fill="F7F7F7"/>
      </w:pPr>
      <w:r>
        <w:rPr>
          <w:rFonts w:ascii="Courier New" w:hAnsi="Courier New"/>
          <w:sz w:val="15"/>
        </w:rPr>
        <w:t xml:space="preserve">        return card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_rebuild_magazin_kacheln(self):</w:t>
      </w:r>
    </w:p>
    <w:p>
      <w:pPr>
        <w:spacing w:before="0" w:after="0"/>
        <w:ind w:left="170"/>
        <w:shd w:val="clear" w:color="auto" w:fill="F7F7F7"/>
      </w:pPr>
      <w:r>
        <w:rPr>
          <w:rFonts w:ascii="Courier New" w:hAnsi="Courier New"/>
          <w:sz w:val="15"/>
        </w:rPr>
        <w:t xml:space="preserve">        while self._magazin_grid.count():</w:t>
      </w:r>
    </w:p>
    <w:p>
      <w:pPr>
        <w:spacing w:before="0" w:after="0"/>
        <w:ind w:left="170"/>
        <w:shd w:val="clear" w:color="auto" w:fill="F7F7F7"/>
      </w:pPr>
      <w:r>
        <w:rPr>
          <w:rFonts w:ascii="Courier New" w:hAnsi="Courier New"/>
          <w:sz w:val="15"/>
        </w:rPr>
        <w:t xml:space="preserve">            item = self._magazin_grid.takeAt(0)</w:t>
      </w:r>
    </w:p>
    <w:p>
      <w:pPr>
        <w:spacing w:before="0" w:after="0"/>
        <w:ind w:left="170"/>
        <w:shd w:val="clear" w:color="auto" w:fill="F7F7F7"/>
      </w:pPr>
      <w:r>
        <w:rPr>
          <w:rFonts w:ascii="Courier New" w:hAnsi="Courier New"/>
          <w:sz w:val="15"/>
        </w:rPr>
        <w:t xml:space="preserve">            if item.widget(): item.widget().deleteLater()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magazine = self.hauptablauf.config.magazin_liste()</w:t>
      </w:r>
    </w:p>
    <w:p>
      <w:pPr>
        <w:spacing w:before="0" w:after="0"/>
        <w:ind w:left="170"/>
        <w:shd w:val="clear" w:color="auto" w:fill="F7F7F7"/>
      </w:pPr>
      <w:r>
        <w:rPr>
          <w:rFonts w:ascii="Courier New" w:hAnsi="Courier New"/>
          <w:sz w:val="15"/>
        </w:rPr>
        <w:t xml:space="preserve">        if not magazine:</w:t>
      </w:r>
    </w:p>
    <w:p>
      <w:pPr>
        <w:spacing w:before="0" w:after="0"/>
        <w:ind w:left="170"/>
        <w:shd w:val="clear" w:color="auto" w:fill="F7F7F7"/>
      </w:pPr>
      <w:r>
        <w:rPr>
          <w:rFonts w:ascii="Courier New" w:hAnsi="Courier New"/>
          <w:sz w:val="15"/>
        </w:rPr>
        <w:t xml:space="preserve">            l = QtWidgets.QLabel("Noch kein Magazin konfiguriert.\nOben '+' drücken.")</w:t>
      </w:r>
    </w:p>
    <w:p>
      <w:pPr>
        <w:spacing w:before="0" w:after="0"/>
        <w:ind w:left="170"/>
        <w:shd w:val="clear" w:color="auto" w:fill="F7F7F7"/>
      </w:pPr>
      <w:r>
        <w:rPr>
          <w:rFonts w:ascii="Courier New" w:hAnsi="Courier New"/>
          <w:sz w:val="15"/>
        </w:rPr>
        <w:t xml:space="preserve">            l.setAlignment(QtCore.Qt.AlignCenter)</w:t>
      </w:r>
    </w:p>
    <w:p>
      <w:pPr>
        <w:spacing w:before="0" w:after="0"/>
        <w:ind w:left="170"/>
        <w:shd w:val="clear" w:color="auto" w:fill="F7F7F7"/>
      </w:pPr>
      <w:r>
        <w:rPr>
          <w:rFonts w:ascii="Courier New" w:hAnsi="Courier New"/>
          <w:sz w:val="15"/>
        </w:rPr>
        <w:t xml:space="preserve">            l.setStyleSheet(f"color: {COL_TEXT_MUTED}; padding: 20px;")</w:t>
      </w:r>
    </w:p>
    <w:p>
      <w:pPr>
        <w:spacing w:before="0" w:after="0"/>
        <w:ind w:left="170"/>
        <w:shd w:val="clear" w:color="auto" w:fill="F7F7F7"/>
      </w:pPr>
      <w:r>
        <w:rPr>
          <w:rFonts w:ascii="Courier New" w:hAnsi="Courier New"/>
          <w:sz w:val="15"/>
        </w:rPr>
        <w:t xml:space="preserve">            self._magazin_grid.addWidget(l, 0, 0)</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for idx, mc in enumerate(magazine):</w:t>
      </w:r>
    </w:p>
    <w:p>
      <w:pPr>
        <w:spacing w:before="0" w:after="0"/>
        <w:ind w:left="170"/>
        <w:shd w:val="clear" w:color="auto" w:fill="F7F7F7"/>
      </w:pPr>
      <w:r>
        <w:rPr>
          <w:rFonts w:ascii="Courier New" w:hAnsi="Courier New"/>
          <w:sz w:val="15"/>
        </w:rPr>
        <w:t xml:space="preserve">            self._magazin_grid.addWidget(self._make_magazin_kachel(mc), idx // 3, idx % 3)</w:t>
      </w:r>
    </w:p>
    <w:p>
      <w:pPr>
        <w:spacing w:before="0" w:after="0"/>
        <w:ind w:left="170"/>
        <w:shd w:val="clear" w:color="auto" w:fill="F7F7F7"/>
      </w:pPr>
      <w:r>
        <w:rPr>
          <w:rFonts w:ascii="Courier New" w:hAnsi="Courier New"/>
          <w:sz w:val="15"/>
        </w:rPr>
        <w:t xml:space="preserve">        for col in range(3):</w:t>
      </w:r>
    </w:p>
    <w:p>
      <w:pPr>
        <w:spacing w:before="0" w:after="0"/>
        <w:ind w:left="170"/>
        <w:shd w:val="clear" w:color="auto" w:fill="F7F7F7"/>
      </w:pPr>
      <w:r>
        <w:rPr>
          <w:rFonts w:ascii="Courier New" w:hAnsi="Courier New"/>
          <w:sz w:val="15"/>
        </w:rPr>
        <w:t xml:space="preserve">            self._magazin_grid.setColumnStretch(col, 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_make_magazin_kachel(self, mc: MagazinConfig) -&gt; QtWidgets.QFrame:</w:t>
      </w:r>
    </w:p>
    <w:p>
      <w:pPr>
        <w:spacing w:before="0" w:after="0"/>
        <w:ind w:left="170"/>
        <w:shd w:val="clear" w:color="auto" w:fill="F7F7F7"/>
      </w:pPr>
      <w:r>
        <w:rPr>
          <w:rFonts w:ascii="Courier New" w:hAnsi="Courier New"/>
          <w:sz w:val="15"/>
        </w:rPr>
        <w:t xml:space="preserve">        card = QtWidgets.QFrame()</w:t>
      </w:r>
    </w:p>
    <w:p>
      <w:pPr>
        <w:spacing w:before="0" w:after="0"/>
        <w:ind w:left="170"/>
        <w:shd w:val="clear" w:color="auto" w:fill="F7F7F7"/>
      </w:pPr>
      <w:r>
        <w:rPr>
          <w:rFonts w:ascii="Courier New" w:hAnsi="Courier New"/>
          <w:sz w:val="15"/>
        </w:rPr>
        <w:t xml:space="preserve">        card.setObjectName("card")</w:t>
      </w:r>
    </w:p>
    <w:p>
      <w:pPr>
        <w:spacing w:before="0" w:after="0"/>
        <w:ind w:left="170"/>
        <w:shd w:val="clear" w:color="auto" w:fill="F7F7F7"/>
      </w:pPr>
      <w:r>
        <w:rPr>
          <w:rFonts w:ascii="Courier New" w:hAnsi="Courier New"/>
          <w:sz w:val="15"/>
        </w:rPr>
        <w:t xml:space="preserve">        v = QtWidgets.QVBoxLayout(card)</w:t>
      </w:r>
    </w:p>
    <w:p>
      <w:pPr>
        <w:spacing w:before="0" w:after="0"/>
        <w:ind w:left="170"/>
        <w:shd w:val="clear" w:color="auto" w:fill="F7F7F7"/>
      </w:pPr>
      <w:r>
        <w:rPr>
          <w:rFonts w:ascii="Courier New" w:hAnsi="Courier New"/>
          <w:sz w:val="15"/>
        </w:rPr>
        <w:t xml:space="preserve">        v.setContentsMargins(12, 10, 12, 10); v.setSpacing(6)</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top = QtWidgets.QHBoxLayout()</w:t>
      </w:r>
    </w:p>
    <w:p>
      <w:pPr>
        <w:spacing w:before="0" w:after="0"/>
        <w:ind w:left="170"/>
        <w:shd w:val="clear" w:color="auto" w:fill="F7F7F7"/>
      </w:pPr>
      <w:r>
        <w:rPr>
          <w:rFonts w:ascii="Courier New" w:hAnsi="Courier New"/>
          <w:sz w:val="15"/>
        </w:rPr>
        <w:t xml:space="preserve">        name_lbl = QtWidgets.QLabel(mc.name or f"Magazin {mc.id}")</w:t>
      </w:r>
    </w:p>
    <w:p>
      <w:pPr>
        <w:spacing w:before="0" w:after="0"/>
        <w:ind w:left="170"/>
        <w:shd w:val="clear" w:color="auto" w:fill="F7F7F7"/>
      </w:pPr>
      <w:r>
        <w:rPr>
          <w:rFonts w:ascii="Courier New" w:hAnsi="Courier New"/>
          <w:sz w:val="15"/>
        </w:rPr>
        <w:t xml:space="preserve">        name_lbl.setStyleSheet(f"color: {COL_TEXT}; font-size: 13px; font-weight: 600;")</w:t>
      </w:r>
    </w:p>
    <w:p>
      <w:pPr>
        <w:spacing w:before="0" w:after="0"/>
        <w:ind w:left="170"/>
        <w:shd w:val="clear" w:color="auto" w:fill="F7F7F7"/>
      </w:pPr>
      <w:r>
        <w:rPr>
          <w:rFonts w:ascii="Courier New" w:hAnsi="Courier New"/>
          <w:sz w:val="15"/>
        </w:rPr>
        <w:t xml:space="preserve">        top.addWidget(name_lbl, stretch=1)</w:t>
      </w:r>
    </w:p>
    <w:p>
      <w:pPr>
        <w:spacing w:before="0" w:after="0"/>
        <w:ind w:left="170"/>
        <w:shd w:val="clear" w:color="auto" w:fill="F7F7F7"/>
      </w:pPr>
      <w:r>
        <w:rPr>
          <w:rFonts w:ascii="Courier New" w:hAnsi="Courier New"/>
          <w:sz w:val="15"/>
        </w:rPr>
        <w:t xml:space="preserve">        badge_txt = "VERFÜGBAR" if mc.verfuegbar else "LEER"</w:t>
      </w:r>
    </w:p>
    <w:p>
      <w:pPr>
        <w:spacing w:before="0" w:after="0"/>
        <w:ind w:left="170"/>
        <w:shd w:val="clear" w:color="auto" w:fill="F7F7F7"/>
      </w:pPr>
      <w:r>
        <w:rPr>
          <w:rFonts w:ascii="Courier New" w:hAnsi="Courier New"/>
          <w:sz w:val="15"/>
        </w:rPr>
        <w:t xml:space="preserve">        badge_col = COL_OK if mc.verfuegbar else COL_TEXT_MUTED</w:t>
      </w:r>
    </w:p>
    <w:p>
      <w:pPr>
        <w:spacing w:before="0" w:after="0"/>
        <w:ind w:left="170"/>
        <w:shd w:val="clear" w:color="auto" w:fill="F7F7F7"/>
      </w:pPr>
      <w:r>
        <w:rPr>
          <w:rFonts w:ascii="Courier New" w:hAnsi="Courier New"/>
          <w:sz w:val="15"/>
        </w:rPr>
        <w:t xml:space="preserve">        badge = QtWidgets.QLabel(badge_txt)</w:t>
      </w:r>
    </w:p>
    <w:p>
      <w:pPr>
        <w:spacing w:before="0" w:after="0"/>
        <w:ind w:left="170"/>
        <w:shd w:val="clear" w:color="auto" w:fill="F7F7F7"/>
      </w:pPr>
      <w:r>
        <w:rPr>
          <w:rFonts w:ascii="Courier New" w:hAnsi="Courier New"/>
          <w:sz w:val="15"/>
        </w:rPr>
        <w:t xml:space="preserve">        badge.setStyleSheet(f"background: {badge_col}; color: white; border-radius: 4px; "</w:t>
      </w:r>
    </w:p>
    <w:p>
      <w:pPr>
        <w:spacing w:before="0" w:after="0"/>
        <w:ind w:left="170"/>
        <w:shd w:val="clear" w:color="auto" w:fill="F7F7F7"/>
      </w:pPr>
      <w:r>
        <w:rPr>
          <w:rFonts w:ascii="Courier New" w:hAnsi="Courier New"/>
          <w:sz w:val="15"/>
        </w:rPr>
        <w:t xml:space="preserve">                            "padding: 2px 6px; font-size: 9px; font-weight: 700;")</w:t>
      </w:r>
    </w:p>
    <w:p>
      <w:pPr>
        <w:spacing w:before="0" w:after="0"/>
        <w:ind w:left="170"/>
        <w:shd w:val="clear" w:color="auto" w:fill="F7F7F7"/>
      </w:pPr>
      <w:r>
        <w:rPr>
          <w:rFonts w:ascii="Courier New" w:hAnsi="Courier New"/>
          <w:sz w:val="15"/>
        </w:rPr>
        <w:t xml:space="preserve">        top.addWidget(badge)</w:t>
      </w:r>
    </w:p>
    <w:p>
      <w:pPr>
        <w:spacing w:before="0" w:after="0"/>
        <w:ind w:left="170"/>
        <w:shd w:val="clear" w:color="auto" w:fill="F7F7F7"/>
      </w:pPr>
      <w:r>
        <w:rPr>
          <w:rFonts w:ascii="Courier New" w:hAnsi="Courier New"/>
          <w:sz w:val="15"/>
        </w:rPr>
        <w:t xml:space="preserve">        v.addLayout(top)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v.addWidget(self._dim_lbl(f"X: {mc.x} mm  ·  Z: {mc.z} mm"))</w:t>
      </w:r>
    </w:p>
    <w:p>
      <w:pPr>
        <w:spacing w:before="0" w:after="0"/>
        <w:ind w:left="170"/>
        <w:shd w:val="clear" w:color="auto" w:fill="F7F7F7"/>
      </w:pPr>
      <w:r>
        <w:rPr>
          <w:rFonts w:ascii="Courier New" w:hAnsi="Courier New"/>
          <w:sz w:val="15"/>
        </w:rPr>
        <w:t xml:space="preserve">        v.addWidget(self._dim_lbl(f"Greifer: {mc.gripper_depth} mm  ·  Offset: {mc.lift_offset} mm"))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btn_toggle = QtWidgets.QPushButton(</w:t>
      </w:r>
    </w:p>
    <w:p>
      <w:pPr>
        <w:spacing w:before="0" w:after="0"/>
        <w:ind w:left="170"/>
        <w:shd w:val="clear" w:color="auto" w:fill="F7F7F7"/>
      </w:pPr>
      <w:r>
        <w:rPr>
          <w:rFonts w:ascii="Courier New" w:hAnsi="Courier New"/>
          <w:sz w:val="15"/>
        </w:rPr>
        <w:t xml:space="preserve">            "Als leer markieren" if mc.verfuegbar else "Als verfügbar markieren")</w:t>
      </w:r>
    </w:p>
    <w:p>
      <w:pPr>
        <w:spacing w:before="0" w:after="0"/>
        <w:ind w:left="170"/>
        <w:shd w:val="clear" w:color="auto" w:fill="F7F7F7"/>
      </w:pPr>
      <w:r>
        <w:rPr>
          <w:rFonts w:ascii="Courier New" w:hAnsi="Courier New"/>
          <w:sz w:val="15"/>
        </w:rPr>
        <w:t xml:space="preserve">        btn_toggle.setMinimumHeight(34)</w:t>
      </w:r>
    </w:p>
    <w:p>
      <w:pPr>
        <w:spacing w:before="0" w:after="0"/>
        <w:ind w:left="170"/>
        <w:shd w:val="clear" w:color="auto" w:fill="F7F7F7"/>
      </w:pPr>
      <w:r>
        <w:rPr>
          <w:rFonts w:ascii="Courier New" w:hAnsi="Courier New"/>
          <w:sz w:val="15"/>
        </w:rPr>
        <w:t xml:space="preserve">        btn_toggle.setObjectName("danger" if mc.verfuegbar else "success")</w:t>
      </w:r>
    </w:p>
    <w:p>
      <w:pPr>
        <w:spacing w:before="0" w:after="0"/>
        <w:ind w:left="170"/>
        <w:shd w:val="clear" w:color="auto" w:fill="F7F7F7"/>
      </w:pPr>
      <w:r>
        <w:rPr>
          <w:rFonts w:ascii="Courier New" w:hAnsi="Courier New"/>
          <w:sz w:val="15"/>
        </w:rPr>
        <w:t xml:space="preserve">        btn_toggle.clicked.connect(</w:t>
      </w:r>
    </w:p>
    <w:p>
      <w:pPr>
        <w:spacing w:before="0" w:after="0"/>
        <w:ind w:left="170"/>
        <w:shd w:val="clear" w:color="auto" w:fill="F7F7F7"/>
      </w:pPr>
      <w:r>
        <w:rPr>
          <w:rFonts w:ascii="Courier New" w:hAnsi="Courier New"/>
          <w:sz w:val="15"/>
        </w:rPr>
        <w:t xml:space="preserve">            lambda _, mid=mc.id, v=mc.verfuegbar: self._on_magazin_toggle(mid, v))</w:t>
      </w:r>
    </w:p>
    <w:p>
      <w:pPr>
        <w:spacing w:before="0" w:after="0"/>
        <w:ind w:left="170"/>
        <w:shd w:val="clear" w:color="auto" w:fill="F7F7F7"/>
      </w:pPr>
      <w:r>
        <w:rPr>
          <w:rFonts w:ascii="Courier New" w:hAnsi="Courier New"/>
          <w:sz w:val="15"/>
        </w:rPr>
        <w:t xml:space="preserve">        v.addWidget(btn_toggle)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btn_edit = QtWidgets.QPushButton("✎ Position bearbeiten")</w:t>
      </w:r>
    </w:p>
    <w:p>
      <w:pPr>
        <w:spacing w:before="0" w:after="0"/>
        <w:ind w:left="170"/>
        <w:shd w:val="clear" w:color="auto" w:fill="F7F7F7"/>
      </w:pPr>
      <w:r>
        <w:rPr>
          <w:rFonts w:ascii="Courier New" w:hAnsi="Courier New"/>
          <w:sz w:val="15"/>
        </w:rPr>
        <w:t xml:space="preserve">        btn_edit.setMinimumHeight(30)</w:t>
      </w:r>
    </w:p>
    <w:p>
      <w:pPr>
        <w:spacing w:before="0" w:after="0"/>
        <w:ind w:left="170"/>
        <w:shd w:val="clear" w:color="auto" w:fill="F7F7F7"/>
      </w:pPr>
      <w:r>
        <w:rPr>
          <w:rFonts w:ascii="Courier New" w:hAnsi="Courier New"/>
          <w:sz w:val="15"/>
        </w:rPr>
        <w:t xml:space="preserve">        btn_edit.setStyleSheet(f"font-size: 11px; color: {COL_TEXT_DIM};")</w:t>
      </w:r>
    </w:p>
    <w:p>
      <w:pPr>
        <w:spacing w:before="0" w:after="0"/>
        <w:ind w:left="170"/>
        <w:shd w:val="clear" w:color="auto" w:fill="F7F7F7"/>
      </w:pPr>
      <w:r>
        <w:rPr>
          <w:rFonts w:ascii="Courier New" w:hAnsi="Courier New"/>
          <w:sz w:val="15"/>
        </w:rPr>
        <w:t xml:space="preserve">        btn_edit.clicked.connect(lambda _, m=mc: self._open_lager_editor(m, "magazin"))</w:t>
      </w:r>
    </w:p>
    <w:p>
      <w:pPr>
        <w:spacing w:before="0" w:after="0"/>
        <w:ind w:left="170"/>
        <w:shd w:val="clear" w:color="auto" w:fill="F7F7F7"/>
      </w:pPr>
      <w:r>
        <w:rPr>
          <w:rFonts w:ascii="Courier New" w:hAnsi="Courier New"/>
          <w:sz w:val="15"/>
        </w:rPr>
        <w:t xml:space="preserve">        v.addWidget(btn_edit)</w:t>
      </w:r>
    </w:p>
    <w:p>
      <w:pPr>
        <w:spacing w:before="0" w:after="0"/>
        <w:ind w:left="170"/>
        <w:shd w:val="clear" w:color="auto" w:fill="F7F7F7"/>
      </w:pPr>
      <w:r>
        <w:rPr>
          <w:rFonts w:ascii="Courier New" w:hAnsi="Courier New"/>
          <w:sz w:val="15"/>
        </w:rPr>
        <w:t xml:space="preserve">        return card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_open_lager_editor(self, cfg, typ: str):</w:t>
      </w:r>
    </w:p>
    <w:p>
      <w:pPr>
        <w:spacing w:before="0" w:after="0"/>
        <w:ind w:left="170"/>
        <w:shd w:val="clear" w:color="auto" w:fill="F7F7F7"/>
      </w:pPr>
      <w:r>
        <w:rPr>
          <w:rFonts w:ascii="Courier New" w:hAnsi="Courier New"/>
          <w:sz w:val="15"/>
        </w:rPr>
        <w:t xml:space="preserve">        mw = self.geometry()</w:t>
      </w:r>
    </w:p>
    <w:p>
      <w:pPr>
        <w:spacing w:before="0" w:after="0"/>
        <w:ind w:left="170"/>
        <w:shd w:val="clear" w:color="auto" w:fill="F7F7F7"/>
      </w:pPr>
      <w:r>
        <w:rPr>
          <w:rFonts w:ascii="Courier New" w:hAnsi="Courier New"/>
          <w:sz w:val="15"/>
        </w:rPr>
        <w:t xml:space="preserve">        dlg = QtWidgets.QDialog(self)</w:t>
      </w:r>
    </w:p>
    <w:p>
      <w:pPr>
        <w:spacing w:before="0" w:after="0"/>
        <w:ind w:left="170"/>
        <w:shd w:val="clear" w:color="auto" w:fill="F7F7F7"/>
      </w:pPr>
      <w:r>
        <w:rPr>
          <w:rFonts w:ascii="Courier New" w:hAnsi="Courier New"/>
          <w:sz w:val="15"/>
        </w:rPr>
        <w:t xml:space="preserve">        dlg.setWindowTitle(cfg.name or f"{typ.capitalize()} {cfg.id}")</w:t>
      </w:r>
    </w:p>
    <w:p>
      <w:pPr>
        <w:spacing w:before="0" w:after="0"/>
        <w:ind w:left="170"/>
        <w:shd w:val="clear" w:color="auto" w:fill="F7F7F7"/>
      </w:pPr>
      <w:r>
        <w:rPr>
          <w:rFonts w:ascii="Courier New" w:hAnsi="Courier New"/>
          <w:sz w:val="15"/>
        </w:rPr>
        <w:t xml:space="preserve">        dlg.setModal(True)</w:t>
      </w:r>
    </w:p>
    <w:p>
      <w:pPr>
        <w:spacing w:before="0" w:after="0"/>
        <w:ind w:left="170"/>
        <w:shd w:val="clear" w:color="auto" w:fill="F7F7F7"/>
      </w:pPr>
      <w:r>
        <w:rPr>
          <w:rFonts w:ascii="Courier New" w:hAnsi="Courier New"/>
          <w:sz w:val="15"/>
        </w:rPr>
        <w:t xml:space="preserve">        dlg.setFixedSize(mw.width(), mw.height())</w:t>
      </w:r>
    </w:p>
    <w:p>
      <w:pPr>
        <w:spacing w:before="0" w:after="0"/>
        <w:ind w:left="170"/>
        <w:shd w:val="clear" w:color="auto" w:fill="F7F7F7"/>
      </w:pPr>
      <w:r>
        <w:rPr>
          <w:rFonts w:ascii="Courier New" w:hAnsi="Courier New"/>
          <w:sz w:val="15"/>
        </w:rPr>
        <w:t xml:space="preserve">        dlg.move(mw.x(), mw.y())</w:t>
      </w:r>
    </w:p>
    <w:p>
      <w:pPr>
        <w:spacing w:before="0" w:after="0"/>
        <w:ind w:left="170"/>
        <w:shd w:val="clear" w:color="auto" w:fill="F7F7F7"/>
      </w:pPr>
      <w:r>
        <w:rPr>
          <w:rFonts w:ascii="Courier New" w:hAnsi="Courier New"/>
          <w:sz w:val="15"/>
        </w:rPr>
        <w:t xml:space="preserve">        dlg.setStyleSheet(STYLESHEET + """</w:t>
      </w:r>
    </w:p>
    <w:p>
      <w:pPr>
        <w:spacing w:before="0" w:after="0"/>
        <w:ind w:left="170"/>
        <w:shd w:val="clear" w:color="auto" w:fill="F7F7F7"/>
      </w:pPr>
      <w:r>
        <w:rPr>
          <w:rFonts w:ascii="Courier New" w:hAnsi="Courier New"/>
          <w:sz w:val="15"/>
        </w:rPr>
        <w:t xml:space="preserve">            QSpinBox, QLineEdit { min-height: 38px; font-size: 13px; }</w:t>
      </w:r>
    </w:p>
    <w:p>
      <w:pPr>
        <w:spacing w:before="0" w:after="0"/>
        <w:ind w:left="170"/>
        <w:shd w:val="clear" w:color="auto" w:fill="F7F7F7"/>
      </w:pPr>
      <w:r>
        <w:rPr>
          <w:rFonts w:ascii="Courier New" w:hAnsi="Courier New"/>
          <w:sz w:val="15"/>
        </w:rPr>
        <w:t xml:space="preserve">            QSpinBox::up-button, QSpinBox::down-button { width: 34px;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root = QtWidgets.QVBoxLayout(dlg)</w:t>
      </w:r>
    </w:p>
    <w:p>
      <w:pPr>
        <w:spacing w:before="0" w:after="0"/>
        <w:ind w:left="170"/>
        <w:shd w:val="clear" w:color="auto" w:fill="F7F7F7"/>
      </w:pPr>
      <w:r>
        <w:rPr>
          <w:rFonts w:ascii="Courier New" w:hAnsi="Courier New"/>
          <w:sz w:val="15"/>
        </w:rPr>
        <w:t xml:space="preserve">        root.setContentsMargins(0, 0, 0, 0); root.setSpacing(0)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inner = QtWidgets.QWidget()</w:t>
      </w:r>
    </w:p>
    <w:p>
      <w:pPr>
        <w:spacing w:before="0" w:after="0"/>
        <w:ind w:left="170"/>
        <w:shd w:val="clear" w:color="auto" w:fill="F7F7F7"/>
      </w:pPr>
      <w:r>
        <w:rPr>
          <w:rFonts w:ascii="Courier New" w:hAnsi="Courier New"/>
          <w:sz w:val="15"/>
        </w:rPr>
        <w:t xml:space="preserve">        v = QtWidgets.QVBoxLayout(inner)</w:t>
      </w:r>
    </w:p>
    <w:p>
      <w:pPr>
        <w:spacing w:before="0" w:after="0"/>
        <w:ind w:left="170"/>
        <w:shd w:val="clear" w:color="auto" w:fill="F7F7F7"/>
      </w:pPr>
      <w:r>
        <w:rPr>
          <w:rFonts w:ascii="Courier New" w:hAnsi="Courier New"/>
          <w:sz w:val="15"/>
        </w:rPr>
        <w:t xml:space="preserve">        v.setContentsMargins(20, 18, 20, 18); v.setSpacing(10)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title = QtWidgets.QLabel(f"{cfg.name or typ.capitalize()} — Position bearbeiten")</w:t>
      </w:r>
    </w:p>
    <w:p>
      <w:pPr>
        <w:spacing w:before="0" w:after="0"/>
        <w:ind w:left="170"/>
        <w:shd w:val="clear" w:color="auto" w:fill="F7F7F7"/>
      </w:pPr>
      <w:r>
        <w:rPr>
          <w:rFonts w:ascii="Courier New" w:hAnsi="Courier New"/>
          <w:sz w:val="15"/>
        </w:rPr>
        <w:t xml:space="preserve">        title.setStyleSheet(f"color: {COL_TEXT}; font-size: 15px; font-weight: 600;")</w:t>
      </w:r>
    </w:p>
    <w:p>
      <w:pPr>
        <w:spacing w:before="0" w:after="0"/>
        <w:ind w:left="170"/>
        <w:shd w:val="clear" w:color="auto" w:fill="F7F7F7"/>
      </w:pPr>
      <w:r>
        <w:rPr>
          <w:rFonts w:ascii="Courier New" w:hAnsi="Courier New"/>
          <w:sz w:val="15"/>
        </w:rPr>
        <w:t xml:space="preserve">        v.addWidget(title)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f_name = QtWidgets.QLineEdit(cfg.name)</w:t>
      </w:r>
    </w:p>
    <w:p>
      <w:pPr>
        <w:spacing w:before="0" w:after="0"/>
        <w:ind w:left="170"/>
        <w:shd w:val="clear" w:color="auto" w:fill="F7F7F7"/>
      </w:pPr>
      <w:r>
        <w:rPr>
          <w:rFonts w:ascii="Courier New" w:hAnsi="Courier New"/>
          <w:sz w:val="15"/>
        </w:rPr>
        <w:t xml:space="preserve">        f_x    = self._make_spinbox(0, 5000, cfg.x,             "mm")</w:t>
      </w:r>
    </w:p>
    <w:p>
      <w:pPr>
        <w:spacing w:before="0" w:after="0"/>
        <w:ind w:left="170"/>
        <w:shd w:val="clear" w:color="auto" w:fill="F7F7F7"/>
      </w:pPr>
      <w:r>
        <w:rPr>
          <w:rFonts w:ascii="Courier New" w:hAnsi="Courier New"/>
          <w:sz w:val="15"/>
        </w:rPr>
        <w:t xml:space="preserve">        f_z    = self._make_spinbox(0, 2000, cfg.z,             "mm")</w:t>
      </w:r>
    </w:p>
    <w:p>
      <w:pPr>
        <w:spacing w:before="0" w:after="0"/>
        <w:ind w:left="170"/>
        <w:shd w:val="clear" w:color="auto" w:fill="F7F7F7"/>
      </w:pPr>
      <w:r>
        <w:rPr>
          <w:rFonts w:ascii="Courier New" w:hAnsi="Courier New"/>
          <w:sz w:val="15"/>
        </w:rPr>
        <w:t xml:space="preserve">        f_gd   = self._make_spinbox(0,  500, cfg.gripper_depth, "mm")</w:t>
      </w:r>
    </w:p>
    <w:p>
      <w:pPr>
        <w:spacing w:before="0" w:after="0"/>
        <w:ind w:left="170"/>
        <w:shd w:val="clear" w:color="auto" w:fill="F7F7F7"/>
      </w:pPr>
      <w:r>
        <w:rPr>
          <w:rFonts w:ascii="Courier New" w:hAnsi="Courier New"/>
          <w:sz w:val="15"/>
        </w:rPr>
        <w:t xml:space="preserve">        f_lo   = self._make_spinbox(0,  100, cfg.lift_offset,   "mm")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v.addLayout(self._field_row_plain("Name", f_name))</w:t>
      </w:r>
    </w:p>
    <w:p>
      <w:pPr>
        <w:spacing w:before="0" w:after="0"/>
        <w:ind w:left="170"/>
        <w:shd w:val="clear" w:color="auto" w:fill="F7F7F7"/>
      </w:pPr>
      <w:r>
        <w:rPr>
          <w:rFonts w:ascii="Courier New" w:hAnsi="Courier New"/>
          <w:sz w:val="15"/>
        </w:rPr>
        <w:t xml:space="preserve">        v.addLayout(self._pos_row(("X-Position", f_x), ("Z-Position", f_z)))</w:t>
      </w:r>
    </w:p>
    <w:p>
      <w:pPr>
        <w:spacing w:before="0" w:after="0"/>
        <w:ind w:left="170"/>
        <w:shd w:val="clear" w:color="auto" w:fill="F7F7F7"/>
      </w:pPr>
      <w:r>
        <w:rPr>
          <w:rFonts w:ascii="Courier New" w:hAnsi="Courier New"/>
          <w:sz w:val="15"/>
        </w:rPr>
        <w:t xml:space="preserve">        v.addLayout(self._pos_row(("Greifer-Tiefe", f_gd), ("Hub-Offset", f_lo)))</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btn_row = QtWidgets.QHBoxLayout(); btn_row.setSpacing(10)</w:t>
      </w:r>
    </w:p>
    <w:p>
      <w:pPr>
        <w:spacing w:before="0" w:after="0"/>
        <w:ind w:left="170"/>
        <w:shd w:val="clear" w:color="auto" w:fill="F7F7F7"/>
      </w:pPr>
      <w:r>
        <w:rPr>
          <w:rFonts w:ascii="Courier New" w:hAnsi="Courier New"/>
          <w:sz w:val="15"/>
        </w:rPr>
        <w:t xml:space="preserve">        bs = QtWidgets.QPushButton("Speichern")</w:t>
      </w:r>
    </w:p>
    <w:p>
      <w:pPr>
        <w:spacing w:before="0" w:after="0"/>
        <w:ind w:left="170"/>
        <w:shd w:val="clear" w:color="auto" w:fill="F7F7F7"/>
      </w:pPr>
      <w:r>
        <w:rPr>
          <w:rFonts w:ascii="Courier New" w:hAnsi="Courier New"/>
          <w:sz w:val="15"/>
        </w:rPr>
        <w:t xml:space="preserve">        bs.setObjectName("primary"); bs.setMinimumHeight(44)</w:t>
      </w:r>
    </w:p>
    <w:p>
      <w:pPr>
        <w:spacing w:before="0" w:after="0"/>
        <w:ind w:left="170"/>
        <w:shd w:val="clear" w:color="auto" w:fill="F7F7F7"/>
      </w:pPr>
      <w:r>
        <w:rPr>
          <w:rFonts w:ascii="Courier New" w:hAnsi="Courier New"/>
          <w:sz w:val="15"/>
        </w:rPr>
        <w:t xml:space="preserve">        bd = QtWidgets.QPushButton(f"{typ.capitalize()} entfernen")</w:t>
      </w:r>
    </w:p>
    <w:p>
      <w:pPr>
        <w:spacing w:before="0" w:after="0"/>
        <w:ind w:left="170"/>
        <w:shd w:val="clear" w:color="auto" w:fill="F7F7F7"/>
      </w:pPr>
      <w:r>
        <w:rPr>
          <w:rFonts w:ascii="Courier New" w:hAnsi="Courier New"/>
          <w:sz w:val="15"/>
        </w:rPr>
        <w:t xml:space="preserve">        bd.setObjectName("danger"); bd.setMinimumHeight(44)</w:t>
      </w:r>
    </w:p>
    <w:p>
      <w:pPr>
        <w:spacing w:before="0" w:after="0"/>
        <w:ind w:left="170"/>
        <w:shd w:val="clear" w:color="auto" w:fill="F7F7F7"/>
      </w:pPr>
      <w:r>
        <w:rPr>
          <w:rFonts w:ascii="Courier New" w:hAnsi="Courier New"/>
          <w:sz w:val="15"/>
        </w:rPr>
        <w:t xml:space="preserve">        btn_row.addWidget(bs); btn_row.addWidget(bd)</w:t>
      </w:r>
    </w:p>
    <w:p>
      <w:pPr>
        <w:spacing w:before="0" w:after="0"/>
        <w:ind w:left="170"/>
        <w:shd w:val="clear" w:color="auto" w:fill="F7F7F7"/>
      </w:pPr>
      <w:r>
        <w:rPr>
          <w:rFonts w:ascii="Courier New" w:hAnsi="Courier New"/>
          <w:sz w:val="15"/>
        </w:rPr>
        <w:t xml:space="preserve">        v.addLayout(btn_row)</w:t>
      </w:r>
    </w:p>
    <w:p>
      <w:pPr>
        <w:spacing w:before="0" w:after="0"/>
        <w:ind w:left="170"/>
        <w:shd w:val="clear" w:color="auto" w:fill="F7F7F7"/>
      </w:pPr>
      <w:r>
        <w:rPr>
          <w:rFonts w:ascii="Courier New" w:hAnsi="Courier New"/>
          <w:sz w:val="15"/>
        </w:rPr>
        <w:t xml:space="preserve">        v.addStretch()</w:t>
      </w:r>
    </w:p>
    <w:p>
      <w:pPr>
        <w:spacing w:before="0" w:after="0"/>
        <w:ind w:left="170"/>
        <w:shd w:val="clear" w:color="auto" w:fill="F7F7F7"/>
      </w:pPr>
      <w:r>
        <w:rPr>
          <w:rFonts w:ascii="Courier New" w:hAnsi="Courier New"/>
          <w:sz w:val="15"/>
        </w:rPr>
        <w:t xml:space="preserve">        root.addWidget(inner, stretch=1)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sep = QtWidgets.QFrame(); sep.setFixedHeight(1)</w:t>
      </w:r>
    </w:p>
    <w:p>
      <w:pPr>
        <w:spacing w:before="0" w:after="0"/>
        <w:ind w:left="170"/>
        <w:shd w:val="clear" w:color="auto" w:fill="F7F7F7"/>
      </w:pPr>
      <w:r>
        <w:rPr>
          <w:rFonts w:ascii="Courier New" w:hAnsi="Courier New"/>
          <w:sz w:val="15"/>
        </w:rPr>
        <w:t xml:space="preserve">        sep.setStyleSheet(f"background: {COL_BORDER};")</w:t>
      </w:r>
    </w:p>
    <w:p>
      <w:pPr>
        <w:spacing w:before="0" w:after="0"/>
        <w:ind w:left="170"/>
        <w:shd w:val="clear" w:color="auto" w:fill="F7F7F7"/>
      </w:pPr>
      <w:r>
        <w:rPr>
          <w:rFonts w:ascii="Courier New" w:hAnsi="Courier New"/>
          <w:sz w:val="15"/>
        </w:rPr>
        <w:t xml:space="preserve">        root.addWidget(sep)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kbd = OnScreenKeyboard()</w:t>
      </w:r>
    </w:p>
    <w:p>
      <w:pPr>
        <w:spacing w:before="0" w:after="0"/>
        <w:ind w:left="170"/>
        <w:shd w:val="clear" w:color="auto" w:fill="F7F7F7"/>
      </w:pPr>
      <w:r>
        <w:rPr>
          <w:rFonts w:ascii="Courier New" w:hAnsi="Courier New"/>
          <w:sz w:val="15"/>
        </w:rPr>
        <w:t xml:space="preserve">        root.addWidget(kbd)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sep2 = QtWidgets.QFrame(); sep2.setFixedHeight(1)</w:t>
      </w:r>
    </w:p>
    <w:p>
      <w:pPr>
        <w:spacing w:before="0" w:after="0"/>
        <w:ind w:left="170"/>
        <w:shd w:val="clear" w:color="auto" w:fill="F7F7F7"/>
      </w:pPr>
      <w:r>
        <w:rPr>
          <w:rFonts w:ascii="Courier New" w:hAnsi="Courier New"/>
          <w:sz w:val="15"/>
        </w:rPr>
        <w:t xml:space="preserve">        sep2.setStyleSheet(f"background: {COL_BORDER};")</w:t>
      </w:r>
    </w:p>
    <w:p>
      <w:pPr>
        <w:spacing w:before="0" w:after="0"/>
        <w:ind w:left="170"/>
        <w:shd w:val="clear" w:color="auto" w:fill="F7F7F7"/>
      </w:pPr>
      <w:r>
        <w:rPr>
          <w:rFonts w:ascii="Courier New" w:hAnsi="Courier New"/>
          <w:sz w:val="15"/>
        </w:rPr>
        <w:t xml:space="preserve">        root.addWidget(sep2)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btn_cancel = QtWidgets.QPushButton("✕  Abbrechen")</w:t>
      </w:r>
    </w:p>
    <w:p>
      <w:pPr>
        <w:spacing w:before="0" w:after="0"/>
        <w:ind w:left="170"/>
        <w:shd w:val="clear" w:color="auto" w:fill="F7F7F7"/>
      </w:pPr>
      <w:r>
        <w:rPr>
          <w:rFonts w:ascii="Courier New" w:hAnsi="Courier New"/>
          <w:sz w:val="15"/>
        </w:rPr>
        <w:t xml:space="preserve">        btn_cancel.setFixedHeight(44); btn_cancel.setFocusPolicy(QtCore.Qt.NoFocus)</w:t>
      </w:r>
    </w:p>
    <w:p>
      <w:pPr>
        <w:spacing w:before="0" w:after="0"/>
        <w:ind w:left="170"/>
        <w:shd w:val="clear" w:color="auto" w:fill="F7F7F7"/>
      </w:pPr>
      <w:r>
        <w:rPr>
          <w:rFonts w:ascii="Courier New" w:hAnsi="Courier New"/>
          <w:sz w:val="15"/>
        </w:rPr>
        <w:t xml:space="preserve">        btn_cancel.setStyleSheet(</w:t>
      </w:r>
    </w:p>
    <w:p>
      <w:pPr>
        <w:spacing w:before="0" w:after="0"/>
        <w:ind w:left="170"/>
        <w:shd w:val="clear" w:color="auto" w:fill="F7F7F7"/>
      </w:pPr>
      <w:r>
        <w:rPr>
          <w:rFonts w:ascii="Courier New" w:hAnsi="Courier New"/>
          <w:sz w:val="15"/>
        </w:rPr>
        <w:t xml:space="preserve">            f"QPushButton {{ background: {COL_BG_DARK}; color: {COL_TEXT_DIM}; "</w:t>
      </w:r>
    </w:p>
    <w:p>
      <w:pPr>
        <w:spacing w:before="0" w:after="0"/>
        <w:ind w:left="170"/>
        <w:shd w:val="clear" w:color="auto" w:fill="F7F7F7"/>
      </w:pPr>
      <w:r>
        <w:rPr>
          <w:rFonts w:ascii="Courier New" w:hAnsi="Courier New"/>
          <w:sz w:val="15"/>
        </w:rPr>
        <w:t xml:space="preserve">            "border: none; border-radius: 0; font-size: 13px; }}"</w:t>
      </w:r>
    </w:p>
    <w:p>
      <w:pPr>
        <w:spacing w:before="0" w:after="0"/>
        <w:ind w:left="170"/>
        <w:shd w:val="clear" w:color="auto" w:fill="F7F7F7"/>
      </w:pPr>
      <w:r>
        <w:rPr>
          <w:rFonts w:ascii="Courier New" w:hAnsi="Courier New"/>
          <w:sz w:val="15"/>
        </w:rPr>
        <w:t xml:space="preserve">            f"QPushButton:pressed {{ background: #2A2C32; color: {COL_TEXT}; }}")</w:t>
      </w:r>
    </w:p>
    <w:p>
      <w:pPr>
        <w:spacing w:before="0" w:after="0"/>
        <w:ind w:left="170"/>
        <w:shd w:val="clear" w:color="auto" w:fill="F7F7F7"/>
      </w:pPr>
      <w:r>
        <w:rPr>
          <w:rFonts w:ascii="Courier New" w:hAnsi="Courier New"/>
          <w:sz w:val="15"/>
        </w:rPr>
        <w:t xml:space="preserve">        btn_cancel.clicked.connect(dlg.reject)</w:t>
      </w:r>
    </w:p>
    <w:p>
      <w:pPr>
        <w:spacing w:before="0" w:after="0"/>
        <w:ind w:left="170"/>
        <w:shd w:val="clear" w:color="auto" w:fill="F7F7F7"/>
      </w:pPr>
      <w:r>
        <w:rPr>
          <w:rFonts w:ascii="Courier New" w:hAnsi="Courier New"/>
          <w:sz w:val="15"/>
        </w:rPr>
        <w:t xml:space="preserve">        root.addWidget(btn_cancel)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on_save():</w:t>
      </w:r>
    </w:p>
    <w:p>
      <w:pPr>
        <w:spacing w:before="0" w:after="0"/>
        <w:ind w:left="170"/>
        <w:shd w:val="clear" w:color="auto" w:fill="F7F7F7"/>
      </w:pPr>
      <w:r>
        <w:rPr>
          <w:rFonts w:ascii="Courier New" w:hAnsi="Courier New"/>
          <w:sz w:val="15"/>
        </w:rPr>
        <w:t xml:space="preserve">            name = f_name.text().strip() or f"{typ.capitalize()} {cfg.id}"</w:t>
      </w:r>
    </w:p>
    <w:p>
      <w:pPr>
        <w:spacing w:before="0" w:after="0"/>
        <w:ind w:left="170"/>
        <w:shd w:val="clear" w:color="auto" w:fill="F7F7F7"/>
      </w:pPr>
      <w:r>
        <w:rPr>
          <w:rFonts w:ascii="Courier New" w:hAnsi="Courier New"/>
          <w:sz w:val="15"/>
        </w:rPr>
        <w:t xml:space="preserve">            if typ == "ablage":</w:t>
      </w:r>
    </w:p>
    <w:p>
      <w:pPr>
        <w:spacing w:before="0" w:after="0"/>
        <w:ind w:left="170"/>
        <w:shd w:val="clear" w:color="auto" w:fill="F7F7F7"/>
      </w:pPr>
      <w:r>
        <w:rPr>
          <w:rFonts w:ascii="Courier New" w:hAnsi="Courier New"/>
          <w:sz w:val="15"/>
        </w:rPr>
        <w:t xml:space="preserve">                self.hauptablauf.config.ablage_setzen(AblageConfig(</w:t>
      </w:r>
    </w:p>
    <w:p>
      <w:pPr>
        <w:spacing w:before="0" w:after="0"/>
        <w:ind w:left="170"/>
        <w:shd w:val="clear" w:color="auto" w:fill="F7F7F7"/>
      </w:pPr>
      <w:r>
        <w:rPr>
          <w:rFonts w:ascii="Courier New" w:hAnsi="Courier New"/>
          <w:sz w:val="15"/>
        </w:rPr>
        <w:t xml:space="preserve">                    id=cfg.id, name=name, x=f_x.value(), z=f_z.value(),</w:t>
      </w:r>
    </w:p>
    <w:p>
      <w:pPr>
        <w:spacing w:before="0" w:after="0"/>
        <w:ind w:left="170"/>
        <w:shd w:val="clear" w:color="auto" w:fill="F7F7F7"/>
      </w:pPr>
      <w:r>
        <w:rPr>
          <w:rFonts w:ascii="Courier New" w:hAnsi="Courier New"/>
          <w:sz w:val="15"/>
        </w:rPr>
        <w:t xml:space="preserve">                    gripper_depth=f_gd.value(), lift_offset=f_lo.value(),</w:t>
      </w:r>
    </w:p>
    <w:p>
      <w:pPr>
        <w:spacing w:before="0" w:after="0"/>
        <w:ind w:left="170"/>
        <w:shd w:val="clear" w:color="auto" w:fill="F7F7F7"/>
      </w:pPr>
      <w:r>
        <w:rPr>
          <w:rFonts w:ascii="Courier New" w:hAnsi="Courier New"/>
          <w:sz w:val="15"/>
        </w:rPr>
        <w:t xml:space="preserve">                    belegt=cfg.belegt))</w:t>
      </w:r>
    </w:p>
    <w:p>
      <w:pPr>
        <w:spacing w:before="0" w:after="0"/>
        <w:ind w:left="170"/>
        <w:shd w:val="clear" w:color="auto" w:fill="F7F7F7"/>
      </w:pPr>
      <w:r>
        <w:rPr>
          <w:rFonts w:ascii="Courier New" w:hAnsi="Courier New"/>
          <w:sz w:val="15"/>
        </w:rPr>
        <w:t xml:space="preserve">                self._rebuild_ablage_kacheln()</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self.hauptablauf.config.magazin_setzen(MagazinConfig(</w:t>
      </w:r>
    </w:p>
    <w:p>
      <w:pPr>
        <w:spacing w:before="0" w:after="0"/>
        <w:ind w:left="170"/>
        <w:shd w:val="clear" w:color="auto" w:fill="F7F7F7"/>
      </w:pPr>
      <w:r>
        <w:rPr>
          <w:rFonts w:ascii="Courier New" w:hAnsi="Courier New"/>
          <w:sz w:val="15"/>
        </w:rPr>
        <w:t xml:space="preserve">                    id=cfg.id, name=name, x=f_x.value(), z=f_z.value(),</w:t>
      </w:r>
    </w:p>
    <w:p>
      <w:pPr>
        <w:spacing w:before="0" w:after="0"/>
        <w:ind w:left="170"/>
        <w:shd w:val="clear" w:color="auto" w:fill="F7F7F7"/>
      </w:pPr>
      <w:r>
        <w:rPr>
          <w:rFonts w:ascii="Courier New" w:hAnsi="Courier New"/>
          <w:sz w:val="15"/>
        </w:rPr>
        <w:t xml:space="preserve">                    gripper_depth=f_gd.value(), lift_offset=f_lo.value(),</w:t>
      </w:r>
    </w:p>
    <w:p>
      <w:pPr>
        <w:spacing w:before="0" w:after="0"/>
        <w:ind w:left="170"/>
        <w:shd w:val="clear" w:color="auto" w:fill="F7F7F7"/>
      </w:pPr>
      <w:r>
        <w:rPr>
          <w:rFonts w:ascii="Courier New" w:hAnsi="Courier New"/>
          <w:sz w:val="15"/>
        </w:rPr>
        <w:t xml:space="preserve">                    verfuegbar=cfg.verfuegbar))</w:t>
      </w:r>
    </w:p>
    <w:p>
      <w:pPr>
        <w:spacing w:before="0" w:after="0"/>
        <w:ind w:left="170"/>
        <w:shd w:val="clear" w:color="auto" w:fill="F7F7F7"/>
      </w:pPr>
      <w:r>
        <w:rPr>
          <w:rFonts w:ascii="Courier New" w:hAnsi="Courier New"/>
          <w:sz w:val="15"/>
        </w:rPr>
        <w:t xml:space="preserve">                self._rebuild_magazin_kacheln()</w:t>
      </w:r>
    </w:p>
    <w:p>
      <w:pPr>
        <w:spacing w:before="0" w:after="0"/>
        <w:ind w:left="170"/>
        <w:shd w:val="clear" w:color="auto" w:fill="F7F7F7"/>
      </w:pPr>
      <w:r>
        <w:rPr>
          <w:rFonts w:ascii="Courier New" w:hAnsi="Courier New"/>
          <w:sz w:val="15"/>
        </w:rPr>
        <w:t xml:space="preserve">            self._toast("Gespeichert", name)</w:t>
      </w:r>
    </w:p>
    <w:p>
      <w:pPr>
        <w:spacing w:before="0" w:after="0"/>
        <w:ind w:left="170"/>
        <w:shd w:val="clear" w:color="auto" w:fill="F7F7F7"/>
      </w:pPr>
      <w:r>
        <w:rPr>
          <w:rFonts w:ascii="Courier New" w:hAnsi="Courier New"/>
          <w:sz w:val="15"/>
        </w:rPr>
        <w:t xml:space="preserve">            dlg.accept()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on_delete():</w:t>
      </w:r>
    </w:p>
    <w:p>
      <w:pPr>
        <w:spacing w:before="0" w:after="0"/>
        <w:ind w:left="170"/>
        <w:shd w:val="clear" w:color="auto" w:fill="F7F7F7"/>
      </w:pPr>
      <w:r>
        <w:rPr>
          <w:rFonts w:ascii="Courier New" w:hAnsi="Courier New"/>
          <w:sz w:val="15"/>
        </w:rPr>
        <w:t xml:space="preserve">            if typ == "ablage":</w:t>
      </w:r>
    </w:p>
    <w:p>
      <w:pPr>
        <w:spacing w:before="0" w:after="0"/>
        <w:ind w:left="170"/>
        <w:shd w:val="clear" w:color="auto" w:fill="F7F7F7"/>
      </w:pPr>
      <w:r>
        <w:rPr>
          <w:rFonts w:ascii="Courier New" w:hAnsi="Courier New"/>
          <w:sz w:val="15"/>
        </w:rPr>
        <w:t xml:space="preserve">                self.hauptablauf.config.ablage_entfernen(cfg.id)</w:t>
      </w:r>
    </w:p>
    <w:p>
      <w:pPr>
        <w:spacing w:before="0" w:after="0"/>
        <w:ind w:left="170"/>
        <w:shd w:val="clear" w:color="auto" w:fill="F7F7F7"/>
      </w:pPr>
      <w:r>
        <w:rPr>
          <w:rFonts w:ascii="Courier New" w:hAnsi="Courier New"/>
          <w:sz w:val="15"/>
        </w:rPr>
        <w:t xml:space="preserve">                self._rebuild_ablage_kacheln()</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self.hauptablauf.config.magazin_entfernen(cfg.id)</w:t>
      </w:r>
    </w:p>
    <w:p>
      <w:pPr>
        <w:spacing w:before="0" w:after="0"/>
        <w:ind w:left="170"/>
        <w:shd w:val="clear" w:color="auto" w:fill="F7F7F7"/>
      </w:pPr>
      <w:r>
        <w:rPr>
          <w:rFonts w:ascii="Courier New" w:hAnsi="Courier New"/>
          <w:sz w:val="15"/>
        </w:rPr>
        <w:t xml:space="preserve">                self._rebuild_magazin_kacheln()</w:t>
      </w:r>
    </w:p>
    <w:p>
      <w:pPr>
        <w:spacing w:before="0" w:after="0"/>
        <w:ind w:left="170"/>
        <w:shd w:val="clear" w:color="auto" w:fill="F7F7F7"/>
      </w:pPr>
      <w:r>
        <w:rPr>
          <w:rFonts w:ascii="Courier New" w:hAnsi="Courier New"/>
          <w:sz w:val="15"/>
        </w:rPr>
        <w:t xml:space="preserve">            self._toast("Entfernt", cfg.name or str(cfg.id))</w:t>
      </w:r>
    </w:p>
    <w:p>
      <w:pPr>
        <w:spacing w:before="0" w:after="0"/>
        <w:ind w:left="170"/>
        <w:shd w:val="clear" w:color="auto" w:fill="F7F7F7"/>
      </w:pPr>
      <w:r>
        <w:rPr>
          <w:rFonts w:ascii="Courier New" w:hAnsi="Courier New"/>
          <w:sz w:val="15"/>
        </w:rPr>
        <w:t xml:space="preserve">            dlg.accept()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bs.clicked.connect(on_save)</w:t>
      </w:r>
    </w:p>
    <w:p>
      <w:pPr>
        <w:spacing w:before="0" w:after="0"/>
        <w:ind w:left="170"/>
        <w:shd w:val="clear" w:color="auto" w:fill="F7F7F7"/>
      </w:pPr>
      <w:r>
        <w:rPr>
          <w:rFonts w:ascii="Courier New" w:hAnsi="Courier New"/>
          <w:sz w:val="15"/>
        </w:rPr>
        <w:t xml:space="preserve">        bd.clicked.connect(on_delete)</w:t>
      </w:r>
    </w:p>
    <w:p>
      <w:pPr>
        <w:spacing w:before="0" w:after="0"/>
        <w:ind w:left="170"/>
        <w:shd w:val="clear" w:color="auto" w:fill="F7F7F7"/>
      </w:pPr>
      <w:r>
        <w:rPr>
          <w:rFonts w:ascii="Courier New" w:hAnsi="Courier New"/>
          <w:sz w:val="15"/>
        </w:rPr>
        <w:t xml:space="preserve">        dlg.exec_()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_field_row_plain(self, label: str, widget) -&gt; QtWidgets.QHBoxLayout:</w:t>
      </w:r>
    </w:p>
    <w:p>
      <w:pPr>
        <w:spacing w:before="0" w:after="0"/>
        <w:ind w:left="170"/>
        <w:shd w:val="clear" w:color="auto" w:fill="F7F7F7"/>
      </w:pPr>
      <w:r>
        <w:rPr>
          <w:rFonts w:ascii="Courier New" w:hAnsi="Courier New"/>
          <w:sz w:val="15"/>
        </w:rPr>
        <w:t xml:space="preserve">        row = QtWidgets.QHBoxLayout(); row.setSpacing(8)</w:t>
      </w:r>
    </w:p>
    <w:p>
      <w:pPr>
        <w:spacing w:before="0" w:after="0"/>
        <w:ind w:left="170"/>
        <w:shd w:val="clear" w:color="auto" w:fill="F7F7F7"/>
      </w:pPr>
      <w:r>
        <w:rPr>
          <w:rFonts w:ascii="Courier New" w:hAnsi="Courier New"/>
          <w:sz w:val="15"/>
        </w:rPr>
        <w:t xml:space="preserve">        lbl = QtWidgets.QLabel(label)</w:t>
      </w:r>
    </w:p>
    <w:p>
      <w:pPr>
        <w:spacing w:before="0" w:after="0"/>
        <w:ind w:left="170"/>
        <w:shd w:val="clear" w:color="auto" w:fill="F7F7F7"/>
      </w:pPr>
      <w:r>
        <w:rPr>
          <w:rFonts w:ascii="Courier New" w:hAnsi="Courier New"/>
          <w:sz w:val="15"/>
        </w:rPr>
        <w:t xml:space="preserve">        lbl.setStyleSheet(f"color: {COL_TEXT_DIM}; font-size: 12px;")</w:t>
      </w:r>
    </w:p>
    <w:p>
      <w:pPr>
        <w:spacing w:before="0" w:after="0"/>
        <w:ind w:left="170"/>
        <w:shd w:val="clear" w:color="auto" w:fill="F7F7F7"/>
      </w:pPr>
      <w:r>
        <w:rPr>
          <w:rFonts w:ascii="Courier New" w:hAnsi="Courier New"/>
          <w:sz w:val="15"/>
        </w:rPr>
        <w:t xml:space="preserve">        lbl.setFixedWidth(90)</w:t>
      </w:r>
    </w:p>
    <w:p>
      <w:pPr>
        <w:spacing w:before="0" w:after="0"/>
        <w:ind w:left="170"/>
        <w:shd w:val="clear" w:color="auto" w:fill="F7F7F7"/>
      </w:pPr>
      <w:r>
        <w:rPr>
          <w:rFonts w:ascii="Courier New" w:hAnsi="Courier New"/>
          <w:sz w:val="15"/>
        </w:rPr>
        <w:t xml:space="preserve">        row.addWidget(lbl); row.addWidget(widget)</w:t>
      </w:r>
    </w:p>
    <w:p>
      <w:pPr>
        <w:spacing w:before="0" w:after="0"/>
        <w:ind w:left="170"/>
        <w:shd w:val="clear" w:color="auto" w:fill="F7F7F7"/>
      </w:pPr>
      <w:r>
        <w:rPr>
          <w:rFonts w:ascii="Courier New" w:hAnsi="Courier New"/>
          <w:sz w:val="15"/>
        </w:rPr>
        <w:t xml:space="preserve">        return row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_on_ablage_toggle(self, ablage_id: int, war_belegt: bool):</w:t>
      </w:r>
    </w:p>
    <w:p>
      <w:pPr>
        <w:spacing w:before="0" w:after="0"/>
        <w:ind w:left="170"/>
        <w:shd w:val="clear" w:color="auto" w:fill="F7F7F7"/>
      </w:pPr>
      <w:r>
        <w:rPr>
          <w:rFonts w:ascii="Courier New" w:hAnsi="Courier New"/>
          <w:sz w:val="15"/>
        </w:rPr>
        <w:t xml:space="preserve">        self.hauptablauf.config.ablage_belegt_setzen(ablage_id, not war_belegt)</w:t>
      </w:r>
    </w:p>
    <w:p>
      <w:pPr>
        <w:spacing w:before="0" w:after="0"/>
        <w:ind w:left="170"/>
        <w:shd w:val="clear" w:color="auto" w:fill="F7F7F7"/>
      </w:pPr>
      <w:r>
        <w:rPr>
          <w:rFonts w:ascii="Courier New" w:hAnsi="Courier New"/>
          <w:sz w:val="15"/>
        </w:rPr>
        <w:t xml:space="preserve">        self._rebuild_ablage_kacheln()</w:t>
      </w:r>
    </w:p>
    <w:p>
      <w:pPr>
        <w:spacing w:before="0" w:after="0"/>
        <w:ind w:left="170"/>
        <w:shd w:val="clear" w:color="auto" w:fill="F7F7F7"/>
      </w:pPr>
      <w:r>
        <w:rPr>
          <w:rFonts w:ascii="Courier New" w:hAnsi="Courier New"/>
          <w:sz w:val="15"/>
        </w:rPr>
        <w:t xml:space="preserve">        self._toast("Ablage " + ("freigegeben" if war_belegt else "als belegt markiert"),</w:t>
      </w:r>
    </w:p>
    <w:p>
      <w:pPr>
        <w:spacing w:before="0" w:after="0"/>
        <w:ind w:left="170"/>
        <w:shd w:val="clear" w:color="auto" w:fill="F7F7F7"/>
      </w:pPr>
      <w:r>
        <w:rPr>
          <w:rFonts w:ascii="Courier New" w:hAnsi="Courier New"/>
          <w:sz w:val="15"/>
        </w:rPr>
        <w:t xml:space="preserve">                    f"Ablage {ablage_id}")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_on_magazin_toggle(self, magazin_id: int, war_verfuegbar: bool):</w:t>
      </w:r>
    </w:p>
    <w:p>
      <w:pPr>
        <w:spacing w:before="0" w:after="0"/>
        <w:ind w:left="170"/>
        <w:shd w:val="clear" w:color="auto" w:fill="F7F7F7"/>
      </w:pPr>
      <w:r>
        <w:rPr>
          <w:rFonts w:ascii="Courier New" w:hAnsi="Courier New"/>
          <w:sz w:val="15"/>
        </w:rPr>
        <w:t xml:space="preserve">        self.hauptablauf.config.magazin_verfuegbar_setzen(magazin_id, not war_verfuegbar)</w:t>
      </w:r>
    </w:p>
    <w:p>
      <w:pPr>
        <w:spacing w:before="0" w:after="0"/>
        <w:ind w:left="170"/>
        <w:shd w:val="clear" w:color="auto" w:fill="F7F7F7"/>
      </w:pPr>
      <w:r>
        <w:rPr>
          <w:rFonts w:ascii="Courier New" w:hAnsi="Courier New"/>
          <w:sz w:val="15"/>
        </w:rPr>
        <w:t xml:space="preserve">        self._rebuild_magazin_kacheln()</w:t>
      </w:r>
    </w:p>
    <w:p>
      <w:pPr>
        <w:spacing w:before="0" w:after="0"/>
        <w:ind w:left="170"/>
        <w:shd w:val="clear" w:color="auto" w:fill="F7F7F7"/>
      </w:pPr>
      <w:r>
        <w:rPr>
          <w:rFonts w:ascii="Courier New" w:hAnsi="Courier New"/>
          <w:sz w:val="15"/>
        </w:rPr>
        <w:t xml:space="preserve">        self._toast("Magazin " + ("als leer markiert" if war_verfuegbar else "wieder verfügbar"),</w:t>
      </w:r>
    </w:p>
    <w:p>
      <w:pPr>
        <w:spacing w:before="0" w:after="0"/>
        <w:ind w:left="170"/>
        <w:shd w:val="clear" w:color="auto" w:fill="F7F7F7"/>
      </w:pPr>
      <w:r>
        <w:rPr>
          <w:rFonts w:ascii="Courier New" w:hAnsi="Courier New"/>
          <w:sz w:val="15"/>
        </w:rPr>
        <w:t xml:space="preserve">                    f"Magazin {magazin_id}")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_on_ablage_add(self):</w:t>
      </w:r>
    </w:p>
    <w:p>
      <w:pPr>
        <w:spacing w:before="0" w:after="0"/>
        <w:ind w:left="170"/>
        <w:shd w:val="clear" w:color="auto" w:fill="F7F7F7"/>
      </w:pPr>
      <w:r>
        <w:rPr>
          <w:rFonts w:ascii="Courier New" w:hAnsi="Courier New"/>
          <w:sz w:val="15"/>
        </w:rPr>
        <w:t xml:space="preserve">        new_id = self.hauptablauf.config.naechste_freie_ablage_id()</w:t>
      </w:r>
    </w:p>
    <w:p>
      <w:pPr>
        <w:spacing w:before="0" w:after="0"/>
        <w:ind w:left="170"/>
        <w:shd w:val="clear" w:color="auto" w:fill="F7F7F7"/>
      </w:pPr>
      <w:r>
        <w:rPr>
          <w:rFonts w:ascii="Courier New" w:hAnsi="Courier New"/>
          <w:sz w:val="15"/>
        </w:rPr>
        <w:t xml:space="preserve">        self._open_lager_editor(AblageConfig(id=new_id, name=f"Ablage {new_id}"), "ablage")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_on_magazin_add(self):</w:t>
      </w:r>
    </w:p>
    <w:p>
      <w:pPr>
        <w:spacing w:before="0" w:after="0"/>
        <w:ind w:left="170"/>
        <w:shd w:val="clear" w:color="auto" w:fill="F7F7F7"/>
      </w:pPr>
      <w:r>
        <w:rPr>
          <w:rFonts w:ascii="Courier New" w:hAnsi="Courier New"/>
          <w:sz w:val="15"/>
        </w:rPr>
        <w:t xml:space="preserve">        new_id = self.hauptablauf.config.naechste_freie_magazin_id()</w:t>
      </w:r>
    </w:p>
    <w:p>
      <w:pPr>
        <w:spacing w:before="0" w:after="0"/>
        <w:ind w:left="170"/>
        <w:shd w:val="clear" w:color="auto" w:fill="F7F7F7"/>
      </w:pPr>
      <w:r>
        <w:rPr>
          <w:rFonts w:ascii="Courier New" w:hAnsi="Courier New"/>
          <w:sz w:val="15"/>
        </w:rPr>
        <w:t xml:space="preserve">        self._open_lager_editor(MagazinConfig(id=new_id, name=f"Magazin {new_id}"), "magazin")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Fehler-Seite</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_build_fehler(self) -&gt; QtWidgets.QWidget:</w:t>
      </w:r>
    </w:p>
    <w:p>
      <w:pPr>
        <w:spacing w:before="0" w:after="0"/>
        <w:ind w:left="170"/>
        <w:shd w:val="clear" w:color="auto" w:fill="F7F7F7"/>
      </w:pPr>
      <w:r>
        <w:rPr>
          <w:rFonts w:ascii="Courier New" w:hAnsi="Courier New"/>
          <w:sz w:val="15"/>
        </w:rPr>
        <w:t xml:space="preserve">        page = QtWidgets.QWidget()</w:t>
      </w:r>
    </w:p>
    <w:p>
      <w:pPr>
        <w:spacing w:before="0" w:after="0"/>
        <w:ind w:left="170"/>
        <w:shd w:val="clear" w:color="auto" w:fill="F7F7F7"/>
      </w:pPr>
      <w:r>
        <w:rPr>
          <w:rFonts w:ascii="Courier New" w:hAnsi="Courier New"/>
          <w:sz w:val="15"/>
        </w:rPr>
        <w:t xml:space="preserve">        v = QtWidgets.QVBoxLayout(page)</w:t>
      </w:r>
    </w:p>
    <w:p>
      <w:pPr>
        <w:spacing w:before="0" w:after="0"/>
        <w:ind w:left="170"/>
        <w:shd w:val="clear" w:color="auto" w:fill="F7F7F7"/>
      </w:pPr>
      <w:r>
        <w:rPr>
          <w:rFonts w:ascii="Courier New" w:hAnsi="Courier New"/>
          <w:sz w:val="15"/>
        </w:rPr>
        <w:t xml:space="preserve">        v.setContentsMargins(20, 18, 20, 20); v.setSpacing(12)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title = QtWidgets.QLabel("Fehler &amp; Quittierung")</w:t>
      </w:r>
    </w:p>
    <w:p>
      <w:pPr>
        <w:spacing w:before="0" w:after="0"/>
        <w:ind w:left="170"/>
        <w:shd w:val="clear" w:color="auto" w:fill="F7F7F7"/>
      </w:pPr>
      <w:r>
        <w:rPr>
          <w:rFonts w:ascii="Courier New" w:hAnsi="Courier New"/>
          <w:sz w:val="15"/>
        </w:rPr>
        <w:t xml:space="preserve">        title.setStyleSheet(f"color: {COL_TEXT}; font-size: 20px; font-weight: 600;")</w:t>
      </w:r>
    </w:p>
    <w:p>
      <w:pPr>
        <w:spacing w:before="0" w:after="0"/>
        <w:ind w:left="170"/>
        <w:shd w:val="clear" w:color="auto" w:fill="F7F7F7"/>
      </w:pPr>
      <w:r>
        <w:rPr>
          <w:rFonts w:ascii="Courier New" w:hAnsi="Courier New"/>
          <w:sz w:val="15"/>
        </w:rPr>
        <w:t xml:space="preserve">        v.addWidget(title)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self.fehler_box = QtWidgets.QFrame()</w:t>
      </w:r>
    </w:p>
    <w:p>
      <w:pPr>
        <w:spacing w:before="0" w:after="0"/>
        <w:ind w:left="170"/>
        <w:shd w:val="clear" w:color="auto" w:fill="F7F7F7"/>
      </w:pPr>
      <w:r>
        <w:rPr>
          <w:rFonts w:ascii="Courier New" w:hAnsi="Courier New"/>
          <w:sz w:val="15"/>
        </w:rPr>
        <w:t xml:space="preserve">        self.fehler_box.setObjectName("card")</w:t>
      </w:r>
    </w:p>
    <w:p>
      <w:pPr>
        <w:spacing w:before="0" w:after="0"/>
        <w:ind w:left="170"/>
        <w:shd w:val="clear" w:color="auto" w:fill="F7F7F7"/>
      </w:pPr>
      <w:r>
        <w:rPr>
          <w:rFonts w:ascii="Courier New" w:hAnsi="Courier New"/>
          <w:sz w:val="15"/>
        </w:rPr>
        <w:t xml:space="preserve">        fl = QtWidgets.QVBoxLayout(self.fehler_box)</w:t>
      </w:r>
    </w:p>
    <w:p>
      <w:pPr>
        <w:spacing w:before="0" w:after="0"/>
        <w:ind w:left="170"/>
        <w:shd w:val="clear" w:color="auto" w:fill="F7F7F7"/>
      </w:pPr>
      <w:r>
        <w:rPr>
          <w:rFonts w:ascii="Courier New" w:hAnsi="Courier New"/>
          <w:sz w:val="15"/>
        </w:rPr>
        <w:t xml:space="preserve">        fl.setContentsMargins(20, 18, 20, 18); fl.setSpacing(8)</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self.lbl_fehler_klasse = QtWidgets.QLabel("Kein aktiver Fehler")</w:t>
      </w:r>
    </w:p>
    <w:p>
      <w:pPr>
        <w:spacing w:before="0" w:after="0"/>
        <w:ind w:left="170"/>
        <w:shd w:val="clear" w:color="auto" w:fill="F7F7F7"/>
      </w:pPr>
      <w:r>
        <w:rPr>
          <w:rFonts w:ascii="Courier New" w:hAnsi="Courier New"/>
          <w:sz w:val="15"/>
        </w:rPr>
        <w:t xml:space="preserve">        self.lbl_fehler_klasse.setStyleSheet(</w:t>
      </w:r>
    </w:p>
    <w:p>
      <w:pPr>
        <w:spacing w:before="0" w:after="0"/>
        <w:ind w:left="170"/>
        <w:shd w:val="clear" w:color="auto" w:fill="F7F7F7"/>
      </w:pPr>
      <w:r>
        <w:rPr>
          <w:rFonts w:ascii="Courier New" w:hAnsi="Courier New"/>
          <w:sz w:val="15"/>
        </w:rPr>
        <w:t xml:space="preserve">            f"color: {COL_OK_DIM}; font-size: 20px; font-weight: 600;")</w:t>
      </w:r>
    </w:p>
    <w:p>
      <w:pPr>
        <w:spacing w:before="0" w:after="0"/>
        <w:ind w:left="170"/>
        <w:shd w:val="clear" w:color="auto" w:fill="F7F7F7"/>
      </w:pPr>
      <w:r>
        <w:rPr>
          <w:rFonts w:ascii="Courier New" w:hAnsi="Courier New"/>
          <w:sz w:val="15"/>
        </w:rPr>
        <w:t xml:space="preserve">        fl.addWidget(self.lbl_fehler_klasse)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self.lbl_fehler_msg = QtWidgets.QLabel("Das System läuft normal.")</w:t>
      </w:r>
    </w:p>
    <w:p>
      <w:pPr>
        <w:spacing w:before="0" w:after="0"/>
        <w:ind w:left="170"/>
        <w:shd w:val="clear" w:color="auto" w:fill="F7F7F7"/>
      </w:pPr>
      <w:r>
        <w:rPr>
          <w:rFonts w:ascii="Courier New" w:hAnsi="Courier New"/>
          <w:sz w:val="15"/>
        </w:rPr>
        <w:t xml:space="preserve">        self.lbl_fehler_msg.setWordWrap(True)</w:t>
      </w:r>
    </w:p>
    <w:p>
      <w:pPr>
        <w:spacing w:before="0" w:after="0"/>
        <w:ind w:left="170"/>
        <w:shd w:val="clear" w:color="auto" w:fill="F7F7F7"/>
      </w:pPr>
      <w:r>
        <w:rPr>
          <w:rFonts w:ascii="Courier New" w:hAnsi="Courier New"/>
          <w:sz w:val="15"/>
        </w:rPr>
        <w:t xml:space="preserve">        self.lbl_fehler_msg.setStyleSheet(f"color: {COL_TEXT_DIM}; font-size: 14px;")</w:t>
      </w:r>
    </w:p>
    <w:p>
      <w:pPr>
        <w:spacing w:before="0" w:after="0"/>
        <w:ind w:left="170"/>
        <w:shd w:val="clear" w:color="auto" w:fill="F7F7F7"/>
      </w:pPr>
      <w:r>
        <w:rPr>
          <w:rFonts w:ascii="Courier New" w:hAnsi="Courier New"/>
          <w:sz w:val="15"/>
        </w:rPr>
        <w:t xml:space="preserve">        fl.addWidget(self.lbl_fehler_msg)</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self.lbl_fehler_meta = QtWidgets.QLabel("")</w:t>
      </w:r>
    </w:p>
    <w:p>
      <w:pPr>
        <w:spacing w:before="0" w:after="0"/>
        <w:ind w:left="170"/>
        <w:shd w:val="clear" w:color="auto" w:fill="F7F7F7"/>
      </w:pPr>
      <w:r>
        <w:rPr>
          <w:rFonts w:ascii="Courier New" w:hAnsi="Courier New"/>
          <w:sz w:val="15"/>
        </w:rPr>
        <w:t xml:space="preserve">        self.lbl_fehler_meta.setStyleSheet(f"color: {COL_TEXT_MUTED}; font-size: 11px;")</w:t>
      </w:r>
    </w:p>
    <w:p>
      <w:pPr>
        <w:spacing w:before="0" w:after="0"/>
        <w:ind w:left="170"/>
        <w:shd w:val="clear" w:color="auto" w:fill="F7F7F7"/>
      </w:pPr>
      <w:r>
        <w:rPr>
          <w:rFonts w:ascii="Courier New" w:hAnsi="Courier New"/>
          <w:sz w:val="15"/>
        </w:rPr>
        <w:t xml:space="preserve">        fl.addWidget(self.lbl_fehler_meta)</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fl.addSpacing(8)</w:t>
      </w:r>
    </w:p>
    <w:p>
      <w:pPr>
        <w:spacing w:before="0" w:after="0"/>
        <w:ind w:left="170"/>
        <w:shd w:val="clear" w:color="auto" w:fill="F7F7F7"/>
      </w:pPr>
      <w:r>
        <w:rPr>
          <w:rFonts w:ascii="Courier New" w:hAnsi="Courier New"/>
          <w:sz w:val="15"/>
        </w:rPr>
        <w:t xml:space="preserve">        self.btn_quittieren = QtWidgets.QPushButton("Fehler quittieren")</w:t>
      </w:r>
    </w:p>
    <w:p>
      <w:pPr>
        <w:spacing w:before="0" w:after="0"/>
        <w:ind w:left="170"/>
        <w:shd w:val="clear" w:color="auto" w:fill="F7F7F7"/>
      </w:pPr>
      <w:r>
        <w:rPr>
          <w:rFonts w:ascii="Courier New" w:hAnsi="Courier New"/>
          <w:sz w:val="15"/>
        </w:rPr>
        <w:t xml:space="preserve">        self.btn_quittieren.setObjectName("success")</w:t>
      </w:r>
    </w:p>
    <w:p>
      <w:pPr>
        <w:spacing w:before="0" w:after="0"/>
        <w:ind w:left="170"/>
        <w:shd w:val="clear" w:color="auto" w:fill="F7F7F7"/>
      </w:pPr>
      <w:r>
        <w:rPr>
          <w:rFonts w:ascii="Courier New" w:hAnsi="Courier New"/>
          <w:sz w:val="15"/>
        </w:rPr>
        <w:t xml:space="preserve">        self.btn_quittieren.setMinimumHeight(46)</w:t>
      </w:r>
    </w:p>
    <w:p>
      <w:pPr>
        <w:spacing w:before="0" w:after="0"/>
        <w:ind w:left="170"/>
        <w:shd w:val="clear" w:color="auto" w:fill="F7F7F7"/>
      </w:pPr>
      <w:r>
        <w:rPr>
          <w:rFonts w:ascii="Courier New" w:hAnsi="Courier New"/>
          <w:sz w:val="15"/>
        </w:rPr>
        <w:t xml:space="preserve">        self.btn_quittieren.setEnabled(False)</w:t>
      </w:r>
    </w:p>
    <w:p>
      <w:pPr>
        <w:spacing w:before="0" w:after="0"/>
        <w:ind w:left="170"/>
        <w:shd w:val="clear" w:color="auto" w:fill="F7F7F7"/>
      </w:pPr>
      <w:r>
        <w:rPr>
          <w:rFonts w:ascii="Courier New" w:hAnsi="Courier New"/>
          <w:sz w:val="15"/>
        </w:rPr>
        <w:t xml:space="preserve">        self.btn_quittieren.clicked.connect(self._on_quittieren)</w:t>
      </w:r>
    </w:p>
    <w:p>
      <w:pPr>
        <w:spacing w:before="0" w:after="0"/>
        <w:ind w:left="170"/>
        <w:shd w:val="clear" w:color="auto" w:fill="F7F7F7"/>
      </w:pPr>
      <w:r>
        <w:rPr>
          <w:rFonts w:ascii="Courier New" w:hAnsi="Courier New"/>
          <w:sz w:val="15"/>
        </w:rPr>
        <w:t xml:space="preserve">        fl.addWidget(self.btn_quittieren)</w:t>
      </w:r>
    </w:p>
    <w:p>
      <w:pPr>
        <w:spacing w:before="0" w:after="0"/>
        <w:ind w:left="170"/>
        <w:shd w:val="clear" w:color="auto" w:fill="F7F7F7"/>
      </w:pPr>
      <w:r>
        <w:rPr>
          <w:rFonts w:ascii="Courier New" w:hAnsi="Courier New"/>
          <w:sz w:val="15"/>
        </w:rPr>
        <w:t xml:space="preserve">        v.addWidget(self.fehler_box)</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hist = self._make_card("FEHLER-HISTORIE")</w:t>
      </w:r>
    </w:p>
    <w:p>
      <w:pPr>
        <w:spacing w:before="0" w:after="0"/>
        <w:ind w:left="170"/>
        <w:shd w:val="clear" w:color="auto" w:fill="F7F7F7"/>
      </w:pPr>
      <w:r>
        <w:rPr>
          <w:rFonts w:ascii="Courier New" w:hAnsi="Courier New"/>
          <w:sz w:val="15"/>
        </w:rPr>
        <w:t xml:space="preserve">        hl = hist.layout()</w:t>
      </w:r>
    </w:p>
    <w:p>
      <w:pPr>
        <w:spacing w:before="0" w:after="0"/>
        <w:ind w:left="170"/>
        <w:shd w:val="clear" w:color="auto" w:fill="F7F7F7"/>
      </w:pPr>
      <w:r>
        <w:rPr>
          <w:rFonts w:ascii="Courier New" w:hAnsi="Courier New"/>
          <w:sz w:val="15"/>
        </w:rPr>
        <w:t xml:space="preserve">        self.fehler_list = QtWidgets.QListWidget()</w:t>
      </w:r>
    </w:p>
    <w:p>
      <w:pPr>
        <w:spacing w:before="0" w:after="0"/>
        <w:ind w:left="170"/>
        <w:shd w:val="clear" w:color="auto" w:fill="F7F7F7"/>
      </w:pPr>
      <w:r>
        <w:rPr>
          <w:rFonts w:ascii="Courier New" w:hAnsi="Courier New"/>
          <w:sz w:val="15"/>
        </w:rPr>
        <w:t xml:space="preserve">        self.fehler_list.setMinimumHeight(180)</w:t>
      </w:r>
    </w:p>
    <w:p>
      <w:pPr>
        <w:spacing w:before="0" w:after="0"/>
        <w:ind w:left="170"/>
        <w:shd w:val="clear" w:color="auto" w:fill="F7F7F7"/>
      </w:pPr>
      <w:r>
        <w:rPr>
          <w:rFonts w:ascii="Courier New" w:hAnsi="Courier New"/>
          <w:sz w:val="15"/>
        </w:rPr>
        <w:t xml:space="preserve">        hl.addWidget(self.fehler_list)</w:t>
      </w:r>
    </w:p>
    <w:p>
      <w:pPr>
        <w:spacing w:before="0" w:after="0"/>
        <w:ind w:left="170"/>
        <w:shd w:val="clear" w:color="auto" w:fill="F7F7F7"/>
      </w:pPr>
      <w:r>
        <w:rPr>
          <w:rFonts w:ascii="Courier New" w:hAnsi="Courier New"/>
          <w:sz w:val="15"/>
        </w:rPr>
        <w:t xml:space="preserve">        v.addWidget(hist)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v.addStretch()</w:t>
      </w:r>
    </w:p>
    <w:p>
      <w:pPr>
        <w:spacing w:before="0" w:after="0"/>
        <w:ind w:left="170"/>
        <w:shd w:val="clear" w:color="auto" w:fill="F7F7F7"/>
      </w:pPr>
      <w:r>
        <w:rPr>
          <w:rFonts w:ascii="Courier New" w:hAnsi="Courier New"/>
          <w:sz w:val="15"/>
        </w:rPr>
        <w:t xml:space="preserve">        return page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Refresh</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_refresh(self):</w:t>
      </w:r>
    </w:p>
    <w:p>
      <w:pPr>
        <w:spacing w:before="0" w:after="0"/>
        <w:ind w:left="170"/>
        <w:shd w:val="clear" w:color="auto" w:fill="F7F7F7"/>
      </w:pPr>
      <w:r>
        <w:rPr>
          <w:rFonts w:ascii="Courier New" w:hAnsi="Courier New"/>
          <w:sz w:val="15"/>
        </w:rPr>
        <w:t xml:space="preserve">        snap = self.hauptablauf.status_snapshot()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self.lbl_uhr.setText(time.strftime("%H:%M:%S"))</w:t>
      </w:r>
    </w:p>
    <w:p>
      <w:pPr>
        <w:spacing w:before="0" w:after="0"/>
        <w:ind w:left="170"/>
        <w:shd w:val="clear" w:color="auto" w:fill="F7F7F7"/>
      </w:pPr>
      <w:r>
        <w:rPr>
          <w:rFonts w:ascii="Courier New" w:hAnsi="Courier New"/>
          <w:sz w:val="15"/>
        </w:rPr>
        <w:t xml:space="preserve">        connected = snap["esp"]["connected"]</w:t>
      </w:r>
    </w:p>
    <w:p>
      <w:pPr>
        <w:spacing w:before="0" w:after="0"/>
        <w:ind w:left="170"/>
        <w:shd w:val="clear" w:color="auto" w:fill="F7F7F7"/>
      </w:pPr>
      <w:r>
        <w:rPr>
          <w:rFonts w:ascii="Courier New" w:hAnsi="Courier New"/>
          <w:sz w:val="15"/>
        </w:rPr>
        <w:t xml:space="preserve">        self.lbl_esp_dot.setStyleSheet(</w:t>
      </w:r>
    </w:p>
    <w:p>
      <w:pPr>
        <w:spacing w:before="0" w:after="0"/>
        <w:ind w:left="170"/>
        <w:shd w:val="clear" w:color="auto" w:fill="F7F7F7"/>
      </w:pPr>
      <w:r>
        <w:rPr>
          <w:rFonts w:ascii="Courier New" w:hAnsi="Courier New"/>
          <w:sz w:val="15"/>
        </w:rPr>
        <w:t xml:space="preserve">            f"color: {COL_OK_DIM if connected else '#888'}; font-size: 13px;")</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try: sys_state = SystemState(snap["system_state"])</w:t>
      </w:r>
    </w:p>
    <w:p>
      <w:pPr>
        <w:spacing w:before="0" w:after="0"/>
        <w:ind w:left="170"/>
        <w:shd w:val="clear" w:color="auto" w:fill="F7F7F7"/>
      </w:pPr>
      <w:r>
        <w:rPr>
          <w:rFonts w:ascii="Courier New" w:hAnsi="Courier New"/>
          <w:sz w:val="15"/>
        </w:rPr>
        <w:t xml:space="preserve">        except ValueError: sys_state = SystemState.INIT</w:t>
      </w:r>
    </w:p>
    <w:p>
      <w:pPr>
        <w:spacing w:before="0" w:after="0"/>
        <w:ind w:left="170"/>
        <w:shd w:val="clear" w:color="auto" w:fill="F7F7F7"/>
      </w:pPr>
      <w:r>
        <w:rPr>
          <w:rFonts w:ascii="Courier New" w:hAnsi="Courier New"/>
          <w:sz w:val="15"/>
        </w:rPr>
        <w:t xml:space="preserve">        self.banner.setStyleSheet(</w:t>
      </w:r>
    </w:p>
    <w:p>
      <w:pPr>
        <w:spacing w:before="0" w:after="0"/>
        <w:ind w:left="170"/>
        <w:shd w:val="clear" w:color="auto" w:fill="F7F7F7"/>
      </w:pPr>
      <w:r>
        <w:rPr>
          <w:rFonts w:ascii="Courier New" w:hAnsi="Courier New"/>
          <w:sz w:val="15"/>
        </w:rPr>
        <w:t xml:space="preserve">            f"QFrame {{ background: {STATE_FARBE.get(sys_state, '#666')}; }}")</w:t>
      </w:r>
    </w:p>
    <w:p>
      <w:pPr>
        <w:spacing w:before="0" w:after="0"/>
        <w:ind w:left="170"/>
        <w:shd w:val="clear" w:color="auto" w:fill="F7F7F7"/>
      </w:pPr>
      <w:r>
        <w:rPr>
          <w:rFonts w:ascii="Courier New" w:hAnsi="Courier New"/>
          <w:sz w:val="15"/>
        </w:rPr>
        <w:t xml:space="preserve">        self.banner_text.setText(STATE_TEXT.get(sys_state, sys_state.value))</w:t>
      </w:r>
    </w:p>
    <w:p>
      <w:pPr>
        <w:spacing w:before="0" w:after="0"/>
        <w:ind w:left="170"/>
        <w:shd w:val="clear" w:color="auto" w:fill="F7F7F7"/>
      </w:pPr>
      <w:r>
        <w:rPr>
          <w:rFonts w:ascii="Courier New" w:hAnsi="Courier New"/>
          <w:sz w:val="15"/>
        </w:rPr>
        <w:t xml:space="preserve">        self.banner_sub.setText(self._banner_sub(sys_state, snap))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Position</w:t>
      </w:r>
    </w:p>
    <w:p>
      <w:pPr>
        <w:spacing w:before="0" w:after="0"/>
        <w:ind w:left="170"/>
        <w:shd w:val="clear" w:color="auto" w:fill="F7F7F7"/>
      </w:pPr>
      <w:r>
        <w:rPr>
          <w:rFonts w:ascii="Courier New" w:hAnsi="Courier New"/>
          <w:sz w:val="15"/>
        </w:rPr>
        <w:t xml:space="preserve">        self.lbl_x.setText(f"{snap['esp']['x_mm']} mm")</w:t>
      </w:r>
    </w:p>
    <w:p>
      <w:pPr>
        <w:spacing w:before="0" w:after="0"/>
        <w:ind w:left="170"/>
        <w:shd w:val="clear" w:color="auto" w:fill="F7F7F7"/>
      </w:pPr>
      <w:r>
        <w:rPr>
          <w:rFonts w:ascii="Courier New" w:hAnsi="Courier New"/>
          <w:sz w:val="15"/>
        </w:rPr>
        <w:t xml:space="preserve">        self.lbl_z.setText(f"{snap['esp']['z_mm']} mm")</w:t>
      </w:r>
    </w:p>
    <w:p>
      <w:pPr>
        <w:spacing w:before="0" w:after="0"/>
        <w:ind w:left="170"/>
        <w:shd w:val="clear" w:color="auto" w:fill="F7F7F7"/>
      </w:pPr>
      <w:r>
        <w:rPr>
          <w:rFonts w:ascii="Courier New" w:hAnsi="Courier New"/>
          <w:sz w:val="15"/>
        </w:rPr>
        <w:t xml:space="preserve">        self._set_kv(self.lbl_ref,</w:t>
      </w:r>
    </w:p>
    <w:p>
      <w:pPr>
        <w:spacing w:before="0" w:after="0"/>
        <w:ind w:left="170"/>
        <w:shd w:val="clear" w:color="auto" w:fill="F7F7F7"/>
      </w:pPr>
      <w:r>
        <w:rPr>
          <w:rFonts w:ascii="Courier New" w:hAnsi="Courier New"/>
          <w:sz w:val="15"/>
        </w:rPr>
        <w:t xml:space="preserve">            "ja" if snap["esp"]["referenced"] else "nein",</w:t>
      </w:r>
    </w:p>
    <w:p>
      <w:pPr>
        <w:spacing w:before="0" w:after="0"/>
        <w:ind w:left="170"/>
        <w:shd w:val="clear" w:color="auto" w:fill="F7F7F7"/>
      </w:pPr>
      <w:r>
        <w:rPr>
          <w:rFonts w:ascii="Courier New" w:hAnsi="Courier New"/>
          <w:sz w:val="15"/>
        </w:rPr>
        <w:t xml:space="preserve">            COL_OK_DIM if snap["esp"]["referenced"] else COL_TEXT_MUTED)</w:t>
      </w:r>
    </w:p>
    <w:p>
      <w:pPr>
        <w:spacing w:before="0" w:after="0"/>
        <w:ind w:left="170"/>
        <w:shd w:val="clear" w:color="auto" w:fill="F7F7F7"/>
      </w:pPr>
      <w:r>
        <w:rPr>
          <w:rFonts w:ascii="Courier New" w:hAnsi="Courier New"/>
          <w:sz w:val="15"/>
        </w:rPr>
        <w:t xml:space="preserve">        self._set_kv(self.lbl_plate,</w:t>
      </w:r>
    </w:p>
    <w:p>
      <w:pPr>
        <w:spacing w:before="0" w:after="0"/>
        <w:ind w:left="170"/>
        <w:shd w:val="clear" w:color="auto" w:fill="F7F7F7"/>
      </w:pPr>
      <w:r>
        <w:rPr>
          <w:rFonts w:ascii="Courier New" w:hAnsi="Courier New"/>
          <w:sz w:val="15"/>
        </w:rPr>
        <w:t xml:space="preserve">            "ja" if snap["esp"]["has_plate"] else "nein",</w:t>
      </w:r>
    </w:p>
    <w:p>
      <w:pPr>
        <w:spacing w:before="0" w:after="0"/>
        <w:ind w:left="170"/>
        <w:shd w:val="clear" w:color="auto" w:fill="F7F7F7"/>
      </w:pPr>
      <w:r>
        <w:rPr>
          <w:rFonts w:ascii="Courier New" w:hAnsi="Courier New"/>
          <w:sz w:val="15"/>
        </w:rPr>
        <w:t xml:space="preserve">            COL_INFO if snap["esp"]["has_plate"] else COL_TEXT_MUTED)</w:t>
      </w:r>
    </w:p>
    <w:p>
      <w:pPr>
        <w:spacing w:before="0" w:after="0"/>
        <w:ind w:left="170"/>
        <w:shd w:val="clear" w:color="auto" w:fill="F7F7F7"/>
      </w:pPr>
      <w:r>
        <w:rPr>
          <w:rFonts w:ascii="Courier New" w:hAnsi="Courier New"/>
          <w:sz w:val="15"/>
        </w:rPr>
        <w:t xml:space="preserve">        self._set_kv(self.lbl_obst,</w:t>
      </w:r>
    </w:p>
    <w:p>
      <w:pPr>
        <w:spacing w:before="0" w:after="0"/>
        <w:ind w:left="170"/>
        <w:shd w:val="clear" w:color="auto" w:fill="F7F7F7"/>
      </w:pPr>
      <w:r>
        <w:rPr>
          <w:rFonts w:ascii="Courier New" w:hAnsi="Courier New"/>
          <w:sz w:val="15"/>
        </w:rPr>
        <w:t xml:space="preserve">            "frei" if snap["esp"]["obstacle_ok"] else "ALARM",</w:t>
      </w:r>
    </w:p>
    <w:p>
      <w:pPr>
        <w:spacing w:before="0" w:after="0"/>
        <w:ind w:left="170"/>
        <w:shd w:val="clear" w:color="auto" w:fill="F7F7F7"/>
      </w:pPr>
      <w:r>
        <w:rPr>
          <w:rFonts w:ascii="Courier New" w:hAnsi="Courier New"/>
          <w:sz w:val="15"/>
        </w:rPr>
        <w:t xml:space="preserve">            COL_OK_DIM if snap["esp"]["obstacle_ok"] else COL_DHBW_RED)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self._refresh_drucker_status_list(snap)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self.queue_list.clear()</w:t>
      </w:r>
    </w:p>
    <w:p>
      <w:pPr>
        <w:spacing w:before="0" w:after="0"/>
        <w:ind w:left="170"/>
        <w:shd w:val="clear" w:color="auto" w:fill="F7F7F7"/>
      </w:pPr>
      <w:r>
        <w:rPr>
          <w:rFonts w:ascii="Courier New" w:hAnsi="Courier New"/>
          <w:sz w:val="15"/>
        </w:rPr>
        <w:t xml:space="preserve">        for a in snap["queue"]:</w:t>
      </w:r>
    </w:p>
    <w:p>
      <w:pPr>
        <w:spacing w:before="0" w:after="0"/>
        <w:ind w:left="170"/>
        <w:shd w:val="clear" w:color="auto" w:fill="F7F7F7"/>
      </w:pPr>
      <w:r>
        <w:rPr>
          <w:rFonts w:ascii="Courier New" w:hAnsi="Courier New"/>
          <w:sz w:val="15"/>
        </w:rPr>
        <w:t xml:space="preserve">            self.queue_list.addItem(</w:t>
      </w:r>
    </w:p>
    <w:p>
      <w:pPr>
        <w:spacing w:before="0" w:after="0"/>
        <w:ind w:left="170"/>
        <w:shd w:val="clear" w:color="auto" w:fill="F7F7F7"/>
      </w:pPr>
      <w:r>
        <w:rPr>
          <w:rFonts w:ascii="Courier New" w:hAnsi="Courier New"/>
          <w:sz w:val="15"/>
        </w:rPr>
        <w:t xml:space="preserve">                f"#{a['id']:&gt;3}   Drucker {a['drucker']}   ({a['quelle']})")</w:t>
      </w:r>
    </w:p>
    <w:p>
      <w:pPr>
        <w:spacing w:before="0" w:after="0"/>
        <w:ind w:left="170"/>
        <w:shd w:val="clear" w:color="auto" w:fill="F7F7F7"/>
      </w:pPr>
      <w:r>
        <w:rPr>
          <w:rFonts w:ascii="Courier New" w:hAnsi="Courier New"/>
          <w:sz w:val="15"/>
        </w:rPr>
        <w:t xml:space="preserve">        if not snap["queue"]:</w:t>
      </w:r>
    </w:p>
    <w:p>
      <w:pPr>
        <w:spacing w:before="0" w:after="0"/>
        <w:ind w:left="170"/>
        <w:shd w:val="clear" w:color="auto" w:fill="F7F7F7"/>
      </w:pPr>
      <w:r>
        <w:rPr>
          <w:rFonts w:ascii="Courier New" w:hAnsi="Courier New"/>
          <w:sz w:val="15"/>
        </w:rPr>
        <w:t xml:space="preserve">            self.queue_list.addItem("— keine Aufträge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self._refresh_manuell(snap)</w:t>
      </w:r>
    </w:p>
    <w:p>
      <w:pPr>
        <w:spacing w:before="0" w:after="0"/>
        <w:ind w:left="170"/>
        <w:shd w:val="clear" w:color="auto" w:fill="F7F7F7"/>
      </w:pPr>
      <w:r>
        <w:rPr>
          <w:rFonts w:ascii="Courier New" w:hAnsi="Courier New"/>
          <w:sz w:val="15"/>
        </w:rPr>
        <w:t xml:space="preserve">        self._refresh_service(snap, sys_state, connected)</w:t>
      </w:r>
    </w:p>
    <w:p>
      <w:pPr>
        <w:spacing w:before="0" w:after="0"/>
        <w:ind w:left="170"/>
        <w:shd w:val="clear" w:color="auto" w:fill="F7F7F7"/>
      </w:pPr>
      <w:r>
        <w:rPr>
          <w:rFonts w:ascii="Courier New" w:hAnsi="Courier New"/>
          <w:sz w:val="15"/>
        </w:rPr>
        <w:t xml:space="preserve">        self._refresh_fehler(snap)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_banner_sub(self, sys_state, snap) -&gt; str:</w:t>
      </w:r>
    </w:p>
    <w:p>
      <w:pPr>
        <w:spacing w:before="0" w:after="0"/>
        <w:ind w:left="170"/>
        <w:shd w:val="clear" w:color="auto" w:fill="F7F7F7"/>
      </w:pPr>
      <w:r>
        <w:rPr>
          <w:rFonts w:ascii="Courier New" w:hAnsi="Courier New"/>
          <w:sz w:val="15"/>
        </w:rPr>
        <w:t xml:space="preserve">        if sys_state == SystemState.PLATTENWECHSEL and snap.get("aktiver_drucker"):</w:t>
      </w:r>
    </w:p>
    <w:p>
      <w:pPr>
        <w:spacing w:before="0" w:after="0"/>
        <w:ind w:left="170"/>
        <w:shd w:val="clear" w:color="auto" w:fill="F7F7F7"/>
      </w:pPr>
      <w:r>
        <w:rPr>
          <w:rFonts w:ascii="Courier New" w:hAnsi="Courier New"/>
          <w:sz w:val="15"/>
        </w:rPr>
        <w:t xml:space="preserve">            return f"Drucker {snap['aktiver_drucker']} wird gewechselt"</w:t>
      </w:r>
    </w:p>
    <w:p>
      <w:pPr>
        <w:spacing w:before="0" w:after="0"/>
        <w:ind w:left="170"/>
        <w:shd w:val="clear" w:color="auto" w:fill="F7F7F7"/>
      </w:pPr>
      <w:r>
        <w:rPr>
          <w:rFonts w:ascii="Courier New" w:hAnsi="Courier New"/>
          <w:sz w:val="15"/>
        </w:rPr>
        <w:t xml:space="preserve">        if sys_state == SystemState.BEREITSCHAFT:</w:t>
      </w:r>
    </w:p>
    <w:p>
      <w:pPr>
        <w:spacing w:before="0" w:after="0"/>
        <w:ind w:left="170"/>
        <w:shd w:val="clear" w:color="auto" w:fill="F7F7F7"/>
      </w:pPr>
      <w:r>
        <w:rPr>
          <w:rFonts w:ascii="Courier New" w:hAnsi="Courier New"/>
          <w:sz w:val="15"/>
        </w:rPr>
        <w:t xml:space="preserve">            q = snap["queue_length"]</w:t>
      </w:r>
    </w:p>
    <w:p>
      <w:pPr>
        <w:spacing w:before="0" w:after="0"/>
        <w:ind w:left="170"/>
        <w:shd w:val="clear" w:color="auto" w:fill="F7F7F7"/>
      </w:pPr>
      <w:r>
        <w:rPr>
          <w:rFonts w:ascii="Courier New" w:hAnsi="Courier New"/>
          <w:sz w:val="15"/>
        </w:rPr>
        <w:t xml:space="preserve">            return ("System bereit" if q == 0</w:t>
      </w:r>
    </w:p>
    <w:p>
      <w:pPr>
        <w:spacing w:before="0" w:after="0"/>
        <w:ind w:left="170"/>
        <w:shd w:val="clear" w:color="auto" w:fill="F7F7F7"/>
      </w:pPr>
      <w:r>
        <w:rPr>
          <w:rFonts w:ascii="Courier New" w:hAnsi="Courier New"/>
          <w:sz w:val="15"/>
        </w:rPr>
        <w:t xml:space="preserve">                    else f"{q} Auftrag in Queue" if q == 1</w:t>
      </w:r>
    </w:p>
    <w:p>
      <w:pPr>
        <w:spacing w:before="0" w:after="0"/>
        <w:ind w:left="170"/>
        <w:shd w:val="clear" w:color="auto" w:fill="F7F7F7"/>
      </w:pPr>
      <w:r>
        <w:rPr>
          <w:rFonts w:ascii="Courier New" w:hAnsi="Courier New"/>
          <w:sz w:val="15"/>
        </w:rPr>
        <w:t xml:space="preserve">                    else f"{q} Aufträge in Queue")</w:t>
      </w:r>
    </w:p>
    <w:p>
      <w:pPr>
        <w:spacing w:before="0" w:after="0"/>
        <w:ind w:left="170"/>
        <w:shd w:val="clear" w:color="auto" w:fill="F7F7F7"/>
      </w:pPr>
      <w:r>
        <w:rPr>
          <w:rFonts w:ascii="Courier New" w:hAnsi="Courier New"/>
          <w:sz w:val="15"/>
        </w:rPr>
        <w:t xml:space="preserve">        if sys_state == SystemState.FEHLER and snap["fehler"]:</w:t>
      </w:r>
    </w:p>
    <w:p>
      <w:pPr>
        <w:spacing w:before="0" w:after="0"/>
        <w:ind w:left="170"/>
        <w:shd w:val="clear" w:color="auto" w:fill="F7F7F7"/>
      </w:pPr>
      <w:r>
        <w:rPr>
          <w:rFonts w:ascii="Courier New" w:hAnsi="Courier New"/>
          <w:sz w:val="15"/>
        </w:rPr>
        <w:t xml:space="preserve">            return snap["fehler"]["klasse"]</w:t>
      </w:r>
    </w:p>
    <w:p>
      <w:pPr>
        <w:spacing w:before="0" w:after="0"/>
        <w:ind w:left="170"/>
        <w:shd w:val="clear" w:color="auto" w:fill="F7F7F7"/>
      </w:pPr>
      <w:r>
        <w:rPr>
          <w:rFonts w:ascii="Courier New" w:hAnsi="Courier New"/>
          <w:sz w:val="15"/>
        </w:rPr>
        <w:t xml:space="preserve">        return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_refresh_drucker_status_list(self, snap):</w:t>
      </w:r>
    </w:p>
    <w:p>
      <w:pPr>
        <w:spacing w:before="0" w:after="0"/>
        <w:ind w:left="170"/>
        <w:shd w:val="clear" w:color="auto" w:fill="F7F7F7"/>
      </w:pPr>
      <w:r>
        <w:rPr>
          <w:rFonts w:ascii="Courier New" w:hAnsi="Courier New"/>
          <w:sz w:val="15"/>
        </w:rPr>
        <w:t xml:space="preserve">        layout = self.printers_card.layout()</w:t>
      </w:r>
    </w:p>
    <w:p>
      <w:pPr>
        <w:spacing w:before="0" w:after="0"/>
        <w:ind w:left="170"/>
        <w:shd w:val="clear" w:color="auto" w:fill="F7F7F7"/>
      </w:pPr>
      <w:r>
        <w:rPr>
          <w:rFonts w:ascii="Courier New" w:hAnsi="Courier New"/>
          <w:sz w:val="15"/>
        </w:rPr>
        <w:t xml:space="preserve">        while layout.count() &gt; 1:</w:t>
      </w:r>
    </w:p>
    <w:p>
      <w:pPr>
        <w:spacing w:before="0" w:after="0"/>
        <w:ind w:left="170"/>
        <w:shd w:val="clear" w:color="auto" w:fill="F7F7F7"/>
      </w:pPr>
      <w:r>
        <w:rPr>
          <w:rFonts w:ascii="Courier New" w:hAnsi="Courier New"/>
          <w:sz w:val="15"/>
        </w:rPr>
        <w:t xml:space="preserve">            item = layout.takeAt(1)</w:t>
      </w:r>
    </w:p>
    <w:p>
      <w:pPr>
        <w:spacing w:before="0" w:after="0"/>
        <w:ind w:left="170"/>
        <w:shd w:val="clear" w:color="auto" w:fill="F7F7F7"/>
      </w:pPr>
      <w:r>
        <w:rPr>
          <w:rFonts w:ascii="Courier New" w:hAnsi="Courier New"/>
          <w:sz w:val="15"/>
        </w:rPr>
        <w:t xml:space="preserve">            if item.widget(): item.widget().deleteLater()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ds = snap["drucker_status"]</w:t>
      </w:r>
    </w:p>
    <w:p>
      <w:pPr>
        <w:spacing w:before="0" w:after="0"/>
        <w:ind w:left="170"/>
        <w:shd w:val="clear" w:color="auto" w:fill="F7F7F7"/>
      </w:pPr>
      <w:r>
        <w:rPr>
          <w:rFonts w:ascii="Courier New" w:hAnsi="Courier New"/>
          <w:sz w:val="15"/>
        </w:rPr>
        <w:t xml:space="preserve">        druckers = snap["drucker_config"]</w:t>
      </w:r>
    </w:p>
    <w:p>
      <w:pPr>
        <w:spacing w:before="0" w:after="0"/>
        <w:ind w:left="170"/>
        <w:shd w:val="clear" w:color="auto" w:fill="F7F7F7"/>
      </w:pPr>
      <w:r>
        <w:rPr>
          <w:rFonts w:ascii="Courier New" w:hAnsi="Courier New"/>
          <w:sz w:val="15"/>
        </w:rPr>
        <w:t xml:space="preserve">        if not druckers:</w:t>
      </w:r>
    </w:p>
    <w:p>
      <w:pPr>
        <w:spacing w:before="0" w:after="0"/>
        <w:ind w:left="170"/>
        <w:shd w:val="clear" w:color="auto" w:fill="F7F7F7"/>
      </w:pPr>
      <w:r>
        <w:rPr>
          <w:rFonts w:ascii="Courier New" w:hAnsi="Courier New"/>
          <w:sz w:val="15"/>
        </w:rPr>
        <w:t xml:space="preserve">            l = QtWidgets.QLabel("— kein Drucker konfiguriert —")</w:t>
      </w:r>
    </w:p>
    <w:p>
      <w:pPr>
        <w:spacing w:before="0" w:after="0"/>
        <w:ind w:left="170"/>
        <w:shd w:val="clear" w:color="auto" w:fill="F7F7F7"/>
      </w:pPr>
      <w:r>
        <w:rPr>
          <w:rFonts w:ascii="Courier New" w:hAnsi="Courier New"/>
          <w:sz w:val="15"/>
        </w:rPr>
        <w:t xml:space="preserve">            l.setStyleSheet(f"color: {COL_TEXT_MUTED}; padding: 12px;")</w:t>
      </w:r>
    </w:p>
    <w:p>
      <w:pPr>
        <w:spacing w:before="0" w:after="0"/>
        <w:ind w:left="170"/>
        <w:shd w:val="clear" w:color="auto" w:fill="F7F7F7"/>
      </w:pPr>
      <w:r>
        <w:rPr>
          <w:rFonts w:ascii="Courier New" w:hAnsi="Courier New"/>
          <w:sz w:val="15"/>
        </w:rPr>
        <w:t xml:space="preserve">            l.setAlignment(QtCore.Qt.AlignCenter)</w:t>
      </w:r>
    </w:p>
    <w:p>
      <w:pPr>
        <w:spacing w:before="0" w:after="0"/>
        <w:ind w:left="170"/>
        <w:shd w:val="clear" w:color="auto" w:fill="F7F7F7"/>
      </w:pPr>
      <w:r>
        <w:rPr>
          <w:rFonts w:ascii="Courier New" w:hAnsi="Courier New"/>
          <w:sz w:val="15"/>
        </w:rPr>
        <w:t xml:space="preserve">            layout.addWidget(l)</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grid_w = QtWidgets.QWidget()</w:t>
      </w:r>
    </w:p>
    <w:p>
      <w:pPr>
        <w:spacing w:before="0" w:after="0"/>
        <w:ind w:left="170"/>
        <w:shd w:val="clear" w:color="auto" w:fill="F7F7F7"/>
      </w:pPr>
      <w:r>
        <w:rPr>
          <w:rFonts w:ascii="Courier New" w:hAnsi="Courier New"/>
          <w:sz w:val="15"/>
        </w:rPr>
        <w:t xml:space="preserve">        grid = QtWidgets.QGridLayout(grid_w)</w:t>
      </w:r>
    </w:p>
    <w:p>
      <w:pPr>
        <w:spacing w:before="0" w:after="0"/>
        <w:ind w:left="170"/>
        <w:shd w:val="clear" w:color="auto" w:fill="F7F7F7"/>
      </w:pPr>
      <w:r>
        <w:rPr>
          <w:rFonts w:ascii="Courier New" w:hAnsi="Courier New"/>
          <w:sz w:val="15"/>
        </w:rPr>
        <w:t xml:space="preserve">        grid.setSpacing(8); grid.setContentsMargins(0, 0, 0, 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for idx, dc in enumerate(druckers):</w:t>
      </w:r>
    </w:p>
    <w:p>
      <w:pPr>
        <w:spacing w:before="0" w:after="0"/>
        <w:ind w:left="170"/>
        <w:shd w:val="clear" w:color="auto" w:fill="F7F7F7"/>
      </w:pPr>
      <w:r>
        <w:rPr>
          <w:rFonts w:ascii="Courier New" w:hAnsi="Courier New"/>
          <w:sz w:val="15"/>
        </w:rPr>
        <w:t xml:space="preserve">            did = dc["id"]</w:t>
      </w:r>
    </w:p>
    <w:p>
      <w:pPr>
        <w:spacing w:before="0" w:after="0"/>
        <w:ind w:left="170"/>
        <w:shd w:val="clear" w:color="auto" w:fill="F7F7F7"/>
      </w:pPr>
      <w:r>
        <w:rPr>
          <w:rFonts w:ascii="Courier New" w:hAnsi="Courier New"/>
          <w:sz w:val="15"/>
        </w:rPr>
        <w:t xml:space="preserve">            status = ds.get(did, "bereit")</w:t>
      </w:r>
    </w:p>
    <w:p>
      <w:pPr>
        <w:spacing w:before="0" w:after="0"/>
        <w:ind w:left="170"/>
        <w:shd w:val="clear" w:color="auto" w:fill="F7F7F7"/>
      </w:pPr>
      <w:r>
        <w:rPr>
          <w:rFonts w:ascii="Courier New" w:hAnsi="Courier New"/>
          <w:sz w:val="15"/>
        </w:rPr>
        <w:t xml:space="preserve">            color = self._d_color(status)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card = QtWidgets.QFrame()</w:t>
      </w:r>
    </w:p>
    <w:p>
      <w:pPr>
        <w:spacing w:before="0" w:after="0"/>
        <w:ind w:left="170"/>
        <w:shd w:val="clear" w:color="auto" w:fill="F7F7F7"/>
      </w:pPr>
      <w:r>
        <w:rPr>
          <w:rFonts w:ascii="Courier New" w:hAnsi="Courier New"/>
          <w:sz w:val="15"/>
        </w:rPr>
        <w:t xml:space="preserve">            card.setStyleSheet(f"""QFrame {{ background: {COL_BG_SUNK};</w:t>
      </w:r>
    </w:p>
    <w:p>
      <w:pPr>
        <w:spacing w:before="0" w:after="0"/>
        <w:ind w:left="170"/>
        <w:shd w:val="clear" w:color="auto" w:fill="F7F7F7"/>
      </w:pPr>
      <w:r>
        <w:rPr>
          <w:rFonts w:ascii="Courier New" w:hAnsi="Courier New"/>
          <w:sz w:val="15"/>
        </w:rPr>
        <w:t xml:space="preserve">                border: none; border-left: 3px solid {color};</w:t>
      </w:r>
    </w:p>
    <w:p>
      <w:pPr>
        <w:spacing w:before="0" w:after="0"/>
        <w:ind w:left="170"/>
        <w:shd w:val="clear" w:color="auto" w:fill="F7F7F7"/>
      </w:pPr>
      <w:r>
        <w:rPr>
          <w:rFonts w:ascii="Courier New" w:hAnsi="Courier New"/>
          <w:sz w:val="15"/>
        </w:rPr>
        <w:t xml:space="preserve">                border-radius: 4px; }}""")</w:t>
      </w:r>
    </w:p>
    <w:p>
      <w:pPr>
        <w:spacing w:before="0" w:after="0"/>
        <w:ind w:left="170"/>
        <w:shd w:val="clear" w:color="auto" w:fill="F7F7F7"/>
      </w:pPr>
      <w:r>
        <w:rPr>
          <w:rFonts w:ascii="Courier New" w:hAnsi="Courier New"/>
          <w:sz w:val="15"/>
        </w:rPr>
        <w:t xml:space="preserve">            h = QtWidgets.QHBoxLayout(card)</w:t>
      </w:r>
    </w:p>
    <w:p>
      <w:pPr>
        <w:spacing w:before="0" w:after="0"/>
        <w:ind w:left="170"/>
        <w:shd w:val="clear" w:color="auto" w:fill="F7F7F7"/>
      </w:pPr>
      <w:r>
        <w:rPr>
          <w:rFonts w:ascii="Courier New" w:hAnsi="Courier New"/>
          <w:sz w:val="15"/>
        </w:rPr>
        <w:t xml:space="preserve">            h.setContentsMargins(10, 8, 10, 8); h.setSpacing(8)</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n = QtWidgets.QLabel(dc.get("name") or f"Drucker {did}")</w:t>
      </w:r>
    </w:p>
    <w:p>
      <w:pPr>
        <w:spacing w:before="0" w:after="0"/>
        <w:ind w:left="170"/>
        <w:shd w:val="clear" w:color="auto" w:fill="F7F7F7"/>
      </w:pPr>
      <w:r>
        <w:rPr>
          <w:rFonts w:ascii="Courier New" w:hAnsi="Courier New"/>
          <w:sz w:val="15"/>
        </w:rPr>
        <w:t xml:space="preserve">            n.setStyleSheet(f"color: {COL_TEXT}; font-size: 13px; font-weight: 500;")</w:t>
      </w:r>
    </w:p>
    <w:p>
      <w:pPr>
        <w:spacing w:before="0" w:after="0"/>
        <w:ind w:left="170"/>
        <w:shd w:val="clear" w:color="auto" w:fill="F7F7F7"/>
      </w:pPr>
      <w:r>
        <w:rPr>
          <w:rFonts w:ascii="Courier New" w:hAnsi="Courier New"/>
          <w:sz w:val="15"/>
        </w:rPr>
        <w:t xml:space="preserve">            h.addWidget(n, stretch=1)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st = QtWidgets.QLabel(DRUCKER_STATUS_TEXT.get(status, status))</w:t>
      </w:r>
    </w:p>
    <w:p>
      <w:pPr>
        <w:spacing w:before="0" w:after="0"/>
        <w:ind w:left="170"/>
        <w:shd w:val="clear" w:color="auto" w:fill="F7F7F7"/>
      </w:pPr>
      <w:r>
        <w:rPr>
          <w:rFonts w:ascii="Courier New" w:hAnsi="Courier New"/>
          <w:sz w:val="15"/>
        </w:rPr>
        <w:t xml:space="preserve">            st.setStyleSheet(f"color: {color}; font-size: 11px;")</w:t>
      </w:r>
    </w:p>
    <w:p>
      <w:pPr>
        <w:spacing w:before="0" w:after="0"/>
        <w:ind w:left="170"/>
        <w:shd w:val="clear" w:color="auto" w:fill="F7F7F7"/>
      </w:pPr>
      <w:r>
        <w:rPr>
          <w:rFonts w:ascii="Courier New" w:hAnsi="Courier New"/>
          <w:sz w:val="15"/>
        </w:rPr>
        <w:t xml:space="preserve">            h.addWidget(st)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grid.addWidget(card, idx // 4, idx % 4)</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for col in range(4):</w:t>
      </w:r>
    </w:p>
    <w:p>
      <w:pPr>
        <w:spacing w:before="0" w:after="0"/>
        <w:ind w:left="170"/>
        <w:shd w:val="clear" w:color="auto" w:fill="F7F7F7"/>
      </w:pPr>
      <w:r>
        <w:rPr>
          <w:rFonts w:ascii="Courier New" w:hAnsi="Courier New"/>
          <w:sz w:val="15"/>
        </w:rPr>
        <w:t xml:space="preserve">            grid.setColumnStretch(col, 1)</w:t>
      </w:r>
    </w:p>
    <w:p>
      <w:pPr>
        <w:spacing w:before="0" w:after="0"/>
        <w:ind w:left="170"/>
        <w:shd w:val="clear" w:color="auto" w:fill="F7F7F7"/>
      </w:pPr>
      <w:r>
        <w:rPr>
          <w:rFonts w:ascii="Courier New" w:hAnsi="Courier New"/>
          <w:sz w:val="15"/>
        </w:rPr>
        <w:t xml:space="preserve">        layout.addWidget(grid_w)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_rebuild_kacheln(self):</w:t>
      </w:r>
    </w:p>
    <w:p>
      <w:pPr>
        <w:spacing w:before="0" w:after="0"/>
        <w:ind w:left="170"/>
        <w:shd w:val="clear" w:color="auto" w:fill="F7F7F7"/>
      </w:pPr>
      <w:r>
        <w:rPr>
          <w:rFonts w:ascii="Courier New" w:hAnsi="Courier New"/>
          <w:sz w:val="15"/>
        </w:rPr>
        <w:t xml:space="preserve">        while self.manuell_grid.count():</w:t>
      </w:r>
    </w:p>
    <w:p>
      <w:pPr>
        <w:spacing w:before="0" w:after="0"/>
        <w:ind w:left="170"/>
        <w:shd w:val="clear" w:color="auto" w:fill="F7F7F7"/>
      </w:pPr>
      <w:r>
        <w:rPr>
          <w:rFonts w:ascii="Courier New" w:hAnsi="Courier New"/>
          <w:sz w:val="15"/>
        </w:rPr>
        <w:t xml:space="preserve">            item = self.manuell_grid.takeAt(0)</w:t>
      </w:r>
    </w:p>
    <w:p>
      <w:pPr>
        <w:spacing w:before="0" w:after="0"/>
        <w:ind w:left="170"/>
        <w:shd w:val="clear" w:color="auto" w:fill="F7F7F7"/>
      </w:pPr>
      <w:r>
        <w:rPr>
          <w:rFonts w:ascii="Courier New" w:hAnsi="Courier New"/>
          <w:sz w:val="15"/>
        </w:rPr>
        <w:t xml:space="preserve">            if item.widget(): item.widget().deleteLater()</w:t>
      </w:r>
    </w:p>
    <w:p>
      <w:pPr>
        <w:spacing w:before="0" w:after="0"/>
        <w:ind w:left="170"/>
        <w:shd w:val="clear" w:color="auto" w:fill="F7F7F7"/>
      </w:pPr>
      <w:r>
        <w:rPr>
          <w:rFonts w:ascii="Courier New" w:hAnsi="Courier New"/>
          <w:sz w:val="15"/>
        </w:rPr>
        <w:t xml:space="preserve">        self._kacheln.clear()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druckers = self.hauptablauf.config.drucker_liste()</w:t>
      </w:r>
    </w:p>
    <w:p>
      <w:pPr>
        <w:spacing w:before="0" w:after="0"/>
        <w:ind w:left="170"/>
        <w:shd w:val="clear" w:color="auto" w:fill="F7F7F7"/>
      </w:pPr>
      <w:r>
        <w:rPr>
          <w:rFonts w:ascii="Courier New" w:hAnsi="Courier New"/>
          <w:sz w:val="15"/>
        </w:rPr>
        <w:t xml:space="preserve">        if not druckers:</w:t>
      </w:r>
    </w:p>
    <w:p>
      <w:pPr>
        <w:spacing w:before="0" w:after="0"/>
        <w:ind w:left="170"/>
        <w:shd w:val="clear" w:color="auto" w:fill="F7F7F7"/>
      </w:pPr>
      <w:r>
        <w:rPr>
          <w:rFonts w:ascii="Courier New" w:hAnsi="Courier New"/>
          <w:sz w:val="15"/>
        </w:rPr>
        <w:t xml:space="preserve">            l = QtWidgets.QLabel(</w:t>
      </w:r>
    </w:p>
    <w:p>
      <w:pPr>
        <w:spacing w:before="0" w:after="0"/>
        <w:ind w:left="170"/>
        <w:shd w:val="clear" w:color="auto" w:fill="F7F7F7"/>
      </w:pPr>
      <w:r>
        <w:rPr>
          <w:rFonts w:ascii="Courier New" w:hAnsi="Courier New"/>
          <w:sz w:val="15"/>
        </w:rPr>
        <w:t xml:space="preserve">                "Noch kein Drucker konfiguriert.\n"</w:t>
      </w:r>
    </w:p>
    <w:p>
      <w:pPr>
        <w:spacing w:before="0" w:after="0"/>
        <w:ind w:left="170"/>
        <w:shd w:val="clear" w:color="auto" w:fill="F7F7F7"/>
      </w:pPr>
      <w:r>
        <w:rPr>
          <w:rFonts w:ascii="Courier New" w:hAnsi="Courier New"/>
          <w:sz w:val="15"/>
        </w:rPr>
        <w:t xml:space="preserve">                "Geh zum Drucker-Tab um einen hinzuzufügen.")</w:t>
      </w:r>
    </w:p>
    <w:p>
      <w:pPr>
        <w:spacing w:before="0" w:after="0"/>
        <w:ind w:left="170"/>
        <w:shd w:val="clear" w:color="auto" w:fill="F7F7F7"/>
      </w:pPr>
      <w:r>
        <w:rPr>
          <w:rFonts w:ascii="Courier New" w:hAnsi="Courier New"/>
          <w:sz w:val="15"/>
        </w:rPr>
        <w:t xml:space="preserve">            l.setAlignment(QtCore.Qt.AlignCenter)</w:t>
      </w:r>
    </w:p>
    <w:p>
      <w:pPr>
        <w:spacing w:before="0" w:after="0"/>
        <w:ind w:left="170"/>
        <w:shd w:val="clear" w:color="auto" w:fill="F7F7F7"/>
      </w:pPr>
      <w:r>
        <w:rPr>
          <w:rFonts w:ascii="Courier New" w:hAnsi="Courier New"/>
          <w:sz w:val="15"/>
        </w:rPr>
        <w:t xml:space="preserve">            l.setStyleSheet(f"color: {COL_TEXT_MUTED}; padding: 30px;")</w:t>
      </w:r>
    </w:p>
    <w:p>
      <w:pPr>
        <w:spacing w:before="0" w:after="0"/>
        <w:ind w:left="170"/>
        <w:shd w:val="clear" w:color="auto" w:fill="F7F7F7"/>
      </w:pPr>
      <w:r>
        <w:rPr>
          <w:rFonts w:ascii="Courier New" w:hAnsi="Courier New"/>
          <w:sz w:val="15"/>
        </w:rPr>
        <w:t xml:space="preserve">            self.manuell_grid.addWidget(l, 0, 0)</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for idx, dc in enumerate(druckers):</w:t>
      </w:r>
    </w:p>
    <w:p>
      <w:pPr>
        <w:spacing w:before="0" w:after="0"/>
        <w:ind w:left="170"/>
        <w:shd w:val="clear" w:color="auto" w:fill="F7F7F7"/>
      </w:pPr>
      <w:r>
        <w:rPr>
          <w:rFonts w:ascii="Courier New" w:hAnsi="Courier New"/>
          <w:sz w:val="15"/>
        </w:rPr>
        <w:t xml:space="preserve">            kachel = DruckerKachel(dc)</w:t>
      </w:r>
    </w:p>
    <w:p>
      <w:pPr>
        <w:spacing w:before="0" w:after="0"/>
        <w:ind w:left="170"/>
        <w:shd w:val="clear" w:color="auto" w:fill="F7F7F7"/>
      </w:pPr>
      <w:r>
        <w:rPr>
          <w:rFonts w:ascii="Courier New" w:hAnsi="Courier New"/>
          <w:sz w:val="15"/>
        </w:rPr>
        <w:t xml:space="preserve">            kachel.clicked.connect(self._on_kachel_clicked)</w:t>
      </w:r>
    </w:p>
    <w:p>
      <w:pPr>
        <w:spacing w:before="0" w:after="0"/>
        <w:ind w:left="170"/>
        <w:shd w:val="clear" w:color="auto" w:fill="F7F7F7"/>
      </w:pPr>
      <w:r>
        <w:rPr>
          <w:rFonts w:ascii="Courier New" w:hAnsi="Courier New"/>
          <w:sz w:val="15"/>
        </w:rPr>
        <w:t xml:space="preserve">            self.manuell_grid.addWidget(kachel, idx // 4, idx % 4)</w:t>
      </w:r>
    </w:p>
    <w:p>
      <w:pPr>
        <w:spacing w:before="0" w:after="0"/>
        <w:ind w:left="170"/>
        <w:shd w:val="clear" w:color="auto" w:fill="F7F7F7"/>
      </w:pPr>
      <w:r>
        <w:rPr>
          <w:rFonts w:ascii="Courier New" w:hAnsi="Courier New"/>
          <w:sz w:val="15"/>
        </w:rPr>
        <w:t xml:space="preserve">            self._kacheln[dc.id] = kachel</w:t>
      </w:r>
    </w:p>
    <w:p>
      <w:pPr>
        <w:spacing w:before="0" w:after="0"/>
        <w:ind w:left="170"/>
        <w:shd w:val="clear" w:color="auto" w:fill="F7F7F7"/>
      </w:pPr>
      <w:r>
        <w:rPr>
          <w:rFonts w:ascii="Courier New" w:hAnsi="Courier New"/>
          <w:sz w:val="15"/>
        </w:rPr>
        <w:t xml:space="preserve">        for col in range(4):</w:t>
      </w:r>
    </w:p>
    <w:p>
      <w:pPr>
        <w:spacing w:before="0" w:after="0"/>
        <w:ind w:left="170"/>
        <w:shd w:val="clear" w:color="auto" w:fill="F7F7F7"/>
      </w:pPr>
      <w:r>
        <w:rPr>
          <w:rFonts w:ascii="Courier New" w:hAnsi="Courier New"/>
          <w:sz w:val="15"/>
        </w:rPr>
        <w:t xml:space="preserve">            self.manuell_grid.setColumnStretch(col, 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_refresh_manuell(self, snap):</w:t>
      </w:r>
    </w:p>
    <w:p>
      <w:pPr>
        <w:spacing w:before="0" w:after="0"/>
        <w:ind w:left="170"/>
        <w:shd w:val="clear" w:color="auto" w:fill="F7F7F7"/>
      </w:pPr>
      <w:r>
        <w:rPr>
          <w:rFonts w:ascii="Courier New" w:hAnsi="Courier New"/>
          <w:sz w:val="15"/>
        </w:rPr>
        <w:t xml:space="preserve">        ds = snap["drucker_status"]</w:t>
      </w:r>
    </w:p>
    <w:p>
      <w:pPr>
        <w:spacing w:before="0" w:after="0"/>
        <w:ind w:left="170"/>
        <w:shd w:val="clear" w:color="auto" w:fill="F7F7F7"/>
      </w:pPr>
      <w:r>
        <w:rPr>
          <w:rFonts w:ascii="Courier New" w:hAnsi="Courier New"/>
          <w:sz w:val="15"/>
        </w:rPr>
        <w:t xml:space="preserve">        try: sys_state = SystemState(snap["system_state"])</w:t>
      </w:r>
    </w:p>
    <w:p>
      <w:pPr>
        <w:spacing w:before="0" w:after="0"/>
        <w:ind w:left="170"/>
        <w:shd w:val="clear" w:color="auto" w:fill="F7F7F7"/>
      </w:pPr>
      <w:r>
        <w:rPr>
          <w:rFonts w:ascii="Courier New" w:hAnsi="Courier New"/>
          <w:sz w:val="15"/>
        </w:rPr>
        <w:t xml:space="preserve">        except ValueError: sys_state = SystemState.INIT</w:t>
      </w:r>
    </w:p>
    <w:p>
      <w:pPr>
        <w:spacing w:before="0" w:after="0"/>
        <w:ind w:left="170"/>
        <w:shd w:val="clear" w:color="auto" w:fill="F7F7F7"/>
      </w:pPr>
      <w:r>
        <w:rPr>
          <w:rFonts w:ascii="Courier New" w:hAnsi="Courier New"/>
          <w:sz w:val="15"/>
        </w:rPr>
        <w:t xml:space="preserve">        kann_klicken = (snap["fehler"] is None and snap["esp"]["connected"]</w:t>
      </w:r>
    </w:p>
    <w:p>
      <w:pPr>
        <w:spacing w:before="0" w:after="0"/>
        <w:ind w:left="170"/>
        <w:shd w:val="clear" w:color="auto" w:fill="F7F7F7"/>
      </w:pPr>
      <w:r>
        <w:rPr>
          <w:rFonts w:ascii="Courier New" w:hAnsi="Courier New"/>
          <w:sz w:val="15"/>
        </w:rPr>
        <w:t xml:space="preserve">                        and sys_state in (SystemState.BEREITSCHAFT,</w:t>
      </w:r>
    </w:p>
    <w:p>
      <w:pPr>
        <w:spacing w:before="0" w:after="0"/>
        <w:ind w:left="170"/>
        <w:shd w:val="clear" w:color="auto" w:fill="F7F7F7"/>
      </w:pPr>
      <w:r>
        <w:rPr>
          <w:rFonts w:ascii="Courier New" w:hAnsi="Courier New"/>
          <w:sz w:val="15"/>
        </w:rPr>
        <w:t xml:space="preserve">                                           SystemState.PLATTENWECHSEL))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for did, kachel in self._kacheln.items():</w:t>
      </w:r>
    </w:p>
    <w:p>
      <w:pPr>
        <w:spacing w:before="0" w:after="0"/>
        <w:ind w:left="170"/>
        <w:shd w:val="clear" w:color="auto" w:fill="F7F7F7"/>
      </w:pPr>
      <w:r>
        <w:rPr>
          <w:rFonts w:ascii="Courier New" w:hAnsi="Courier New"/>
          <w:sz w:val="15"/>
        </w:rPr>
        <w:t xml:space="preserve">            try: ds_enum = DruckerStatus(ds.get(did, "bereit"))</w:t>
      </w:r>
    </w:p>
    <w:p>
      <w:pPr>
        <w:spacing w:before="0" w:after="0"/>
        <w:ind w:left="170"/>
        <w:shd w:val="clear" w:color="auto" w:fill="F7F7F7"/>
      </w:pPr>
      <w:r>
        <w:rPr>
          <w:rFonts w:ascii="Courier New" w:hAnsi="Courier New"/>
          <w:sz w:val="15"/>
        </w:rPr>
        <w:t xml:space="preserve">            except ValueError: ds_enum = DruckerStatus.BEREIT</w:t>
      </w:r>
    </w:p>
    <w:p>
      <w:pPr>
        <w:spacing w:before="0" w:after="0"/>
        <w:ind w:left="170"/>
        <w:shd w:val="clear" w:color="auto" w:fill="F7F7F7"/>
      </w:pPr>
      <w:r>
        <w:rPr>
          <w:rFonts w:ascii="Courier New" w:hAnsi="Courier New"/>
          <w:sz w:val="15"/>
        </w:rPr>
        <w:t xml:space="preserve">            kachel.setStatus(ds_enum)</w:t>
      </w:r>
    </w:p>
    <w:p>
      <w:pPr>
        <w:spacing w:before="0" w:after="0"/>
        <w:ind w:left="170"/>
        <w:shd w:val="clear" w:color="auto" w:fill="F7F7F7"/>
      </w:pPr>
      <w:r>
        <w:rPr>
          <w:rFonts w:ascii="Courier New" w:hAnsi="Courier New"/>
          <w:sz w:val="15"/>
        </w:rPr>
        <w:t xml:space="preserve">            kachel.setClickEnabled(kann_klicken and ds_enum == DruckerStatus.BEREIT)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_refresh_service(self, snap, sys_state, connected):</w:t>
      </w:r>
    </w:p>
    <w:p>
      <w:pPr>
        <w:spacing w:before="0" w:after="0"/>
        <w:ind w:left="170"/>
        <w:shd w:val="clear" w:color="auto" w:fill="F7F7F7"/>
      </w:pPr>
      <w:r>
        <w:rPr>
          <w:rFonts w:ascii="Courier New" w:hAnsi="Courier New"/>
          <w:sz w:val="15"/>
        </w:rPr>
        <w:t xml:space="preserve">        service_active = sys_state == SystemState.SERVICE and connected and not self._service_busy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sys_state == SystemState.SERVICE:</w:t>
      </w:r>
    </w:p>
    <w:p>
      <w:pPr>
        <w:spacing w:before="0" w:after="0"/>
        <w:ind w:left="170"/>
        <w:shd w:val="clear" w:color="auto" w:fill="F7F7F7"/>
      </w:pPr>
      <w:r>
        <w:rPr>
          <w:rFonts w:ascii="Courier New" w:hAnsi="Courier New"/>
          <w:sz w:val="15"/>
        </w:rPr>
        <w:t xml:space="preserve">            self.service_banner.setText(</w:t>
      </w:r>
    </w:p>
    <w:p>
      <w:pPr>
        <w:spacing w:before="0" w:after="0"/>
        <w:ind w:left="170"/>
        <w:shd w:val="clear" w:color="auto" w:fill="F7F7F7"/>
      </w:pPr>
      <w:r>
        <w:rPr>
          <w:rFonts w:ascii="Courier New" w:hAnsi="Courier New"/>
          <w:sz w:val="15"/>
        </w:rPr>
        <w:t xml:space="preserve">                "Service-Modus aktiv. Verlasse den Tab um zu beenden.")</w:t>
      </w:r>
    </w:p>
    <w:p>
      <w:pPr>
        <w:spacing w:before="0" w:after="0"/>
        <w:ind w:left="170"/>
        <w:shd w:val="clear" w:color="auto" w:fill="F7F7F7"/>
      </w:pPr>
      <w:r>
        <w:rPr>
          <w:rFonts w:ascii="Courier New" w:hAnsi="Courier New"/>
          <w:sz w:val="15"/>
        </w:rPr>
        <w:t xml:space="preserve">            self.service_banner.setStyleSheet(</w:t>
      </w:r>
    </w:p>
    <w:p>
      <w:pPr>
        <w:spacing w:before="0" w:after="0"/>
        <w:ind w:left="170"/>
        <w:shd w:val="clear" w:color="auto" w:fill="F7F7F7"/>
      </w:pPr>
      <w:r>
        <w:rPr>
          <w:rFonts w:ascii="Courier New" w:hAnsi="Courier New"/>
          <w:sz w:val="15"/>
        </w:rPr>
        <w:t xml:space="preserve">                f"color: #C4B5FD; background: rgba(124, 58, 237, 0.15); "</w:t>
      </w:r>
    </w:p>
    <w:p>
      <w:pPr>
        <w:spacing w:before="0" w:after="0"/>
        <w:ind w:left="170"/>
        <w:shd w:val="clear" w:color="auto" w:fill="F7F7F7"/>
      </w:pPr>
      <w:r>
        <w:rPr>
          <w:rFonts w:ascii="Courier New" w:hAnsi="Courier New"/>
          <w:sz w:val="15"/>
        </w:rPr>
        <w:t xml:space="preserve">                f"border: 1px solid {COL_SERVICE}; border-radius: 8px; "</w:t>
      </w:r>
    </w:p>
    <w:p>
      <w:pPr>
        <w:spacing w:before="0" w:after="0"/>
        <w:ind w:left="170"/>
        <w:shd w:val="clear" w:color="auto" w:fill="F7F7F7"/>
      </w:pPr>
      <w:r>
        <w:rPr>
          <w:rFonts w:ascii="Courier New" w:hAnsi="Courier New"/>
          <w:sz w:val="15"/>
        </w:rPr>
        <w:t xml:space="preserve">                "padding: 10px 14px; font-size: 12px;")</w:t>
      </w:r>
    </w:p>
    <w:p>
      <w:pPr>
        <w:spacing w:before="0" w:after="0"/>
        <w:ind w:left="170"/>
        <w:shd w:val="clear" w:color="auto" w:fill="F7F7F7"/>
      </w:pPr>
      <w:r>
        <w:rPr>
          <w:rFonts w:ascii="Courier New" w:hAnsi="Courier New"/>
          <w:sz w:val="15"/>
        </w:rPr>
        <w:t xml:space="preserve">        elif sys_state == SystemState.BEREITSCHAFT:</w:t>
      </w:r>
    </w:p>
    <w:p>
      <w:pPr>
        <w:spacing w:before="0" w:after="0"/>
        <w:ind w:left="170"/>
        <w:shd w:val="clear" w:color="auto" w:fill="F7F7F7"/>
      </w:pPr>
      <w:r>
        <w:rPr>
          <w:rFonts w:ascii="Courier New" w:hAnsi="Courier New"/>
          <w:sz w:val="15"/>
        </w:rPr>
        <w:t xml:space="preserve">            self.service_banner.setText(</w:t>
      </w:r>
    </w:p>
    <w:p>
      <w:pPr>
        <w:spacing w:before="0" w:after="0"/>
        <w:ind w:left="170"/>
        <w:shd w:val="clear" w:color="auto" w:fill="F7F7F7"/>
      </w:pPr>
      <w:r>
        <w:rPr>
          <w:rFonts w:ascii="Courier New" w:hAnsi="Courier New"/>
          <w:sz w:val="15"/>
        </w:rPr>
        <w:t xml:space="preserve">                "Service-Modus wird beim Wechsel automatisch aktiviert.")</w:t>
      </w:r>
    </w:p>
    <w:p>
      <w:pPr>
        <w:spacing w:before="0" w:after="0"/>
        <w:ind w:left="170"/>
        <w:shd w:val="clear" w:color="auto" w:fill="F7F7F7"/>
      </w:pPr>
      <w:r>
        <w:rPr>
          <w:rFonts w:ascii="Courier New" w:hAnsi="Courier New"/>
          <w:sz w:val="15"/>
        </w:rPr>
        <w:t xml:space="preserve">            self.service_banner.setStyleSheet(</w:t>
      </w:r>
    </w:p>
    <w:p>
      <w:pPr>
        <w:spacing w:before="0" w:after="0"/>
        <w:ind w:left="170"/>
        <w:shd w:val="clear" w:color="auto" w:fill="F7F7F7"/>
      </w:pPr>
      <w:r>
        <w:rPr>
          <w:rFonts w:ascii="Courier New" w:hAnsi="Courier New"/>
          <w:sz w:val="15"/>
        </w:rPr>
        <w:t xml:space="preserve">                f"color: {COL_TEXT_DIM}; background: {COL_BG_CARD}; "</w:t>
      </w:r>
    </w:p>
    <w:p>
      <w:pPr>
        <w:spacing w:before="0" w:after="0"/>
        <w:ind w:left="170"/>
        <w:shd w:val="clear" w:color="auto" w:fill="F7F7F7"/>
      </w:pPr>
      <w:r>
        <w:rPr>
          <w:rFonts w:ascii="Courier New" w:hAnsi="Courier New"/>
          <w:sz w:val="15"/>
        </w:rPr>
        <w:t xml:space="preserve">                f"border: 1px solid {COL_BORDER}; border-radius: 8px; "</w:t>
      </w:r>
    </w:p>
    <w:p>
      <w:pPr>
        <w:spacing w:before="0" w:after="0"/>
        <w:ind w:left="170"/>
        <w:shd w:val="clear" w:color="auto" w:fill="F7F7F7"/>
      </w:pPr>
      <w:r>
        <w:rPr>
          <w:rFonts w:ascii="Courier New" w:hAnsi="Courier New"/>
          <w:sz w:val="15"/>
        </w:rPr>
        <w:t xml:space="preserve">                "padding: 10px 14px; font-size: 12px;")</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self.service_banner.setText(</w:t>
      </w:r>
    </w:p>
    <w:p>
      <w:pPr>
        <w:spacing w:before="0" w:after="0"/>
        <w:ind w:left="170"/>
        <w:shd w:val="clear" w:color="auto" w:fill="F7F7F7"/>
      </w:pPr>
      <w:r>
        <w:rPr>
          <w:rFonts w:ascii="Courier New" w:hAnsi="Courier New"/>
          <w:sz w:val="15"/>
        </w:rPr>
        <w:t xml:space="preserve">                f"Service nicht möglich — System: {sys_state.value}")</w:t>
      </w:r>
    </w:p>
    <w:p>
      <w:pPr>
        <w:spacing w:before="0" w:after="0"/>
        <w:ind w:left="170"/>
        <w:shd w:val="clear" w:color="auto" w:fill="F7F7F7"/>
      </w:pPr>
      <w:r>
        <w:rPr>
          <w:rFonts w:ascii="Courier New" w:hAnsi="Courier New"/>
          <w:sz w:val="15"/>
        </w:rPr>
        <w:t xml:space="preserve">            self.service_banner.setStyleSheet(</w:t>
      </w:r>
    </w:p>
    <w:p>
      <w:pPr>
        <w:spacing w:before="0" w:after="0"/>
        <w:ind w:left="170"/>
        <w:shd w:val="clear" w:color="auto" w:fill="F7F7F7"/>
      </w:pPr>
      <w:r>
        <w:rPr>
          <w:rFonts w:ascii="Courier New" w:hAnsi="Courier New"/>
          <w:sz w:val="15"/>
        </w:rPr>
        <w:t xml:space="preserve">                f"color: #FF6B6B; background: {COL_BG_CARD}; "</w:t>
      </w:r>
    </w:p>
    <w:p>
      <w:pPr>
        <w:spacing w:before="0" w:after="0"/>
        <w:ind w:left="170"/>
        <w:shd w:val="clear" w:color="auto" w:fill="F7F7F7"/>
      </w:pPr>
      <w:r>
        <w:rPr>
          <w:rFonts w:ascii="Courier New" w:hAnsi="Courier New"/>
          <w:sz w:val="15"/>
        </w:rPr>
        <w:t xml:space="preserve">                f"border: 1px solid {COL_DHBW_RED}; border-radius: 8px; "</w:t>
      </w:r>
    </w:p>
    <w:p>
      <w:pPr>
        <w:spacing w:before="0" w:after="0"/>
        <w:ind w:left="170"/>
        <w:shd w:val="clear" w:color="auto" w:fill="F7F7F7"/>
      </w:pPr>
      <w:r>
        <w:rPr>
          <w:rFonts w:ascii="Courier New" w:hAnsi="Courier New"/>
          <w:sz w:val="15"/>
        </w:rPr>
        <w:t xml:space="preserve">                "padding: 10px 14px; font-size: 12px;")</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Aktuelle Position</w:t>
      </w:r>
    </w:p>
    <w:p>
      <w:pPr>
        <w:spacing w:before="0" w:after="0"/>
        <w:ind w:left="170"/>
        <w:shd w:val="clear" w:color="auto" w:fill="F7F7F7"/>
      </w:pPr>
      <w:r>
        <w:rPr>
          <w:rFonts w:ascii="Courier New" w:hAnsi="Courier New"/>
          <w:sz w:val="15"/>
        </w:rPr>
        <w:t xml:space="preserve">        self.svc_lbl_x.setText(f"{snap['esp']['x_mm']} mm")</w:t>
      </w:r>
    </w:p>
    <w:p>
      <w:pPr>
        <w:spacing w:before="0" w:after="0"/>
        <w:ind w:left="170"/>
        <w:shd w:val="clear" w:color="auto" w:fill="F7F7F7"/>
      </w:pPr>
      <w:r>
        <w:rPr>
          <w:rFonts w:ascii="Courier New" w:hAnsi="Courier New"/>
          <w:sz w:val="15"/>
        </w:rPr>
        <w:t xml:space="preserve">        self.svc_lbl_z.setText(f"{snap['esp']['z_mm']} mm")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Lager + Drucker-Buttons + Fahren-Button</w:t>
      </w:r>
    </w:p>
    <w:p>
      <w:pPr>
        <w:spacing w:before="0" w:after="0"/>
        <w:ind w:left="170"/>
        <w:shd w:val="clear" w:color="auto" w:fill="F7F7F7"/>
      </w:pPr>
      <w:r>
        <w:rPr>
          <w:rFonts w:ascii="Courier New" w:hAnsi="Courier New"/>
          <w:sz w:val="15"/>
        </w:rPr>
        <w:t xml:space="preserve">        for btn in self._service_lager_btns:</w:t>
      </w:r>
    </w:p>
    <w:p>
      <w:pPr>
        <w:spacing w:before="0" w:after="0"/>
        <w:ind w:left="170"/>
        <w:shd w:val="clear" w:color="auto" w:fill="F7F7F7"/>
      </w:pPr>
      <w:r>
        <w:rPr>
          <w:rFonts w:ascii="Courier New" w:hAnsi="Courier New"/>
          <w:sz w:val="15"/>
        </w:rPr>
        <w:t xml:space="preserve">            btn.setEnabled(service_active)</w:t>
      </w:r>
    </w:p>
    <w:p>
      <w:pPr>
        <w:spacing w:before="0" w:after="0"/>
        <w:ind w:left="170"/>
        <w:shd w:val="clear" w:color="auto" w:fill="F7F7F7"/>
      </w:pPr>
      <w:r>
        <w:rPr>
          <w:rFonts w:ascii="Courier New" w:hAnsi="Courier New"/>
          <w:sz w:val="15"/>
        </w:rPr>
        <w:t xml:space="preserve">        for btn in self._service_drucker_btns:</w:t>
      </w:r>
    </w:p>
    <w:p>
      <w:pPr>
        <w:spacing w:before="0" w:after="0"/>
        <w:ind w:left="170"/>
        <w:shd w:val="clear" w:color="auto" w:fill="F7F7F7"/>
      </w:pPr>
      <w:r>
        <w:rPr>
          <w:rFonts w:ascii="Courier New" w:hAnsi="Courier New"/>
          <w:sz w:val="15"/>
        </w:rPr>
        <w:t xml:space="preserve">            btn.setEnabled(service_active)</w:t>
      </w:r>
    </w:p>
    <w:p>
      <w:pPr>
        <w:spacing w:before="0" w:after="0"/>
        <w:ind w:left="170"/>
        <w:shd w:val="clear" w:color="auto" w:fill="F7F7F7"/>
      </w:pPr>
      <w:r>
        <w:rPr>
          <w:rFonts w:ascii="Courier New" w:hAnsi="Courier New"/>
          <w:sz w:val="15"/>
        </w:rPr>
        <w:t xml:space="preserve">        self._svc_btn_fahren.setEnabled(service_active)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_refresh_fehler(self, snap):</w:t>
      </w:r>
    </w:p>
    <w:p>
      <w:pPr>
        <w:spacing w:before="0" w:after="0"/>
        <w:ind w:left="170"/>
        <w:shd w:val="clear" w:color="auto" w:fill="F7F7F7"/>
      </w:pPr>
      <w:r>
        <w:rPr>
          <w:rFonts w:ascii="Courier New" w:hAnsi="Courier New"/>
          <w:sz w:val="15"/>
        </w:rPr>
        <w:t xml:space="preserve">        f = snap["fehler"]</w:t>
      </w:r>
    </w:p>
    <w:p>
      <w:pPr>
        <w:spacing w:before="0" w:after="0"/>
        <w:ind w:left="170"/>
        <w:shd w:val="clear" w:color="auto" w:fill="F7F7F7"/>
      </w:pPr>
      <w:r>
        <w:rPr>
          <w:rFonts w:ascii="Courier New" w:hAnsi="Courier New"/>
          <w:sz w:val="15"/>
        </w:rPr>
        <w:t xml:space="preserve">        if f:</w:t>
      </w:r>
    </w:p>
    <w:p>
      <w:pPr>
        <w:spacing w:before="0" w:after="0"/>
        <w:ind w:left="170"/>
        <w:shd w:val="clear" w:color="auto" w:fill="F7F7F7"/>
      </w:pPr>
      <w:r>
        <w:rPr>
          <w:rFonts w:ascii="Courier New" w:hAnsi="Courier New"/>
          <w:sz w:val="15"/>
        </w:rPr>
        <w:t xml:space="preserve">            self.fehler_box.setStyleSheet(</w:t>
      </w:r>
    </w:p>
    <w:p>
      <w:pPr>
        <w:spacing w:before="0" w:after="0"/>
        <w:ind w:left="170"/>
        <w:shd w:val="clear" w:color="auto" w:fill="F7F7F7"/>
      </w:pPr>
      <w:r>
        <w:rPr>
          <w:rFonts w:ascii="Courier New" w:hAnsi="Courier New"/>
          <w:sz w:val="15"/>
        </w:rPr>
        <w:t xml:space="preserve">                f"QFrame#card {{ background: #2A1A1A; "</w:t>
      </w:r>
    </w:p>
    <w:p>
      <w:pPr>
        <w:spacing w:before="0" w:after="0"/>
        <w:ind w:left="170"/>
        <w:shd w:val="clear" w:color="auto" w:fill="F7F7F7"/>
      </w:pPr>
      <w:r>
        <w:rPr>
          <w:rFonts w:ascii="Courier New" w:hAnsi="Courier New"/>
          <w:sz w:val="15"/>
        </w:rPr>
        <w:t xml:space="preserve">                f"border: 2px solid {COL_DHBW_RED}; border-radius: 10px; }}")</w:t>
      </w:r>
    </w:p>
    <w:p>
      <w:pPr>
        <w:spacing w:before="0" w:after="0"/>
        <w:ind w:left="170"/>
        <w:shd w:val="clear" w:color="auto" w:fill="F7F7F7"/>
      </w:pPr>
      <w:r>
        <w:rPr>
          <w:rFonts w:ascii="Courier New" w:hAnsi="Courier New"/>
          <w:sz w:val="15"/>
        </w:rPr>
        <w:t xml:space="preserve">            self.lbl_fehler_klasse.setText(f["klasse"])</w:t>
      </w:r>
    </w:p>
    <w:p>
      <w:pPr>
        <w:spacing w:before="0" w:after="0"/>
        <w:ind w:left="170"/>
        <w:shd w:val="clear" w:color="auto" w:fill="F7F7F7"/>
      </w:pPr>
      <w:r>
        <w:rPr>
          <w:rFonts w:ascii="Courier New" w:hAnsi="Courier New"/>
          <w:sz w:val="15"/>
        </w:rPr>
        <w:t xml:space="preserve">            self.lbl_fehler_klasse.setStyleSheet(</w:t>
      </w:r>
    </w:p>
    <w:p>
      <w:pPr>
        <w:spacing w:before="0" w:after="0"/>
        <w:ind w:left="170"/>
        <w:shd w:val="clear" w:color="auto" w:fill="F7F7F7"/>
      </w:pPr>
      <w:r>
        <w:rPr>
          <w:rFonts w:ascii="Courier New" w:hAnsi="Courier New"/>
          <w:sz w:val="15"/>
        </w:rPr>
        <w:t xml:space="preserve">                f"color: #FF6B6B; font-size: 20px; font-weight: 600;")</w:t>
      </w:r>
    </w:p>
    <w:p>
      <w:pPr>
        <w:spacing w:before="0" w:after="0"/>
        <w:ind w:left="170"/>
        <w:shd w:val="clear" w:color="auto" w:fill="F7F7F7"/>
      </w:pPr>
      <w:r>
        <w:rPr>
          <w:rFonts w:ascii="Courier New" w:hAnsi="Courier New"/>
          <w:sz w:val="15"/>
        </w:rPr>
        <w:t xml:space="preserve">            self.lbl_fehler_msg.setText(f["nachricht"])</w:t>
      </w:r>
    </w:p>
    <w:p>
      <w:pPr>
        <w:spacing w:before="0" w:after="0"/>
        <w:ind w:left="170"/>
        <w:shd w:val="clear" w:color="auto" w:fill="F7F7F7"/>
      </w:pPr>
      <w:r>
        <w:rPr>
          <w:rFonts w:ascii="Courier New" w:hAnsi="Courier New"/>
          <w:sz w:val="15"/>
        </w:rPr>
        <w:t xml:space="preserve">            meta = f"Zeit: {time.strftime('%H:%M:%S', time.localtime(f['timestamp']))}"</w:t>
      </w:r>
    </w:p>
    <w:p>
      <w:pPr>
        <w:spacing w:before="0" w:after="0"/>
        <w:ind w:left="170"/>
        <w:shd w:val="clear" w:color="auto" w:fill="F7F7F7"/>
      </w:pPr>
      <w:r>
        <w:rPr>
          <w:rFonts w:ascii="Courier New" w:hAnsi="Courier New"/>
          <w:sz w:val="15"/>
        </w:rPr>
        <w:t xml:space="preserve">            if f["esp_code"]: meta += f"  ·  ESP-Code: {f['esp_code']}"</w:t>
      </w:r>
    </w:p>
    <w:p>
      <w:pPr>
        <w:spacing w:before="0" w:after="0"/>
        <w:ind w:left="170"/>
        <w:shd w:val="clear" w:color="auto" w:fill="F7F7F7"/>
      </w:pPr>
      <w:r>
        <w:rPr>
          <w:rFonts w:ascii="Courier New" w:hAnsi="Courier New"/>
          <w:sz w:val="15"/>
        </w:rPr>
        <w:t xml:space="preserve">            if f["quittiert"]: meta += "  ·  ✓ quittiert"</w:t>
      </w:r>
    </w:p>
    <w:p>
      <w:pPr>
        <w:spacing w:before="0" w:after="0"/>
        <w:ind w:left="170"/>
        <w:shd w:val="clear" w:color="auto" w:fill="F7F7F7"/>
      </w:pPr>
      <w:r>
        <w:rPr>
          <w:rFonts w:ascii="Courier New" w:hAnsi="Courier New"/>
          <w:sz w:val="15"/>
        </w:rPr>
        <w:t xml:space="preserve">            self.lbl_fehler_meta.setText(meta)</w:t>
      </w:r>
    </w:p>
    <w:p>
      <w:pPr>
        <w:spacing w:before="0" w:after="0"/>
        <w:ind w:left="170"/>
        <w:shd w:val="clear" w:color="auto" w:fill="F7F7F7"/>
      </w:pPr>
      <w:r>
        <w:rPr>
          <w:rFonts w:ascii="Courier New" w:hAnsi="Courier New"/>
          <w:sz w:val="15"/>
        </w:rPr>
        <w:t xml:space="preserve">            self.btn_quittieren.setEnabled(not f["quittiert"])</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self.fehler_box.setStyleSheet(</w:t>
      </w:r>
    </w:p>
    <w:p>
      <w:pPr>
        <w:spacing w:before="0" w:after="0"/>
        <w:ind w:left="170"/>
        <w:shd w:val="clear" w:color="auto" w:fill="F7F7F7"/>
      </w:pPr>
      <w:r>
        <w:rPr>
          <w:rFonts w:ascii="Courier New" w:hAnsi="Courier New"/>
          <w:sz w:val="15"/>
        </w:rPr>
        <w:t xml:space="preserve">                f"QFrame#card {{ background: {COL_BG_CARD}; "</w:t>
      </w:r>
    </w:p>
    <w:p>
      <w:pPr>
        <w:spacing w:before="0" w:after="0"/>
        <w:ind w:left="170"/>
        <w:shd w:val="clear" w:color="auto" w:fill="F7F7F7"/>
      </w:pPr>
      <w:r>
        <w:rPr>
          <w:rFonts w:ascii="Courier New" w:hAnsi="Courier New"/>
          <w:sz w:val="15"/>
        </w:rPr>
        <w:t xml:space="preserve">                f"border: 1px solid {COL_BORDER}; border-radius: 10px; }}")</w:t>
      </w:r>
    </w:p>
    <w:p>
      <w:pPr>
        <w:spacing w:before="0" w:after="0"/>
        <w:ind w:left="170"/>
        <w:shd w:val="clear" w:color="auto" w:fill="F7F7F7"/>
      </w:pPr>
      <w:r>
        <w:rPr>
          <w:rFonts w:ascii="Courier New" w:hAnsi="Courier New"/>
          <w:sz w:val="15"/>
        </w:rPr>
        <w:t xml:space="preserve">            self.lbl_fehler_klasse.setText("Kein aktiver Fehler")</w:t>
      </w:r>
    </w:p>
    <w:p>
      <w:pPr>
        <w:spacing w:before="0" w:after="0"/>
        <w:ind w:left="170"/>
        <w:shd w:val="clear" w:color="auto" w:fill="F7F7F7"/>
      </w:pPr>
      <w:r>
        <w:rPr>
          <w:rFonts w:ascii="Courier New" w:hAnsi="Courier New"/>
          <w:sz w:val="15"/>
        </w:rPr>
        <w:t xml:space="preserve">            self.lbl_fehler_klasse.setStyleSheet(</w:t>
      </w:r>
    </w:p>
    <w:p>
      <w:pPr>
        <w:spacing w:before="0" w:after="0"/>
        <w:ind w:left="170"/>
        <w:shd w:val="clear" w:color="auto" w:fill="F7F7F7"/>
      </w:pPr>
      <w:r>
        <w:rPr>
          <w:rFonts w:ascii="Courier New" w:hAnsi="Courier New"/>
          <w:sz w:val="15"/>
        </w:rPr>
        <w:t xml:space="preserve">                f"color: {COL_OK_DIM}; font-size: 20px; font-weight: 600;")</w:t>
      </w:r>
    </w:p>
    <w:p>
      <w:pPr>
        <w:spacing w:before="0" w:after="0"/>
        <w:ind w:left="170"/>
        <w:shd w:val="clear" w:color="auto" w:fill="F7F7F7"/>
      </w:pPr>
      <w:r>
        <w:rPr>
          <w:rFonts w:ascii="Courier New" w:hAnsi="Courier New"/>
          <w:sz w:val="15"/>
        </w:rPr>
        <w:t xml:space="preserve">            self.lbl_fehler_msg.setText("Das System läuft normal.")</w:t>
      </w:r>
    </w:p>
    <w:p>
      <w:pPr>
        <w:spacing w:before="0" w:after="0"/>
        <w:ind w:left="170"/>
        <w:shd w:val="clear" w:color="auto" w:fill="F7F7F7"/>
      </w:pPr>
      <w:r>
        <w:rPr>
          <w:rFonts w:ascii="Courier New" w:hAnsi="Courier New"/>
          <w:sz w:val="15"/>
        </w:rPr>
        <w:t xml:space="preserve">            self.lbl_fehler_meta.setText("")</w:t>
      </w:r>
    </w:p>
    <w:p>
      <w:pPr>
        <w:spacing w:before="0" w:after="0"/>
        <w:ind w:left="170"/>
        <w:shd w:val="clear" w:color="auto" w:fill="F7F7F7"/>
      </w:pPr>
      <w:r>
        <w:rPr>
          <w:rFonts w:ascii="Courier New" w:hAnsi="Courier New"/>
          <w:sz w:val="15"/>
        </w:rPr>
        <w:t xml:space="preserve">            self.btn_quittieren.setEnabled(False)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self.fehler_list.clear()</w:t>
      </w:r>
    </w:p>
    <w:p>
      <w:pPr>
        <w:spacing w:before="0" w:after="0"/>
        <w:ind w:left="170"/>
        <w:shd w:val="clear" w:color="auto" w:fill="F7F7F7"/>
      </w:pPr>
      <w:r>
        <w:rPr>
          <w:rFonts w:ascii="Courier New" w:hAnsi="Courier New"/>
          <w:sz w:val="15"/>
        </w:rPr>
        <w:t xml:space="preserve">        for hf in self.hauptablauf.fehler.historie(20):</w:t>
      </w:r>
    </w:p>
    <w:p>
      <w:pPr>
        <w:spacing w:before="0" w:after="0"/>
        <w:ind w:left="170"/>
        <w:shd w:val="clear" w:color="auto" w:fill="F7F7F7"/>
      </w:pPr>
      <w:r>
        <w:rPr>
          <w:rFonts w:ascii="Courier New" w:hAnsi="Courier New"/>
          <w:sz w:val="15"/>
        </w:rPr>
        <w:t xml:space="preserve">            ts = time.strftime("%H:%M:%S", time.localtime(hf.timestamp))</w:t>
      </w:r>
    </w:p>
    <w:p>
      <w:pPr>
        <w:spacing w:before="0" w:after="0"/>
        <w:ind w:left="170"/>
        <w:shd w:val="clear" w:color="auto" w:fill="F7F7F7"/>
      </w:pPr>
      <w:r>
        <w:rPr>
          <w:rFonts w:ascii="Courier New" w:hAnsi="Courier New"/>
          <w:sz w:val="15"/>
        </w:rPr>
        <w:t xml:space="preserve">            self.fehler_list.addItem(f"[{ts}]  {hf}")</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_d_color(self, s: str) -&gt; str:</w:t>
      </w:r>
    </w:p>
    <w:p>
      <w:pPr>
        <w:spacing w:before="0" w:after="0"/>
        <w:ind w:left="170"/>
        <w:shd w:val="clear" w:color="auto" w:fill="F7F7F7"/>
      </w:pPr>
      <w:r>
        <w:rPr>
          <w:rFonts w:ascii="Courier New" w:hAnsi="Courier New"/>
          <w:sz w:val="15"/>
        </w:rPr>
        <w:t xml:space="preserve">        return {"bereit": COL_TEXT_MUTED, "druckt": COL_TEXT_DIM,</w:t>
      </w:r>
    </w:p>
    <w:p>
      <w:pPr>
        <w:spacing w:before="0" w:after="0"/>
        <w:ind w:left="170"/>
        <w:shd w:val="clear" w:color="auto" w:fill="F7F7F7"/>
      </w:pPr>
      <w:r>
        <w:rPr>
          <w:rFonts w:ascii="Courier New" w:hAnsi="Courier New"/>
          <w:sz w:val="15"/>
        </w:rPr>
        <w:t xml:space="preserve">                "in_queue": COL_WARN, "aktiv": COL_DHBW_RED}.get(s, COL_TEXT_MUTED)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Service-Drucker-Buttons (einmalig aufbauen)</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_rebuild_service_drucker_btns(self):</w:t>
      </w:r>
    </w:p>
    <w:p>
      <w:pPr>
        <w:spacing w:before="0" w:after="0"/>
        <w:ind w:left="170"/>
        <w:shd w:val="clear" w:color="auto" w:fill="F7F7F7"/>
      </w:pPr>
      <w:r>
        <w:rPr>
          <w:rFonts w:ascii="Courier New" w:hAnsi="Courier New"/>
          <w:sz w:val="15"/>
        </w:rPr>
        <w:t xml:space="preserve">        lay = self.fahre_drucker_w.layout()</w:t>
      </w:r>
    </w:p>
    <w:p>
      <w:pPr>
        <w:spacing w:before="0" w:after="0"/>
        <w:ind w:left="170"/>
        <w:shd w:val="clear" w:color="auto" w:fill="F7F7F7"/>
      </w:pPr>
      <w:r>
        <w:rPr>
          <w:rFonts w:ascii="Courier New" w:hAnsi="Courier New"/>
          <w:sz w:val="15"/>
        </w:rPr>
        <w:t xml:space="preserve">        while lay.count():</w:t>
      </w:r>
    </w:p>
    <w:p>
      <w:pPr>
        <w:spacing w:before="0" w:after="0"/>
        <w:ind w:left="170"/>
        <w:shd w:val="clear" w:color="auto" w:fill="F7F7F7"/>
      </w:pPr>
      <w:r>
        <w:rPr>
          <w:rFonts w:ascii="Courier New" w:hAnsi="Courier New"/>
          <w:sz w:val="15"/>
        </w:rPr>
        <w:t xml:space="preserve">            item = lay.takeAt(0)</w:t>
      </w:r>
    </w:p>
    <w:p>
      <w:pPr>
        <w:spacing w:before="0" w:after="0"/>
        <w:ind w:left="170"/>
        <w:shd w:val="clear" w:color="auto" w:fill="F7F7F7"/>
      </w:pPr>
      <w:r>
        <w:rPr>
          <w:rFonts w:ascii="Courier New" w:hAnsi="Courier New"/>
          <w:sz w:val="15"/>
        </w:rPr>
        <w:t xml:space="preserve">            if item.widget(): item.widget().deleteLater()</w:t>
      </w:r>
    </w:p>
    <w:p>
      <w:pPr>
        <w:spacing w:before="0" w:after="0"/>
        <w:ind w:left="170"/>
        <w:shd w:val="clear" w:color="auto" w:fill="F7F7F7"/>
      </w:pPr>
      <w:r>
        <w:rPr>
          <w:rFonts w:ascii="Courier New" w:hAnsi="Courier New"/>
          <w:sz w:val="15"/>
        </w:rPr>
        <w:t xml:space="preserve">        self._service_drucker_btns.clear()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druckers = self.hauptablauf.config.drucker_liste()</w:t>
      </w:r>
    </w:p>
    <w:p>
      <w:pPr>
        <w:spacing w:before="0" w:after="0"/>
        <w:ind w:left="170"/>
        <w:shd w:val="clear" w:color="auto" w:fill="F7F7F7"/>
      </w:pPr>
      <w:r>
        <w:rPr>
          <w:rFonts w:ascii="Courier New" w:hAnsi="Courier New"/>
          <w:sz w:val="15"/>
        </w:rPr>
        <w:t xml:space="preserve">        if not druckers:</w:t>
      </w:r>
    </w:p>
    <w:p>
      <w:pPr>
        <w:spacing w:before="0" w:after="0"/>
        <w:ind w:left="170"/>
        <w:shd w:val="clear" w:color="auto" w:fill="F7F7F7"/>
      </w:pPr>
      <w:r>
        <w:rPr>
          <w:rFonts w:ascii="Courier New" w:hAnsi="Courier New"/>
          <w:sz w:val="15"/>
        </w:rPr>
        <w:t xml:space="preserve">            l = QtWidgets.QLabel("— kein Drucker konfiguriert —")</w:t>
      </w:r>
    </w:p>
    <w:p>
      <w:pPr>
        <w:spacing w:before="0" w:after="0"/>
        <w:ind w:left="170"/>
        <w:shd w:val="clear" w:color="auto" w:fill="F7F7F7"/>
      </w:pPr>
      <w:r>
        <w:rPr>
          <w:rFonts w:ascii="Courier New" w:hAnsi="Courier New"/>
          <w:sz w:val="15"/>
        </w:rPr>
        <w:t xml:space="preserve">            l.setStyleSheet(f"color: {COL_TEXT_MUTED};")</w:t>
      </w:r>
    </w:p>
    <w:p>
      <w:pPr>
        <w:spacing w:before="0" w:after="0"/>
        <w:ind w:left="170"/>
        <w:shd w:val="clear" w:color="auto" w:fill="F7F7F7"/>
      </w:pPr>
      <w:r>
        <w:rPr>
          <w:rFonts w:ascii="Courier New" w:hAnsi="Courier New"/>
          <w:sz w:val="15"/>
        </w:rPr>
        <w:t xml:space="preserve">            l.setAlignment(QtCore.Qt.AlignCenter)</w:t>
      </w:r>
    </w:p>
    <w:p>
      <w:pPr>
        <w:spacing w:before="0" w:after="0"/>
        <w:ind w:left="170"/>
        <w:shd w:val="clear" w:color="auto" w:fill="F7F7F7"/>
      </w:pPr>
      <w:r>
        <w:rPr>
          <w:rFonts w:ascii="Courier New" w:hAnsi="Courier New"/>
          <w:sz w:val="15"/>
        </w:rPr>
        <w:t xml:space="preserve">            lay.addWidget(l)</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grid_w = QtWidgets.QWidget()</w:t>
      </w:r>
    </w:p>
    <w:p>
      <w:pPr>
        <w:spacing w:before="0" w:after="0"/>
        <w:ind w:left="170"/>
        <w:shd w:val="clear" w:color="auto" w:fill="F7F7F7"/>
      </w:pPr>
      <w:r>
        <w:rPr>
          <w:rFonts w:ascii="Courier New" w:hAnsi="Courier New"/>
          <w:sz w:val="15"/>
        </w:rPr>
        <w:t xml:space="preserve">        grid = QtWidgets.QGridLayout(grid_w)</w:t>
      </w:r>
    </w:p>
    <w:p>
      <w:pPr>
        <w:spacing w:before="0" w:after="0"/>
        <w:ind w:left="170"/>
        <w:shd w:val="clear" w:color="auto" w:fill="F7F7F7"/>
      </w:pPr>
      <w:r>
        <w:rPr>
          <w:rFonts w:ascii="Courier New" w:hAnsi="Courier New"/>
          <w:sz w:val="15"/>
        </w:rPr>
        <w:t xml:space="preserve">        grid.setContentsMargins(0, 0, 0, 0); grid.setSpacing(8)</w:t>
      </w:r>
    </w:p>
    <w:p>
      <w:pPr>
        <w:spacing w:before="0" w:after="0"/>
        <w:ind w:left="170"/>
        <w:shd w:val="clear" w:color="auto" w:fill="F7F7F7"/>
      </w:pPr>
      <w:r>
        <w:rPr>
          <w:rFonts w:ascii="Courier New" w:hAnsi="Courier New"/>
          <w:sz w:val="15"/>
        </w:rPr>
        <w:t xml:space="preserve">        for i, d in enumerate(druckers):</w:t>
      </w:r>
    </w:p>
    <w:p>
      <w:pPr>
        <w:spacing w:before="0" w:after="0"/>
        <w:ind w:left="170"/>
        <w:shd w:val="clear" w:color="auto" w:fill="F7F7F7"/>
      </w:pPr>
      <w:r>
        <w:rPr>
          <w:rFonts w:ascii="Courier New" w:hAnsi="Courier New"/>
          <w:sz w:val="15"/>
        </w:rPr>
        <w:t xml:space="preserve">            btn = QtWidgets.QPushButton(d.name or f"Drucker {d.id}")</w:t>
      </w:r>
    </w:p>
    <w:p>
      <w:pPr>
        <w:spacing w:before="0" w:after="0"/>
        <w:ind w:left="170"/>
        <w:shd w:val="clear" w:color="auto" w:fill="F7F7F7"/>
      </w:pPr>
      <w:r>
        <w:rPr>
          <w:rFonts w:ascii="Courier New" w:hAnsi="Courier New"/>
          <w:sz w:val="15"/>
        </w:rPr>
        <w:t xml:space="preserve">            btn.setMinimumHeight(40)</w:t>
      </w:r>
    </w:p>
    <w:p>
      <w:pPr>
        <w:spacing w:before="0" w:after="0"/>
        <w:ind w:left="170"/>
        <w:shd w:val="clear" w:color="auto" w:fill="F7F7F7"/>
      </w:pPr>
      <w:r>
        <w:rPr>
          <w:rFonts w:ascii="Courier New" w:hAnsi="Courier New"/>
          <w:sz w:val="15"/>
        </w:rPr>
        <w:t xml:space="preserve">            btn.clicked.connect(lambda _, did=d.id: self._on_service_drucker(did))</w:t>
      </w:r>
    </w:p>
    <w:p>
      <w:pPr>
        <w:spacing w:before="0" w:after="0"/>
        <w:ind w:left="170"/>
        <w:shd w:val="clear" w:color="auto" w:fill="F7F7F7"/>
      </w:pPr>
      <w:r>
        <w:rPr>
          <w:rFonts w:ascii="Courier New" w:hAnsi="Courier New"/>
          <w:sz w:val="15"/>
        </w:rPr>
        <w:t xml:space="preserve">            grid.addWidget(btn, i // 4, i % 4)</w:t>
      </w:r>
    </w:p>
    <w:p>
      <w:pPr>
        <w:spacing w:before="0" w:after="0"/>
        <w:ind w:left="170"/>
        <w:shd w:val="clear" w:color="auto" w:fill="F7F7F7"/>
      </w:pPr>
      <w:r>
        <w:rPr>
          <w:rFonts w:ascii="Courier New" w:hAnsi="Courier New"/>
          <w:sz w:val="15"/>
        </w:rPr>
        <w:t xml:space="preserve">            self._service_drucker_btns.append(btn)</w:t>
      </w:r>
    </w:p>
    <w:p>
      <w:pPr>
        <w:spacing w:before="0" w:after="0"/>
        <w:ind w:left="170"/>
        <w:shd w:val="clear" w:color="auto" w:fill="F7F7F7"/>
      </w:pPr>
      <w:r>
        <w:rPr>
          <w:rFonts w:ascii="Courier New" w:hAnsi="Courier New"/>
          <w:sz w:val="15"/>
        </w:rPr>
        <w:t xml:space="preserve">        for col in range(4):</w:t>
      </w:r>
    </w:p>
    <w:p>
      <w:pPr>
        <w:spacing w:before="0" w:after="0"/>
        <w:ind w:left="170"/>
        <w:shd w:val="clear" w:color="auto" w:fill="F7F7F7"/>
      </w:pPr>
      <w:r>
        <w:rPr>
          <w:rFonts w:ascii="Courier New" w:hAnsi="Courier New"/>
          <w:sz w:val="15"/>
        </w:rPr>
        <w:t xml:space="preserve">            grid.setColumnStretch(col, 1)</w:t>
      </w:r>
    </w:p>
    <w:p>
      <w:pPr>
        <w:spacing w:before="0" w:after="0"/>
        <w:ind w:left="170"/>
        <w:shd w:val="clear" w:color="auto" w:fill="F7F7F7"/>
      </w:pPr>
      <w:r>
        <w:rPr>
          <w:rFonts w:ascii="Courier New" w:hAnsi="Courier New"/>
          <w:sz w:val="15"/>
        </w:rPr>
        <w:t xml:space="preserve">        lay.addWidget(grid_w)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_rebuild_service_lager_btns(self):</w:t>
      </w:r>
    </w:p>
    <w:p>
      <w:pPr>
        <w:spacing w:before="0" w:after="0"/>
        <w:ind w:left="170"/>
        <w:shd w:val="clear" w:color="auto" w:fill="F7F7F7"/>
      </w:pPr>
      <w:r>
        <w:rPr>
          <w:rFonts w:ascii="Courier New" w:hAnsi="Courier New"/>
          <w:sz w:val="15"/>
        </w:rPr>
        <w:t xml:space="preserve">        self._service_lager_btns.clear()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_fill(container_w, items, name_fn, click_fn, leer_text):</w:t>
      </w:r>
    </w:p>
    <w:p>
      <w:pPr>
        <w:spacing w:before="0" w:after="0"/>
        <w:ind w:left="170"/>
        <w:shd w:val="clear" w:color="auto" w:fill="F7F7F7"/>
      </w:pPr>
      <w:r>
        <w:rPr>
          <w:rFonts w:ascii="Courier New" w:hAnsi="Courier New"/>
          <w:sz w:val="15"/>
        </w:rPr>
        <w:t xml:space="preserve">            lay = container_w.layout()</w:t>
      </w:r>
    </w:p>
    <w:p>
      <w:pPr>
        <w:spacing w:before="0" w:after="0"/>
        <w:ind w:left="170"/>
        <w:shd w:val="clear" w:color="auto" w:fill="F7F7F7"/>
      </w:pPr>
      <w:r>
        <w:rPr>
          <w:rFonts w:ascii="Courier New" w:hAnsi="Courier New"/>
          <w:sz w:val="15"/>
        </w:rPr>
        <w:t xml:space="preserve">            while lay.count():</w:t>
      </w:r>
    </w:p>
    <w:p>
      <w:pPr>
        <w:spacing w:before="0" w:after="0"/>
        <w:ind w:left="170"/>
        <w:shd w:val="clear" w:color="auto" w:fill="F7F7F7"/>
      </w:pPr>
      <w:r>
        <w:rPr>
          <w:rFonts w:ascii="Courier New" w:hAnsi="Courier New"/>
          <w:sz w:val="15"/>
        </w:rPr>
        <w:t xml:space="preserve">                item = lay.takeAt(0)</w:t>
      </w:r>
    </w:p>
    <w:p>
      <w:pPr>
        <w:spacing w:before="0" w:after="0"/>
        <w:ind w:left="170"/>
        <w:shd w:val="clear" w:color="auto" w:fill="F7F7F7"/>
      </w:pPr>
      <w:r>
        <w:rPr>
          <w:rFonts w:ascii="Courier New" w:hAnsi="Courier New"/>
          <w:sz w:val="15"/>
        </w:rPr>
        <w:t xml:space="preserve">                if item.widget(): item.widget().deleteLater()</w:t>
      </w:r>
    </w:p>
    <w:p>
      <w:pPr>
        <w:spacing w:before="0" w:after="0"/>
        <w:ind w:left="170"/>
        <w:shd w:val="clear" w:color="auto" w:fill="F7F7F7"/>
      </w:pPr>
      <w:r>
        <w:rPr>
          <w:rFonts w:ascii="Courier New" w:hAnsi="Courier New"/>
          <w:sz w:val="15"/>
        </w:rPr>
        <w:t xml:space="preserve">            if not items:</w:t>
      </w:r>
    </w:p>
    <w:p>
      <w:pPr>
        <w:spacing w:before="0" w:after="0"/>
        <w:ind w:left="170"/>
        <w:shd w:val="clear" w:color="auto" w:fill="F7F7F7"/>
      </w:pPr>
      <w:r>
        <w:rPr>
          <w:rFonts w:ascii="Courier New" w:hAnsi="Courier New"/>
          <w:sz w:val="15"/>
        </w:rPr>
        <w:t xml:space="preserve">                l = QtWidgets.QLabel(leer_text)</w:t>
      </w:r>
    </w:p>
    <w:p>
      <w:pPr>
        <w:spacing w:before="0" w:after="0"/>
        <w:ind w:left="170"/>
        <w:shd w:val="clear" w:color="auto" w:fill="F7F7F7"/>
      </w:pPr>
      <w:r>
        <w:rPr>
          <w:rFonts w:ascii="Courier New" w:hAnsi="Courier New"/>
          <w:sz w:val="15"/>
        </w:rPr>
        <w:t xml:space="preserve">                l.setStyleSheet(f"color: {COL_TEXT_MUTED};")</w:t>
      </w:r>
    </w:p>
    <w:p>
      <w:pPr>
        <w:spacing w:before="0" w:after="0"/>
        <w:ind w:left="170"/>
        <w:shd w:val="clear" w:color="auto" w:fill="F7F7F7"/>
      </w:pPr>
      <w:r>
        <w:rPr>
          <w:rFonts w:ascii="Courier New" w:hAnsi="Courier New"/>
          <w:sz w:val="15"/>
        </w:rPr>
        <w:t xml:space="preserve">                l.setAlignment(QtCore.Qt.AlignCenter)</w:t>
      </w:r>
    </w:p>
    <w:p>
      <w:pPr>
        <w:spacing w:before="0" w:after="0"/>
        <w:ind w:left="170"/>
        <w:shd w:val="clear" w:color="auto" w:fill="F7F7F7"/>
      </w:pPr>
      <w:r>
        <w:rPr>
          <w:rFonts w:ascii="Courier New" w:hAnsi="Courier New"/>
          <w:sz w:val="15"/>
        </w:rPr>
        <w:t xml:space="preserve">                lay.addWidget(l)</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grid_w = QtWidgets.QWidget()</w:t>
      </w:r>
    </w:p>
    <w:p>
      <w:pPr>
        <w:spacing w:before="0" w:after="0"/>
        <w:ind w:left="170"/>
        <w:shd w:val="clear" w:color="auto" w:fill="F7F7F7"/>
      </w:pPr>
      <w:r>
        <w:rPr>
          <w:rFonts w:ascii="Courier New" w:hAnsi="Courier New"/>
          <w:sz w:val="15"/>
        </w:rPr>
        <w:t xml:space="preserve">            grid = QtWidgets.QGridLayout(grid_w)</w:t>
      </w:r>
    </w:p>
    <w:p>
      <w:pPr>
        <w:spacing w:before="0" w:after="0"/>
        <w:ind w:left="170"/>
        <w:shd w:val="clear" w:color="auto" w:fill="F7F7F7"/>
      </w:pPr>
      <w:r>
        <w:rPr>
          <w:rFonts w:ascii="Courier New" w:hAnsi="Courier New"/>
          <w:sz w:val="15"/>
        </w:rPr>
        <w:t xml:space="preserve">            grid.setContentsMargins(0, 0, 0, 0); grid.setSpacing(8)</w:t>
      </w:r>
    </w:p>
    <w:p>
      <w:pPr>
        <w:spacing w:before="0" w:after="0"/>
        <w:ind w:left="170"/>
        <w:shd w:val="clear" w:color="auto" w:fill="F7F7F7"/>
      </w:pPr>
      <w:r>
        <w:rPr>
          <w:rFonts w:ascii="Courier New" w:hAnsi="Courier New"/>
          <w:sz w:val="15"/>
        </w:rPr>
        <w:t xml:space="preserve">            for i, item in enumerate(items):</w:t>
      </w:r>
    </w:p>
    <w:p>
      <w:pPr>
        <w:spacing w:before="0" w:after="0"/>
        <w:ind w:left="170"/>
        <w:shd w:val="clear" w:color="auto" w:fill="F7F7F7"/>
      </w:pPr>
      <w:r>
        <w:rPr>
          <w:rFonts w:ascii="Courier New" w:hAnsi="Courier New"/>
          <w:sz w:val="15"/>
        </w:rPr>
        <w:t xml:space="preserve">                btn = QtWidgets.QPushButton(name_fn(item))</w:t>
      </w:r>
    </w:p>
    <w:p>
      <w:pPr>
        <w:spacing w:before="0" w:after="0"/>
        <w:ind w:left="170"/>
        <w:shd w:val="clear" w:color="auto" w:fill="F7F7F7"/>
      </w:pPr>
      <w:r>
        <w:rPr>
          <w:rFonts w:ascii="Courier New" w:hAnsi="Courier New"/>
          <w:sz w:val="15"/>
        </w:rPr>
        <w:t xml:space="preserve">                btn.setMinimumHeight(40)</w:t>
      </w:r>
    </w:p>
    <w:p>
      <w:pPr>
        <w:spacing w:before="0" w:after="0"/>
        <w:ind w:left="170"/>
        <w:shd w:val="clear" w:color="auto" w:fill="F7F7F7"/>
      </w:pPr>
      <w:r>
        <w:rPr>
          <w:rFonts w:ascii="Courier New" w:hAnsi="Courier New"/>
          <w:sz w:val="15"/>
        </w:rPr>
        <w:t xml:space="preserve">                btn.clicked.connect(lambda _, fn=click_fn, it=item: fn(it))</w:t>
      </w:r>
    </w:p>
    <w:p>
      <w:pPr>
        <w:spacing w:before="0" w:after="0"/>
        <w:ind w:left="170"/>
        <w:shd w:val="clear" w:color="auto" w:fill="F7F7F7"/>
      </w:pPr>
      <w:r>
        <w:rPr>
          <w:rFonts w:ascii="Courier New" w:hAnsi="Courier New"/>
          <w:sz w:val="15"/>
        </w:rPr>
        <w:t xml:space="preserve">                grid.addWidget(btn, i // 4, i % 4)</w:t>
      </w:r>
    </w:p>
    <w:p>
      <w:pPr>
        <w:spacing w:before="0" w:after="0"/>
        <w:ind w:left="170"/>
        <w:shd w:val="clear" w:color="auto" w:fill="F7F7F7"/>
      </w:pPr>
      <w:r>
        <w:rPr>
          <w:rFonts w:ascii="Courier New" w:hAnsi="Courier New"/>
          <w:sz w:val="15"/>
        </w:rPr>
        <w:t xml:space="preserve">                self._service_lager_btns.append(btn)</w:t>
      </w:r>
    </w:p>
    <w:p>
      <w:pPr>
        <w:spacing w:before="0" w:after="0"/>
        <w:ind w:left="170"/>
        <w:shd w:val="clear" w:color="auto" w:fill="F7F7F7"/>
      </w:pPr>
      <w:r>
        <w:rPr>
          <w:rFonts w:ascii="Courier New" w:hAnsi="Courier New"/>
          <w:sz w:val="15"/>
        </w:rPr>
        <w:t xml:space="preserve">            for col in range(4):</w:t>
      </w:r>
    </w:p>
    <w:p>
      <w:pPr>
        <w:spacing w:before="0" w:after="0"/>
        <w:ind w:left="170"/>
        <w:shd w:val="clear" w:color="auto" w:fill="F7F7F7"/>
      </w:pPr>
      <w:r>
        <w:rPr>
          <w:rFonts w:ascii="Courier New" w:hAnsi="Courier New"/>
          <w:sz w:val="15"/>
        </w:rPr>
        <w:t xml:space="preserve">                grid.setColumnStretch(col, 1)</w:t>
      </w:r>
    </w:p>
    <w:p>
      <w:pPr>
        <w:spacing w:before="0" w:after="0"/>
        <w:ind w:left="170"/>
        <w:shd w:val="clear" w:color="auto" w:fill="F7F7F7"/>
      </w:pPr>
      <w:r>
        <w:rPr>
          <w:rFonts w:ascii="Courier New" w:hAnsi="Courier New"/>
          <w:sz w:val="15"/>
        </w:rPr>
        <w:t xml:space="preserve">            lay.addWidget(grid_w)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_fill(self.fahre_ablage_w,</w:t>
      </w:r>
    </w:p>
    <w:p>
      <w:pPr>
        <w:spacing w:before="0" w:after="0"/>
        <w:ind w:left="170"/>
        <w:shd w:val="clear" w:color="auto" w:fill="F7F7F7"/>
      </w:pPr>
      <w:r>
        <w:rPr>
          <w:rFonts w:ascii="Courier New" w:hAnsi="Courier New"/>
          <w:sz w:val="15"/>
        </w:rPr>
        <w:t xml:space="preserve">              self.hauptablauf.config.ablage_liste(),</w:t>
      </w:r>
    </w:p>
    <w:p>
      <w:pPr>
        <w:spacing w:before="0" w:after="0"/>
        <w:ind w:left="170"/>
        <w:shd w:val="clear" w:color="auto" w:fill="F7F7F7"/>
      </w:pPr>
      <w:r>
        <w:rPr>
          <w:rFonts w:ascii="Courier New" w:hAnsi="Courier New"/>
          <w:sz w:val="15"/>
        </w:rPr>
        <w:t xml:space="preserve">              lambda ac: ac.name or f"Ablage {ac.id}",</w:t>
      </w:r>
    </w:p>
    <w:p>
      <w:pPr>
        <w:spacing w:before="0" w:after="0"/>
        <w:ind w:left="170"/>
        <w:shd w:val="clear" w:color="auto" w:fill="F7F7F7"/>
      </w:pPr>
      <w:r>
        <w:rPr>
          <w:rFonts w:ascii="Courier New" w:hAnsi="Courier New"/>
          <w:sz w:val="15"/>
        </w:rPr>
        <w:t xml:space="preserve">              lambda ac: self.hauptablauf.service_fahre_zu_ablage(ac.id),</w:t>
      </w:r>
    </w:p>
    <w:p>
      <w:pPr>
        <w:spacing w:before="0" w:after="0"/>
        <w:ind w:left="170"/>
        <w:shd w:val="clear" w:color="auto" w:fill="F7F7F7"/>
      </w:pPr>
      <w:r>
        <w:rPr>
          <w:rFonts w:ascii="Courier New" w:hAnsi="Courier New"/>
          <w:sz w:val="15"/>
        </w:rPr>
        <w:t xml:space="preserve">              "— keine Ablage konfiguriert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_fill(self.fahre_magazin_w,</w:t>
      </w:r>
    </w:p>
    <w:p>
      <w:pPr>
        <w:spacing w:before="0" w:after="0"/>
        <w:ind w:left="170"/>
        <w:shd w:val="clear" w:color="auto" w:fill="F7F7F7"/>
      </w:pPr>
      <w:r>
        <w:rPr>
          <w:rFonts w:ascii="Courier New" w:hAnsi="Courier New"/>
          <w:sz w:val="15"/>
        </w:rPr>
        <w:t xml:space="preserve">              self.hauptablauf.config.magazin_liste(),</w:t>
      </w:r>
    </w:p>
    <w:p>
      <w:pPr>
        <w:spacing w:before="0" w:after="0"/>
        <w:ind w:left="170"/>
        <w:shd w:val="clear" w:color="auto" w:fill="F7F7F7"/>
      </w:pPr>
      <w:r>
        <w:rPr>
          <w:rFonts w:ascii="Courier New" w:hAnsi="Courier New"/>
          <w:sz w:val="15"/>
        </w:rPr>
        <w:t xml:space="preserve">              lambda mc: mc.name or f"Magazin {mc.id}",</w:t>
      </w:r>
    </w:p>
    <w:p>
      <w:pPr>
        <w:spacing w:before="0" w:after="0"/>
        <w:ind w:left="170"/>
        <w:shd w:val="clear" w:color="auto" w:fill="F7F7F7"/>
      </w:pPr>
      <w:r>
        <w:rPr>
          <w:rFonts w:ascii="Courier New" w:hAnsi="Courier New"/>
          <w:sz w:val="15"/>
        </w:rPr>
        <w:t xml:space="preserve">              lambda mc: self.hauptablauf.service_fahre_zu_magazin(mc.id),</w:t>
      </w:r>
    </w:p>
    <w:p>
      <w:pPr>
        <w:spacing w:before="0" w:after="0"/>
        <w:ind w:left="170"/>
        <w:shd w:val="clear" w:color="auto" w:fill="F7F7F7"/>
      </w:pPr>
      <w:r>
        <w:rPr>
          <w:rFonts w:ascii="Courier New" w:hAnsi="Courier New"/>
          <w:sz w:val="15"/>
        </w:rPr>
        <w:t xml:space="preserve">              "— kein Magazin konfiguriert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Drucker-Kacheln (Drucker-Tab)</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_rebuild_drucker_kacheln(self):</w:t>
      </w:r>
    </w:p>
    <w:p>
      <w:pPr>
        <w:spacing w:before="0" w:after="0"/>
        <w:ind w:left="170"/>
        <w:shd w:val="clear" w:color="auto" w:fill="F7F7F7"/>
      </w:pPr>
      <w:r>
        <w:rPr>
          <w:rFonts w:ascii="Courier New" w:hAnsi="Courier New"/>
          <w:sz w:val="15"/>
        </w:rPr>
        <w:t xml:space="preserve">        while self.drucker_kacheln_grid.count():</w:t>
      </w:r>
    </w:p>
    <w:p>
      <w:pPr>
        <w:spacing w:before="0" w:after="0"/>
        <w:ind w:left="170"/>
        <w:shd w:val="clear" w:color="auto" w:fill="F7F7F7"/>
      </w:pPr>
      <w:r>
        <w:rPr>
          <w:rFonts w:ascii="Courier New" w:hAnsi="Courier New"/>
          <w:sz w:val="15"/>
        </w:rPr>
        <w:t xml:space="preserve">            item = self.drucker_kacheln_grid.takeAt(0)</w:t>
      </w:r>
    </w:p>
    <w:p>
      <w:pPr>
        <w:spacing w:before="0" w:after="0"/>
        <w:ind w:left="170"/>
        <w:shd w:val="clear" w:color="auto" w:fill="F7F7F7"/>
      </w:pPr>
      <w:r>
        <w:rPr>
          <w:rFonts w:ascii="Courier New" w:hAnsi="Courier New"/>
          <w:sz w:val="15"/>
        </w:rPr>
        <w:t xml:space="preserve">            if item.widget(): item.widget().deleteLater()</w:t>
      </w:r>
    </w:p>
    <w:p>
      <w:pPr>
        <w:spacing w:before="0" w:after="0"/>
        <w:ind w:left="170"/>
        <w:shd w:val="clear" w:color="auto" w:fill="F7F7F7"/>
      </w:pPr>
      <w:r>
        <w:rPr>
          <w:rFonts w:ascii="Courier New" w:hAnsi="Courier New"/>
          <w:sz w:val="15"/>
        </w:rPr>
        <w:t xml:space="preserve">        self._drucker_kacheln.clear()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druckers = self.hauptablauf.config.drucker_liste()</w:t>
      </w:r>
    </w:p>
    <w:p>
      <w:pPr>
        <w:spacing w:before="0" w:after="0"/>
        <w:ind w:left="170"/>
        <w:shd w:val="clear" w:color="auto" w:fill="F7F7F7"/>
      </w:pPr>
      <w:r>
        <w:rPr>
          <w:rFonts w:ascii="Courier New" w:hAnsi="Courier New"/>
          <w:sz w:val="15"/>
        </w:rPr>
        <w:t xml:space="preserve">        if not druckers:</w:t>
      </w:r>
    </w:p>
    <w:p>
      <w:pPr>
        <w:spacing w:before="0" w:after="0"/>
        <w:ind w:left="170"/>
        <w:shd w:val="clear" w:color="auto" w:fill="F7F7F7"/>
      </w:pPr>
      <w:r>
        <w:rPr>
          <w:rFonts w:ascii="Courier New" w:hAnsi="Courier New"/>
          <w:sz w:val="15"/>
        </w:rPr>
        <w:t xml:space="preserve">            l = QtWidgets.QLabel(</w:t>
      </w:r>
    </w:p>
    <w:p>
      <w:pPr>
        <w:spacing w:before="0" w:after="0"/>
        <w:ind w:left="170"/>
        <w:shd w:val="clear" w:color="auto" w:fill="F7F7F7"/>
      </w:pPr>
      <w:r>
        <w:rPr>
          <w:rFonts w:ascii="Courier New" w:hAnsi="Courier New"/>
          <w:sz w:val="15"/>
        </w:rPr>
        <w:t xml:space="preserve">                "Noch kein Drucker konfiguriert.\n"</w:t>
      </w:r>
    </w:p>
    <w:p>
      <w:pPr>
        <w:spacing w:before="0" w:after="0"/>
        <w:ind w:left="170"/>
        <w:shd w:val="clear" w:color="auto" w:fill="F7F7F7"/>
      </w:pPr>
      <w:r>
        <w:rPr>
          <w:rFonts w:ascii="Courier New" w:hAnsi="Courier New"/>
          <w:sz w:val="15"/>
        </w:rPr>
        <w:t xml:space="preserve">                "Oben '+' drücken um einen anzulegen.")</w:t>
      </w:r>
    </w:p>
    <w:p>
      <w:pPr>
        <w:spacing w:before="0" w:after="0"/>
        <w:ind w:left="170"/>
        <w:shd w:val="clear" w:color="auto" w:fill="F7F7F7"/>
      </w:pPr>
      <w:r>
        <w:rPr>
          <w:rFonts w:ascii="Courier New" w:hAnsi="Courier New"/>
          <w:sz w:val="15"/>
        </w:rPr>
        <w:t xml:space="preserve">            l.setAlignment(QtCore.Qt.AlignCenter)</w:t>
      </w:r>
    </w:p>
    <w:p>
      <w:pPr>
        <w:spacing w:before="0" w:after="0"/>
        <w:ind w:left="170"/>
        <w:shd w:val="clear" w:color="auto" w:fill="F7F7F7"/>
      </w:pPr>
      <w:r>
        <w:rPr>
          <w:rFonts w:ascii="Courier New" w:hAnsi="Courier New"/>
          <w:sz w:val="15"/>
        </w:rPr>
        <w:t xml:space="preserve">            l.setStyleSheet(f"color: {COL_TEXT_MUTED}; padding: 30px;")</w:t>
      </w:r>
    </w:p>
    <w:p>
      <w:pPr>
        <w:spacing w:before="0" w:after="0"/>
        <w:ind w:left="170"/>
        <w:shd w:val="clear" w:color="auto" w:fill="F7F7F7"/>
      </w:pPr>
      <w:r>
        <w:rPr>
          <w:rFonts w:ascii="Courier New" w:hAnsi="Courier New"/>
          <w:sz w:val="15"/>
        </w:rPr>
        <w:t xml:space="preserve">            self.drucker_kacheln_grid.addWidget(l, 0, 0)</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for idx, dc in enumerate(druckers):</w:t>
      </w:r>
    </w:p>
    <w:p>
      <w:pPr>
        <w:spacing w:before="0" w:after="0"/>
        <w:ind w:left="170"/>
        <w:shd w:val="clear" w:color="auto" w:fill="F7F7F7"/>
      </w:pPr>
      <w:r>
        <w:rPr>
          <w:rFonts w:ascii="Courier New" w:hAnsi="Courier New"/>
          <w:sz w:val="15"/>
        </w:rPr>
        <w:t xml:space="preserve">            kachel = DruckerKonfigKachel(dc)</w:t>
      </w:r>
    </w:p>
    <w:p>
      <w:pPr>
        <w:spacing w:before="0" w:after="0"/>
        <w:ind w:left="170"/>
        <w:shd w:val="clear" w:color="auto" w:fill="F7F7F7"/>
      </w:pPr>
      <w:r>
        <w:rPr>
          <w:rFonts w:ascii="Courier New" w:hAnsi="Courier New"/>
          <w:sz w:val="15"/>
        </w:rPr>
        <w:t xml:space="preserve">            kachel.clicked.connect(self._on_drucker_kachel_clicked)</w:t>
      </w:r>
    </w:p>
    <w:p>
      <w:pPr>
        <w:spacing w:before="0" w:after="0"/>
        <w:ind w:left="170"/>
        <w:shd w:val="clear" w:color="auto" w:fill="F7F7F7"/>
      </w:pPr>
      <w:r>
        <w:rPr>
          <w:rFonts w:ascii="Courier New" w:hAnsi="Courier New"/>
          <w:sz w:val="15"/>
        </w:rPr>
        <w:t xml:space="preserve">            self.drucker_kacheln_grid.addWidget(kachel, idx // 4, idx % 4)</w:t>
      </w:r>
    </w:p>
    <w:p>
      <w:pPr>
        <w:spacing w:before="0" w:after="0"/>
        <w:ind w:left="170"/>
        <w:shd w:val="clear" w:color="auto" w:fill="F7F7F7"/>
      </w:pPr>
      <w:r>
        <w:rPr>
          <w:rFonts w:ascii="Courier New" w:hAnsi="Courier New"/>
          <w:sz w:val="15"/>
        </w:rPr>
        <w:t xml:space="preserve">            self._drucker_kacheln[dc.id] = kachel</w:t>
      </w:r>
    </w:p>
    <w:p>
      <w:pPr>
        <w:spacing w:before="0" w:after="0"/>
        <w:ind w:left="170"/>
        <w:shd w:val="clear" w:color="auto" w:fill="F7F7F7"/>
      </w:pPr>
      <w:r>
        <w:rPr>
          <w:rFonts w:ascii="Courier New" w:hAnsi="Courier New"/>
          <w:sz w:val="15"/>
        </w:rPr>
        <w:t xml:space="preserve">        for col in range(4):</w:t>
      </w:r>
    </w:p>
    <w:p>
      <w:pPr>
        <w:spacing w:before="0" w:after="0"/>
        <w:ind w:left="170"/>
        <w:shd w:val="clear" w:color="auto" w:fill="F7F7F7"/>
      </w:pPr>
      <w:r>
        <w:rPr>
          <w:rFonts w:ascii="Courier New" w:hAnsi="Courier New"/>
          <w:sz w:val="15"/>
        </w:rPr>
        <w:t xml:space="preserve">            self.drucker_kacheln_grid.setColumnStretch(col, 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_on_drucker_kachel_clicked(self, drucker_id: int):</w:t>
      </w:r>
    </w:p>
    <w:p>
      <w:pPr>
        <w:spacing w:before="0" w:after="0"/>
        <w:ind w:left="170"/>
        <w:shd w:val="clear" w:color="auto" w:fill="F7F7F7"/>
      </w:pPr>
      <w:r>
        <w:rPr>
          <w:rFonts w:ascii="Courier New" w:hAnsi="Courier New"/>
          <w:sz w:val="15"/>
        </w:rPr>
        <w:t xml:space="preserve">        dc = self.hauptablauf.config.drucker(drucker_id)</w:t>
      </w:r>
    </w:p>
    <w:p>
      <w:pPr>
        <w:spacing w:before="0" w:after="0"/>
        <w:ind w:left="170"/>
        <w:shd w:val="clear" w:color="auto" w:fill="F7F7F7"/>
      </w:pPr>
      <w:r>
        <w:rPr>
          <w:rFonts w:ascii="Courier New" w:hAnsi="Courier New"/>
          <w:sz w:val="15"/>
        </w:rPr>
        <w:t xml:space="preserve">        if dc is None: return</w:t>
      </w:r>
    </w:p>
    <w:p>
      <w:pPr>
        <w:spacing w:before="0" w:after="0"/>
        <w:ind w:left="170"/>
        <w:shd w:val="clear" w:color="auto" w:fill="F7F7F7"/>
      </w:pPr>
      <w:r>
        <w:rPr>
          <w:rFonts w:ascii="Courier New" w:hAnsi="Courier New"/>
          <w:sz w:val="15"/>
        </w:rPr>
        <w:t xml:space="preserve">        self._open_drucker_editor(dc)</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_open_drucker_editor(self, dc: DruckerConfig, hide_delete: bool = False):</w:t>
      </w:r>
    </w:p>
    <w:p>
      <w:pPr>
        <w:spacing w:before="0" w:after="0"/>
        <w:ind w:left="170"/>
        <w:shd w:val="clear" w:color="auto" w:fill="F7F7F7"/>
      </w:pPr>
      <w:r>
        <w:rPr>
          <w:rFonts w:ascii="Courier New" w:hAnsi="Courier New"/>
          <w:sz w:val="15"/>
        </w:rPr>
        <w:t xml:space="preserve">        mw = self.geometry()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dlg = QtWidgets.QDialog(self)</w:t>
      </w:r>
    </w:p>
    <w:p>
      <w:pPr>
        <w:spacing w:before="0" w:after="0"/>
        <w:ind w:left="170"/>
        <w:shd w:val="clear" w:color="auto" w:fill="F7F7F7"/>
      </w:pPr>
      <w:r>
        <w:rPr>
          <w:rFonts w:ascii="Courier New" w:hAnsi="Courier New"/>
          <w:sz w:val="15"/>
        </w:rPr>
        <w:t xml:space="preserve">        dlg.setWindowTitle(f"Drucker {dc.id}")</w:t>
      </w:r>
    </w:p>
    <w:p>
      <w:pPr>
        <w:spacing w:before="0" w:after="0"/>
        <w:ind w:left="170"/>
        <w:shd w:val="clear" w:color="auto" w:fill="F7F7F7"/>
      </w:pPr>
      <w:r>
        <w:rPr>
          <w:rFonts w:ascii="Courier New" w:hAnsi="Courier New"/>
          <w:sz w:val="15"/>
        </w:rPr>
        <w:t xml:space="preserve">        dlg.setModal(True)</w:t>
      </w:r>
    </w:p>
    <w:p>
      <w:pPr>
        <w:spacing w:before="0" w:after="0"/>
        <w:ind w:left="170"/>
        <w:shd w:val="clear" w:color="auto" w:fill="F7F7F7"/>
      </w:pPr>
      <w:r>
        <w:rPr>
          <w:rFonts w:ascii="Courier New" w:hAnsi="Courier New"/>
          <w:sz w:val="15"/>
        </w:rPr>
        <w:t xml:space="preserve">        dlg.setFixedSize(mw.width(), mw.height())</w:t>
      </w:r>
    </w:p>
    <w:p>
      <w:pPr>
        <w:spacing w:before="0" w:after="0"/>
        <w:ind w:left="170"/>
        <w:shd w:val="clear" w:color="auto" w:fill="F7F7F7"/>
      </w:pPr>
      <w:r>
        <w:rPr>
          <w:rFonts w:ascii="Courier New" w:hAnsi="Courier New"/>
          <w:sz w:val="15"/>
        </w:rPr>
        <w:t xml:space="preserve">        dlg.move(mw.x(), mw.y())</w:t>
      </w:r>
    </w:p>
    <w:p>
      <w:pPr>
        <w:spacing w:before="0" w:after="0"/>
        <w:ind w:left="170"/>
        <w:shd w:val="clear" w:color="auto" w:fill="F7F7F7"/>
      </w:pPr>
      <w:r>
        <w:rPr>
          <w:rFonts w:ascii="Courier New" w:hAnsi="Courier New"/>
          <w:sz w:val="15"/>
        </w:rPr>
        <w:t xml:space="preserve">        dlg.setStyleSheet(STYLESHEET + """</w:t>
      </w:r>
    </w:p>
    <w:p>
      <w:pPr>
        <w:spacing w:before="0" w:after="0"/>
        <w:ind w:left="170"/>
        <w:shd w:val="clear" w:color="auto" w:fill="F7F7F7"/>
      </w:pPr>
      <w:r>
        <w:rPr>
          <w:rFonts w:ascii="Courier New" w:hAnsi="Courier New"/>
          <w:sz w:val="15"/>
        </w:rPr>
        <w:t xml:space="preserve">            QSpinBox, QLineEdit { min-height: 38px; font-size: 13px; }</w:t>
      </w:r>
    </w:p>
    <w:p>
      <w:pPr>
        <w:spacing w:before="0" w:after="0"/>
        <w:ind w:left="170"/>
        <w:shd w:val="clear" w:color="auto" w:fill="F7F7F7"/>
      </w:pPr>
      <w:r>
        <w:rPr>
          <w:rFonts w:ascii="Courier New" w:hAnsi="Courier New"/>
          <w:sz w:val="15"/>
        </w:rPr>
        <w:t xml:space="preserve">            QSpinBox::up-button, QSpinBox::down-button { width: 34px;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root = QtWidgets.QVBoxLayout(dlg)</w:t>
      </w:r>
    </w:p>
    <w:p>
      <w:pPr>
        <w:spacing w:before="0" w:after="0"/>
        <w:ind w:left="170"/>
        <w:shd w:val="clear" w:color="auto" w:fill="F7F7F7"/>
      </w:pPr>
      <w:r>
        <w:rPr>
          <w:rFonts w:ascii="Courier New" w:hAnsi="Courier New"/>
          <w:sz w:val="15"/>
        </w:rPr>
        <w:t xml:space="preserve">        root.setContentsMargins(0, 0, 0, 0); root.setSpacing(0)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editor = DruckerEditor(dc, hide_delete=hide_delete)</w:t>
      </w:r>
    </w:p>
    <w:p>
      <w:pPr>
        <w:spacing w:before="0" w:after="0"/>
        <w:ind w:left="170"/>
        <w:shd w:val="clear" w:color="auto" w:fill="F7F7F7"/>
      </w:pPr>
      <w:r>
        <w:rPr>
          <w:rFonts w:ascii="Courier New" w:hAnsi="Courier New"/>
          <w:sz w:val="15"/>
        </w:rPr>
        <w:t xml:space="preserve">        root.addWidget(editor)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sep = QtWidgets.QFrame(); sep.setFixedHeight(1)</w:t>
      </w:r>
    </w:p>
    <w:p>
      <w:pPr>
        <w:spacing w:before="0" w:after="0"/>
        <w:ind w:left="170"/>
        <w:shd w:val="clear" w:color="auto" w:fill="F7F7F7"/>
      </w:pPr>
      <w:r>
        <w:rPr>
          <w:rFonts w:ascii="Courier New" w:hAnsi="Courier New"/>
          <w:sz w:val="15"/>
        </w:rPr>
        <w:t xml:space="preserve">        sep.setStyleSheet(f"background: {COL_BORDER};")</w:t>
      </w:r>
    </w:p>
    <w:p>
      <w:pPr>
        <w:spacing w:before="0" w:after="0"/>
        <w:ind w:left="170"/>
        <w:shd w:val="clear" w:color="auto" w:fill="F7F7F7"/>
      </w:pPr>
      <w:r>
        <w:rPr>
          <w:rFonts w:ascii="Courier New" w:hAnsi="Courier New"/>
          <w:sz w:val="15"/>
        </w:rPr>
        <w:t xml:space="preserve">        root.addWidget(sep)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kbd = OnScreenKeyboard()</w:t>
      </w:r>
    </w:p>
    <w:p>
      <w:pPr>
        <w:spacing w:before="0" w:after="0"/>
        <w:ind w:left="170"/>
        <w:shd w:val="clear" w:color="auto" w:fill="F7F7F7"/>
      </w:pPr>
      <w:r>
        <w:rPr>
          <w:rFonts w:ascii="Courier New" w:hAnsi="Courier New"/>
          <w:sz w:val="15"/>
        </w:rPr>
        <w:t xml:space="preserve">        root.addWidget(kbd, stretch=1)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sep2 = QtWidgets.QFrame(); sep2.setFixedHeight(1)</w:t>
      </w:r>
    </w:p>
    <w:p>
      <w:pPr>
        <w:spacing w:before="0" w:after="0"/>
        <w:ind w:left="170"/>
        <w:shd w:val="clear" w:color="auto" w:fill="F7F7F7"/>
      </w:pPr>
      <w:r>
        <w:rPr>
          <w:rFonts w:ascii="Courier New" w:hAnsi="Courier New"/>
          <w:sz w:val="15"/>
        </w:rPr>
        <w:t xml:space="preserve">        sep2.setStyleSheet(f"background: {COL_BORDER};")</w:t>
      </w:r>
    </w:p>
    <w:p>
      <w:pPr>
        <w:spacing w:before="0" w:after="0"/>
        <w:ind w:left="170"/>
        <w:shd w:val="clear" w:color="auto" w:fill="F7F7F7"/>
      </w:pPr>
      <w:r>
        <w:rPr>
          <w:rFonts w:ascii="Courier New" w:hAnsi="Courier New"/>
          <w:sz w:val="15"/>
        </w:rPr>
        <w:t xml:space="preserve">        root.addWidget(sep2)</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btn_cancel = QtWidgets.QPushButton("✕  Abbrechen")</w:t>
      </w:r>
    </w:p>
    <w:p>
      <w:pPr>
        <w:spacing w:before="0" w:after="0"/>
        <w:ind w:left="170"/>
        <w:shd w:val="clear" w:color="auto" w:fill="F7F7F7"/>
      </w:pPr>
      <w:r>
        <w:rPr>
          <w:rFonts w:ascii="Courier New" w:hAnsi="Courier New"/>
          <w:sz w:val="15"/>
        </w:rPr>
        <w:t xml:space="preserve">        btn_cancel.setFixedHeight(44)</w:t>
      </w:r>
    </w:p>
    <w:p>
      <w:pPr>
        <w:spacing w:before="0" w:after="0"/>
        <w:ind w:left="170"/>
        <w:shd w:val="clear" w:color="auto" w:fill="F7F7F7"/>
      </w:pPr>
      <w:r>
        <w:rPr>
          <w:rFonts w:ascii="Courier New" w:hAnsi="Courier New"/>
          <w:sz w:val="15"/>
        </w:rPr>
        <w:t xml:space="preserve">        btn_cancel.setFocusPolicy(QtCore.Qt.NoFocus)</w:t>
      </w:r>
    </w:p>
    <w:p>
      <w:pPr>
        <w:spacing w:before="0" w:after="0"/>
        <w:ind w:left="170"/>
        <w:shd w:val="clear" w:color="auto" w:fill="F7F7F7"/>
      </w:pPr>
      <w:r>
        <w:rPr>
          <w:rFonts w:ascii="Courier New" w:hAnsi="Courier New"/>
          <w:sz w:val="15"/>
        </w:rPr>
        <w:t xml:space="preserve">        btn_cancel.setStyleSheet(</w:t>
      </w:r>
    </w:p>
    <w:p>
      <w:pPr>
        <w:spacing w:before="0" w:after="0"/>
        <w:ind w:left="170"/>
        <w:shd w:val="clear" w:color="auto" w:fill="F7F7F7"/>
      </w:pPr>
      <w:r>
        <w:rPr>
          <w:rFonts w:ascii="Courier New" w:hAnsi="Courier New"/>
          <w:sz w:val="15"/>
        </w:rPr>
        <w:t xml:space="preserve">            f"QPushButton {{ background: {COL_BG_DARK}; color: {COL_TEXT_DIM}; "</w:t>
      </w:r>
    </w:p>
    <w:p>
      <w:pPr>
        <w:spacing w:before="0" w:after="0"/>
        <w:ind w:left="170"/>
        <w:shd w:val="clear" w:color="auto" w:fill="F7F7F7"/>
      </w:pPr>
      <w:r>
        <w:rPr>
          <w:rFonts w:ascii="Courier New" w:hAnsi="Courier New"/>
          <w:sz w:val="15"/>
        </w:rPr>
        <w:t xml:space="preserve">            "border: none; border-radius: 0; font-size: 13px; }}"</w:t>
      </w:r>
    </w:p>
    <w:p>
      <w:pPr>
        <w:spacing w:before="0" w:after="0"/>
        <w:ind w:left="170"/>
        <w:shd w:val="clear" w:color="auto" w:fill="F7F7F7"/>
      </w:pPr>
      <w:r>
        <w:rPr>
          <w:rFonts w:ascii="Courier New" w:hAnsi="Courier New"/>
          <w:sz w:val="15"/>
        </w:rPr>
        <w:t xml:space="preserve">            f"QPushButton:pressed {{ background: #2A2C32; color: {COL_TEXT};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btn_cancel.clicked.connect(dlg.reject)</w:t>
      </w:r>
    </w:p>
    <w:p>
      <w:pPr>
        <w:spacing w:before="0" w:after="0"/>
        <w:ind w:left="170"/>
        <w:shd w:val="clear" w:color="auto" w:fill="F7F7F7"/>
      </w:pPr>
      <w:r>
        <w:rPr>
          <w:rFonts w:ascii="Courier New" w:hAnsi="Courier New"/>
          <w:sz w:val="15"/>
        </w:rPr>
        <w:t xml:space="preserve">        root.addWidget(btn_cancel)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on_saved(new_dc):</w:t>
      </w:r>
    </w:p>
    <w:p>
      <w:pPr>
        <w:spacing w:before="0" w:after="0"/>
        <w:ind w:left="170"/>
        <w:shd w:val="clear" w:color="auto" w:fill="F7F7F7"/>
      </w:pPr>
      <w:r>
        <w:rPr>
          <w:rFonts w:ascii="Courier New" w:hAnsi="Courier New"/>
          <w:sz w:val="15"/>
        </w:rPr>
        <w:t xml:space="preserve">            if new_dc.pin_fertig &gt; 0:</w:t>
      </w:r>
    </w:p>
    <w:p>
      <w:pPr>
        <w:spacing w:before="0" w:after="0"/>
        <w:ind w:left="170"/>
        <w:shd w:val="clear" w:color="auto" w:fill="F7F7F7"/>
      </w:pPr>
      <w:r>
        <w:rPr>
          <w:rFonts w:ascii="Courier New" w:hAnsi="Courier New"/>
          <w:sz w:val="15"/>
        </w:rPr>
        <w:t xml:space="preserve">                konflikt = next(</w:t>
      </w:r>
    </w:p>
    <w:p>
      <w:pPr>
        <w:spacing w:before="0" w:after="0"/>
        <w:ind w:left="170"/>
        <w:shd w:val="clear" w:color="auto" w:fill="F7F7F7"/>
      </w:pPr>
      <w:r>
        <w:rPr>
          <w:rFonts w:ascii="Courier New" w:hAnsi="Courier New"/>
          <w:sz w:val="15"/>
        </w:rPr>
        <w:t xml:space="preserve">                    (d for d in self.hauptablauf.config.drucker_liste()</w:t>
      </w:r>
    </w:p>
    <w:p>
      <w:pPr>
        <w:spacing w:before="0" w:after="0"/>
        <w:ind w:left="170"/>
        <w:shd w:val="clear" w:color="auto" w:fill="F7F7F7"/>
      </w:pPr>
      <w:r>
        <w:rPr>
          <w:rFonts w:ascii="Courier New" w:hAnsi="Courier New"/>
          <w:sz w:val="15"/>
        </w:rPr>
        <w:t xml:space="preserve">                     if d.id != new_dc.id and d.pin_fertig == new_dc.pin_fertig),</w:t>
      </w:r>
    </w:p>
    <w:p>
      <w:pPr>
        <w:spacing w:before="0" w:after="0"/>
        <w:ind w:left="170"/>
        <w:shd w:val="clear" w:color="auto" w:fill="F7F7F7"/>
      </w:pPr>
      <w:r>
        <w:rPr>
          <w:rFonts w:ascii="Courier New" w:hAnsi="Courier New"/>
          <w:sz w:val="15"/>
        </w:rPr>
        <w:t xml:space="preserve">                    None)</w:t>
      </w:r>
    </w:p>
    <w:p>
      <w:pPr>
        <w:spacing w:before="0" w:after="0"/>
        <w:ind w:left="170"/>
        <w:shd w:val="clear" w:color="auto" w:fill="F7F7F7"/>
      </w:pPr>
      <w:r>
        <w:rPr>
          <w:rFonts w:ascii="Courier New" w:hAnsi="Courier New"/>
          <w:sz w:val="15"/>
        </w:rPr>
        <w:t xml:space="preserve">                if konflikt:</w:t>
      </w:r>
    </w:p>
    <w:p>
      <w:pPr>
        <w:spacing w:before="0" w:after="0"/>
        <w:ind w:left="170"/>
        <w:shd w:val="clear" w:color="auto" w:fill="F7F7F7"/>
      </w:pPr>
      <w:r>
        <w:rPr>
          <w:rFonts w:ascii="Courier New" w:hAnsi="Courier New"/>
          <w:sz w:val="15"/>
        </w:rPr>
        <w:t xml:space="preserve">                    QtWidgets.QMessageBox.warning(</w:t>
      </w:r>
    </w:p>
    <w:p>
      <w:pPr>
        <w:spacing w:before="0" w:after="0"/>
        <w:ind w:left="170"/>
        <w:shd w:val="clear" w:color="auto" w:fill="F7F7F7"/>
      </w:pPr>
      <w:r>
        <w:rPr>
          <w:rFonts w:ascii="Courier New" w:hAnsi="Courier New"/>
          <w:sz w:val="15"/>
        </w:rPr>
        <w:t xml:space="preserve">                        dlg, "Pin bereits belegt",</w:t>
      </w:r>
    </w:p>
    <w:p>
      <w:pPr>
        <w:spacing w:before="0" w:after="0"/>
        <w:ind w:left="170"/>
        <w:shd w:val="clear" w:color="auto" w:fill="F7F7F7"/>
      </w:pPr>
      <w:r>
        <w:rPr>
          <w:rFonts w:ascii="Courier New" w:hAnsi="Courier New"/>
          <w:sz w:val="15"/>
        </w:rPr>
        <w:t xml:space="preserve">                        f"GPIO {new_dc.pin_fertig} wird bereits von\n{konflikt.name} verwendet.")</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self.hauptablauf.config.drucker_setzen(new_dc)</w:t>
      </w:r>
    </w:p>
    <w:p>
      <w:pPr>
        <w:spacing w:before="0" w:after="0"/>
        <w:ind w:left="170"/>
        <w:shd w:val="clear" w:color="auto" w:fill="F7F7F7"/>
      </w:pPr>
      <w:r>
        <w:rPr>
          <w:rFonts w:ascii="Courier New" w:hAnsi="Courier New"/>
          <w:sz w:val="15"/>
        </w:rPr>
        <w:t xml:space="preserve">            self._toast("Gespeichert", f"Drucker {new_dc.id}")</w:t>
      </w:r>
    </w:p>
    <w:p>
      <w:pPr>
        <w:spacing w:before="0" w:after="0"/>
        <w:ind w:left="170"/>
        <w:shd w:val="clear" w:color="auto" w:fill="F7F7F7"/>
      </w:pPr>
      <w:r>
        <w:rPr>
          <w:rFonts w:ascii="Courier New" w:hAnsi="Courier New"/>
          <w:sz w:val="15"/>
        </w:rPr>
        <w:t xml:space="preserve">            dlg.accept()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on_deleted(did):</w:t>
      </w:r>
    </w:p>
    <w:p>
      <w:pPr>
        <w:spacing w:before="0" w:after="0"/>
        <w:ind w:left="170"/>
        <w:shd w:val="clear" w:color="auto" w:fill="F7F7F7"/>
      </w:pPr>
      <w:r>
        <w:rPr>
          <w:rFonts w:ascii="Courier New" w:hAnsi="Courier New"/>
          <w:sz w:val="15"/>
        </w:rPr>
        <w:t xml:space="preserve">            if self.hauptablauf.config.drucker_entfernen(did):</w:t>
      </w:r>
    </w:p>
    <w:p>
      <w:pPr>
        <w:spacing w:before="0" w:after="0"/>
        <w:ind w:left="170"/>
        <w:shd w:val="clear" w:color="auto" w:fill="F7F7F7"/>
      </w:pPr>
      <w:r>
        <w:rPr>
          <w:rFonts w:ascii="Courier New" w:hAnsi="Courier New"/>
          <w:sz w:val="15"/>
        </w:rPr>
        <w:t xml:space="preserve">                self._toast("Entfernt", f"Drucker {did}")</w:t>
      </w:r>
    </w:p>
    <w:p>
      <w:pPr>
        <w:spacing w:before="0" w:after="0"/>
        <w:ind w:left="170"/>
        <w:shd w:val="clear" w:color="auto" w:fill="F7F7F7"/>
      </w:pPr>
      <w:r>
        <w:rPr>
          <w:rFonts w:ascii="Courier New" w:hAnsi="Courier New"/>
          <w:sz w:val="15"/>
        </w:rPr>
        <w:t xml:space="preserve">            dlg.accept()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editor.saved.connect(on_saved)</w:t>
      </w:r>
    </w:p>
    <w:p>
      <w:pPr>
        <w:spacing w:before="0" w:after="0"/>
        <w:ind w:left="170"/>
        <w:shd w:val="clear" w:color="auto" w:fill="F7F7F7"/>
      </w:pPr>
      <w:r>
        <w:rPr>
          <w:rFonts w:ascii="Courier New" w:hAnsi="Courier New"/>
          <w:sz w:val="15"/>
        </w:rPr>
        <w:t xml:space="preserve">        editor.deleted.connect(on_deleted)</w:t>
      </w:r>
    </w:p>
    <w:p>
      <w:pPr>
        <w:spacing w:before="0" w:after="0"/>
        <w:ind w:left="170"/>
        <w:shd w:val="clear" w:color="auto" w:fill="F7F7F7"/>
      </w:pPr>
      <w:r>
        <w:rPr>
          <w:rFonts w:ascii="Courier New" w:hAnsi="Courier New"/>
          <w:sz w:val="15"/>
        </w:rPr>
        <w:t xml:space="preserve">        dlg.exec_()</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_dim_lbl(self, text: str) -&gt; QtWidgets.QLabel:</w:t>
      </w:r>
    </w:p>
    <w:p>
      <w:pPr>
        <w:spacing w:before="0" w:after="0"/>
        <w:ind w:left="170"/>
        <w:shd w:val="clear" w:color="auto" w:fill="F7F7F7"/>
      </w:pPr>
      <w:r>
        <w:rPr>
          <w:rFonts w:ascii="Courier New" w:hAnsi="Courier New"/>
          <w:sz w:val="15"/>
        </w:rPr>
        <w:t xml:space="preserve">        l = QtWidgets.QLabel(text)</w:t>
      </w:r>
    </w:p>
    <w:p>
      <w:pPr>
        <w:spacing w:before="0" w:after="0"/>
        <w:ind w:left="170"/>
        <w:shd w:val="clear" w:color="auto" w:fill="F7F7F7"/>
      </w:pPr>
      <w:r>
        <w:rPr>
          <w:rFonts w:ascii="Courier New" w:hAnsi="Courier New"/>
          <w:sz w:val="15"/>
        </w:rPr>
        <w:t xml:space="preserve">        l.setStyleSheet(f"color: {COL_TEXT_MUTED}; font-size: 11px;")</w:t>
      </w:r>
    </w:p>
    <w:p>
      <w:pPr>
        <w:spacing w:before="0" w:after="0"/>
        <w:ind w:left="170"/>
        <w:shd w:val="clear" w:color="auto" w:fill="F7F7F7"/>
      </w:pPr>
      <w:r>
        <w:rPr>
          <w:rFonts w:ascii="Courier New" w:hAnsi="Courier New"/>
          <w:sz w:val="15"/>
        </w:rPr>
        <w:t xml:space="preserve">        return 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_make_spinbox(self, lo, hi, val, suffix) -&gt; QtWidgets.QSpinBox:</w:t>
      </w:r>
    </w:p>
    <w:p>
      <w:pPr>
        <w:spacing w:before="0" w:after="0"/>
        <w:ind w:left="170"/>
        <w:shd w:val="clear" w:color="auto" w:fill="F7F7F7"/>
      </w:pPr>
      <w:r>
        <w:rPr>
          <w:rFonts w:ascii="Courier New" w:hAnsi="Courier New"/>
          <w:sz w:val="15"/>
        </w:rPr>
        <w:t xml:space="preserve">        s = QtWidgets.QSpinBox()</w:t>
      </w:r>
    </w:p>
    <w:p>
      <w:pPr>
        <w:spacing w:before="0" w:after="0"/>
        <w:ind w:left="170"/>
        <w:shd w:val="clear" w:color="auto" w:fill="F7F7F7"/>
      </w:pPr>
      <w:r>
        <w:rPr>
          <w:rFonts w:ascii="Courier New" w:hAnsi="Courier New"/>
          <w:sz w:val="15"/>
        </w:rPr>
        <w:t xml:space="preserve">        s.setRange(lo, hi); s.setValue(val); s.setSuffix(f" {suffix}")</w:t>
      </w:r>
    </w:p>
    <w:p>
      <w:pPr>
        <w:spacing w:before="0" w:after="0"/>
        <w:ind w:left="170"/>
        <w:shd w:val="clear" w:color="auto" w:fill="F7F7F7"/>
      </w:pPr>
      <w:r>
        <w:rPr>
          <w:rFonts w:ascii="Courier New" w:hAnsi="Courier New"/>
          <w:sz w:val="15"/>
        </w:rPr>
        <w:t xml:space="preserve">        return 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_pos_row(self, *pairs) -&gt; QtWidgets.QHBoxLayout:</w:t>
      </w:r>
    </w:p>
    <w:p>
      <w:pPr>
        <w:spacing w:before="0" w:after="0"/>
        <w:ind w:left="170"/>
        <w:shd w:val="clear" w:color="auto" w:fill="F7F7F7"/>
      </w:pPr>
      <w:r>
        <w:rPr>
          <w:rFonts w:ascii="Courier New" w:hAnsi="Courier New"/>
          <w:sz w:val="15"/>
        </w:rPr>
        <w:t xml:space="preserve">        row = QtWidgets.QHBoxLayout(); row.setSpacing(12)</w:t>
      </w:r>
    </w:p>
    <w:p>
      <w:pPr>
        <w:spacing w:before="0" w:after="0"/>
        <w:ind w:left="170"/>
        <w:shd w:val="clear" w:color="auto" w:fill="F7F7F7"/>
      </w:pPr>
      <w:r>
        <w:rPr>
          <w:rFonts w:ascii="Courier New" w:hAnsi="Courier New"/>
          <w:sz w:val="15"/>
        </w:rPr>
        <w:t xml:space="preserve">        for label, widget in pairs:</w:t>
      </w:r>
    </w:p>
    <w:p>
      <w:pPr>
        <w:spacing w:before="0" w:after="0"/>
        <w:ind w:left="170"/>
        <w:shd w:val="clear" w:color="auto" w:fill="F7F7F7"/>
      </w:pPr>
      <w:r>
        <w:rPr>
          <w:rFonts w:ascii="Courier New" w:hAnsi="Courier New"/>
          <w:sz w:val="15"/>
        </w:rPr>
        <w:t xml:space="preserve">            lbl = QtWidgets.QLabel(label)</w:t>
      </w:r>
    </w:p>
    <w:p>
      <w:pPr>
        <w:spacing w:before="0" w:after="0"/>
        <w:ind w:left="170"/>
        <w:shd w:val="clear" w:color="auto" w:fill="F7F7F7"/>
      </w:pPr>
      <w:r>
        <w:rPr>
          <w:rFonts w:ascii="Courier New" w:hAnsi="Courier New"/>
          <w:sz w:val="15"/>
        </w:rPr>
        <w:t xml:space="preserve">            lbl.setStyleSheet(f"color: {COL_TEXT_DIM}; font-size: 12px;")</w:t>
      </w:r>
    </w:p>
    <w:p>
      <w:pPr>
        <w:spacing w:before="0" w:after="0"/>
        <w:ind w:left="170"/>
        <w:shd w:val="clear" w:color="auto" w:fill="F7F7F7"/>
      </w:pPr>
      <w:r>
        <w:rPr>
          <w:rFonts w:ascii="Courier New" w:hAnsi="Courier New"/>
          <w:sz w:val="15"/>
        </w:rPr>
        <w:t xml:space="preserve">            lbl.setFixedWidth(90)</w:t>
      </w:r>
    </w:p>
    <w:p>
      <w:pPr>
        <w:spacing w:before="0" w:after="0"/>
        <w:ind w:left="170"/>
        <w:shd w:val="clear" w:color="auto" w:fill="F7F7F7"/>
      </w:pPr>
      <w:r>
        <w:rPr>
          <w:rFonts w:ascii="Courier New" w:hAnsi="Courier New"/>
          <w:sz w:val="15"/>
        </w:rPr>
        <w:t xml:space="preserve">            pair = QtWidgets.QHBoxLayout(); pair.setSpacing(6)</w:t>
      </w:r>
    </w:p>
    <w:p>
      <w:pPr>
        <w:spacing w:before="0" w:after="0"/>
        <w:ind w:left="170"/>
        <w:shd w:val="clear" w:color="auto" w:fill="F7F7F7"/>
      </w:pPr>
      <w:r>
        <w:rPr>
          <w:rFonts w:ascii="Courier New" w:hAnsi="Courier New"/>
          <w:sz w:val="15"/>
        </w:rPr>
        <w:t xml:space="preserve">            pair.addWidget(lbl); pair.addWidget(widget)</w:t>
      </w:r>
    </w:p>
    <w:p>
      <w:pPr>
        <w:spacing w:before="0" w:after="0"/>
        <w:ind w:left="170"/>
        <w:shd w:val="clear" w:color="auto" w:fill="F7F7F7"/>
      </w:pPr>
      <w:r>
        <w:rPr>
          <w:rFonts w:ascii="Courier New" w:hAnsi="Courier New"/>
          <w:sz w:val="15"/>
        </w:rPr>
        <w:t xml:space="preserve">            row.addLayout(pair)</w:t>
      </w:r>
    </w:p>
    <w:p>
      <w:pPr>
        <w:spacing w:before="0" w:after="0"/>
        <w:ind w:left="170"/>
        <w:shd w:val="clear" w:color="auto" w:fill="F7F7F7"/>
      </w:pPr>
      <w:r>
        <w:rPr>
          <w:rFonts w:ascii="Courier New" w:hAnsi="Courier New"/>
          <w:sz w:val="15"/>
        </w:rPr>
        <w:t xml:space="preserve">        return row</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_on_config_changed(self):</w:t>
      </w:r>
    </w:p>
    <w:p>
      <w:pPr>
        <w:spacing w:before="0" w:after="0"/>
        <w:ind w:left="170"/>
        <w:shd w:val="clear" w:color="auto" w:fill="F7F7F7"/>
      </w:pPr>
      <w:r>
        <w:rPr>
          <w:rFonts w:ascii="Courier New" w:hAnsi="Courier New"/>
          <w:sz w:val="15"/>
        </w:rPr>
        <w:t xml:space="preserve">        self._rebuild_drucker_kacheln()</w:t>
      </w:r>
    </w:p>
    <w:p>
      <w:pPr>
        <w:spacing w:before="0" w:after="0"/>
        <w:ind w:left="170"/>
        <w:shd w:val="clear" w:color="auto" w:fill="F7F7F7"/>
      </w:pPr>
      <w:r>
        <w:rPr>
          <w:rFonts w:ascii="Courier New" w:hAnsi="Courier New"/>
          <w:sz w:val="15"/>
        </w:rPr>
        <w:t xml:space="preserve">        self._rebuild_kacheln()</w:t>
      </w:r>
    </w:p>
    <w:p>
      <w:pPr>
        <w:spacing w:before="0" w:after="0"/>
        <w:ind w:left="170"/>
        <w:shd w:val="clear" w:color="auto" w:fill="F7F7F7"/>
      </w:pPr>
      <w:r>
        <w:rPr>
          <w:rFonts w:ascii="Courier New" w:hAnsi="Courier New"/>
          <w:sz w:val="15"/>
        </w:rPr>
        <w:t xml:space="preserve">        self._rebuild_service_drucker_btns()</w:t>
      </w:r>
    </w:p>
    <w:p>
      <w:pPr>
        <w:spacing w:before="0" w:after="0"/>
        <w:ind w:left="170"/>
        <w:shd w:val="clear" w:color="auto" w:fill="F7F7F7"/>
      </w:pPr>
      <w:r>
        <w:rPr>
          <w:rFonts w:ascii="Courier New" w:hAnsi="Courier New"/>
          <w:sz w:val="15"/>
        </w:rPr>
        <w:t xml:space="preserve">        self._rebuild_service_lager_btns()</w:t>
      </w:r>
    </w:p>
    <w:p>
      <w:pPr>
        <w:spacing w:before="0" w:after="0"/>
        <w:ind w:left="170"/>
        <w:shd w:val="clear" w:color="auto" w:fill="F7F7F7"/>
      </w:pPr>
      <w:r>
        <w:rPr>
          <w:rFonts w:ascii="Courier New" w:hAnsi="Courier New"/>
          <w:sz w:val="15"/>
        </w:rPr>
        <w:t xml:space="preserve">        self._rebuild_ablage_kacheln()</w:t>
      </w:r>
    </w:p>
    <w:p>
      <w:pPr>
        <w:spacing w:before="0" w:after="0"/>
        <w:ind w:left="170"/>
        <w:shd w:val="clear" w:color="auto" w:fill="F7F7F7"/>
      </w:pPr>
      <w:r>
        <w:rPr>
          <w:rFonts w:ascii="Courier New" w:hAnsi="Courier New"/>
          <w:sz w:val="15"/>
        </w:rPr>
        <w:t xml:space="preserve">        self._rebuild_magazin_kacheln()</w:t>
      </w:r>
    </w:p>
    <w:p>
      <w:pPr>
        <w:spacing w:before="0" w:after="0"/>
        <w:ind w:left="170"/>
        <w:shd w:val="clear" w:color="auto" w:fill="F7F7F7"/>
      </w:pPr>
      <w:r>
        <w:rPr>
          <w:rFonts w:ascii="Courier New" w:hAnsi="Courier New"/>
          <w:sz w:val="15"/>
        </w:rPr>
        <w:t xml:space="preserve">        self._refresh()</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_on_drucker_add(self):</w:t>
      </w:r>
    </w:p>
    <w:p>
      <w:pPr>
        <w:spacing w:before="0" w:after="0"/>
        <w:ind w:left="170"/>
        <w:shd w:val="clear" w:color="auto" w:fill="F7F7F7"/>
      </w:pPr>
      <w:r>
        <w:rPr>
          <w:rFonts w:ascii="Courier New" w:hAnsi="Courier New"/>
          <w:sz w:val="15"/>
        </w:rPr>
        <w:t xml:space="preserve">        new_id = self.hauptablauf.config.naechste_freie_drucker_id()</w:t>
      </w:r>
    </w:p>
    <w:p>
      <w:pPr>
        <w:spacing w:before="0" w:after="0"/>
        <w:ind w:left="170"/>
        <w:shd w:val="clear" w:color="auto" w:fill="F7F7F7"/>
      </w:pPr>
      <w:r>
        <w:rPr>
          <w:rFonts w:ascii="Courier New" w:hAnsi="Courier New"/>
          <w:sz w:val="15"/>
        </w:rPr>
        <w:t xml:space="preserve">        new_dc = DruckerConfig(id=new_id, name=f"Drucker {new_id}")</w:t>
      </w:r>
    </w:p>
    <w:p>
      <w:pPr>
        <w:spacing w:before="0" w:after="0"/>
        <w:ind w:left="170"/>
        <w:shd w:val="clear" w:color="auto" w:fill="F7F7F7"/>
      </w:pPr>
      <w:r>
        <w:rPr>
          <w:rFonts w:ascii="Courier New" w:hAnsi="Courier New"/>
          <w:sz w:val="15"/>
        </w:rPr>
        <w:t xml:space="preserve">        self._open_drucker_editor(new_dc, hide_delete=True)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Action-Handler</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_on_kachel_clicked(self, drucker_id: int):</w:t>
      </w:r>
    </w:p>
    <w:p>
      <w:pPr>
        <w:spacing w:before="0" w:after="0"/>
        <w:ind w:left="170"/>
        <w:shd w:val="clear" w:color="auto" w:fill="F7F7F7"/>
      </w:pPr>
      <w:r>
        <w:rPr>
          <w:rFonts w:ascii="Courier New" w:hAnsi="Courier New"/>
          <w:sz w:val="15"/>
        </w:rPr>
        <w:t xml:space="preserve">        ok = self.hauptablauf.auftrag_aufnehmen(drucker_id, AuftragQuelle.HMI)</w:t>
      </w:r>
    </w:p>
    <w:p>
      <w:pPr>
        <w:spacing w:before="0" w:after="0"/>
        <w:ind w:left="170"/>
        <w:shd w:val="clear" w:color="auto" w:fill="F7F7F7"/>
      </w:pPr>
      <w:r>
        <w:rPr>
          <w:rFonts w:ascii="Courier New" w:hAnsi="Courier New"/>
          <w:sz w:val="15"/>
        </w:rPr>
        <w:t xml:space="preserve">        self._toast("Auftrag " + ("angenommen" if ok else "abgelehnt"),</w:t>
      </w:r>
    </w:p>
    <w:p>
      <w:pPr>
        <w:spacing w:before="0" w:after="0"/>
        <w:ind w:left="170"/>
        <w:shd w:val="clear" w:color="auto" w:fill="F7F7F7"/>
      </w:pPr>
      <w:r>
        <w:rPr>
          <w:rFonts w:ascii="Courier New" w:hAnsi="Courier New"/>
          <w:sz w:val="15"/>
        </w:rPr>
        <w:t xml:space="preserve">                    f"Drucker {drucker_id}")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_on_referenzfahrt(self):</w:t>
      </w:r>
    </w:p>
    <w:p>
      <w:pPr>
        <w:spacing w:before="0" w:after="0"/>
        <w:ind w:left="170"/>
        <w:shd w:val="clear" w:color="auto" w:fill="F7F7F7"/>
      </w:pPr>
      <w:r>
        <w:rPr>
          <w:rFonts w:ascii="Courier New" w:hAnsi="Courier New"/>
          <w:sz w:val="15"/>
        </w:rPr>
        <w:t xml:space="preserve">        confirm = QtWidgets.QMessageBox.question(</w:t>
      </w:r>
    </w:p>
    <w:p>
      <w:pPr>
        <w:spacing w:before="0" w:after="0"/>
        <w:ind w:left="170"/>
        <w:shd w:val="clear" w:color="auto" w:fill="F7F7F7"/>
      </w:pPr>
      <w:r>
        <w:rPr>
          <w:rFonts w:ascii="Courier New" w:hAnsi="Courier New"/>
          <w:sz w:val="15"/>
        </w:rPr>
        <w:t xml:space="preserve">            self, "Referenzfahrt", "Referenzfahrt jetzt durchführen?",</w:t>
      </w:r>
    </w:p>
    <w:p>
      <w:pPr>
        <w:spacing w:before="0" w:after="0"/>
        <w:ind w:left="170"/>
        <w:shd w:val="clear" w:color="auto" w:fill="F7F7F7"/>
      </w:pPr>
      <w:r>
        <w:rPr>
          <w:rFonts w:ascii="Courier New" w:hAnsi="Courier New"/>
          <w:sz w:val="15"/>
        </w:rPr>
        <w:t xml:space="preserve">            QtWidgets.QMessageBox.Yes | QtWidgets.QMessageBox.No)</w:t>
      </w:r>
    </w:p>
    <w:p>
      <w:pPr>
        <w:spacing w:before="0" w:after="0"/>
        <w:ind w:left="170"/>
        <w:shd w:val="clear" w:color="auto" w:fill="F7F7F7"/>
      </w:pPr>
      <w:r>
        <w:rPr>
          <w:rFonts w:ascii="Courier New" w:hAnsi="Courier New"/>
          <w:sz w:val="15"/>
        </w:rPr>
        <w:t xml:space="preserve">        if confirm == QtWidgets.QMessageBox.Yes:</w:t>
      </w:r>
    </w:p>
    <w:p>
      <w:pPr>
        <w:spacing w:before="0" w:after="0"/>
        <w:ind w:left="170"/>
        <w:shd w:val="clear" w:color="auto" w:fill="F7F7F7"/>
      </w:pPr>
      <w:r>
        <w:rPr>
          <w:rFonts w:ascii="Courier New" w:hAnsi="Courier New"/>
          <w:sz w:val="15"/>
        </w:rPr>
        <w:t xml:space="preserve">            if self.hauptablauf.state == SystemState.SERVICE:</w:t>
      </w:r>
    </w:p>
    <w:p>
      <w:pPr>
        <w:spacing w:before="0" w:after="0"/>
        <w:ind w:left="170"/>
        <w:shd w:val="clear" w:color="auto" w:fill="F7F7F7"/>
      </w:pPr>
      <w:r>
        <w:rPr>
          <w:rFonts w:ascii="Courier New" w:hAnsi="Courier New"/>
          <w:sz w:val="15"/>
        </w:rPr>
        <w:t xml:space="preserve">                self.hauptablauf.service_modus_verlassen()</w:t>
      </w:r>
    </w:p>
    <w:p>
      <w:pPr>
        <w:spacing w:before="0" w:after="0"/>
        <w:ind w:left="170"/>
        <w:shd w:val="clear" w:color="auto" w:fill="F7F7F7"/>
      </w:pPr>
      <w:r>
        <w:rPr>
          <w:rFonts w:ascii="Courier New" w:hAnsi="Courier New"/>
          <w:sz w:val="15"/>
        </w:rPr>
        <w:t xml:space="preserve">            self.hauptablauf.manuelle_referenzfahrt()</w:t>
      </w:r>
    </w:p>
    <w:p>
      <w:pPr>
        <w:spacing w:before="0" w:after="0"/>
        <w:ind w:left="170"/>
        <w:shd w:val="clear" w:color="auto" w:fill="F7F7F7"/>
      </w:pPr>
      <w:r>
        <w:rPr>
          <w:rFonts w:ascii="Courier New" w:hAnsi="Courier New"/>
          <w:sz w:val="15"/>
        </w:rPr>
        <w:t xml:space="preserve">            self._switch("status")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_on_stop(self):</w:t>
      </w:r>
    </w:p>
    <w:p>
      <w:pPr>
        <w:spacing w:before="0" w:after="0"/>
        <w:ind w:left="170"/>
        <w:shd w:val="clear" w:color="auto" w:fill="F7F7F7"/>
      </w:pPr>
      <w:r>
        <w:rPr>
          <w:rFonts w:ascii="Courier New" w:hAnsi="Courier New"/>
          <w:sz w:val="15"/>
        </w:rPr>
        <w:t xml:space="preserve">        self.hauptablauf.manueller_stop()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_on_quittieren(self):</w:t>
      </w:r>
    </w:p>
    <w:p>
      <w:pPr>
        <w:spacing w:before="0" w:after="0"/>
        <w:ind w:left="170"/>
        <w:shd w:val="clear" w:color="auto" w:fill="F7F7F7"/>
      </w:pPr>
      <w:r>
        <w:rPr>
          <w:rFonts w:ascii="Courier New" w:hAnsi="Courier New"/>
          <w:sz w:val="15"/>
        </w:rPr>
        <w:t xml:space="preserve">        self.hauptablauf.fehler.quittieren()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_on_fehler_quittiert_dialog(self, waehrend_plattenwechsel: bool, esp_code: Optional[str]):</w:t>
      </w:r>
    </w:p>
    <w:p>
      <w:pPr>
        <w:spacing w:before="0" w:after="0"/>
        <w:ind w:left="170"/>
        <w:shd w:val="clear" w:color="auto" w:fill="F7F7F7"/>
      </w:pPr>
      <w:r>
        <w:rPr>
          <w:rFonts w:ascii="Courier New" w:hAnsi="Courier New"/>
          <w:sz w:val="15"/>
        </w:rPr>
        <w:t xml:space="preserve">        hindernis = esp_code == "OBSTACLE"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dlg = QtWidgets.QDialog(self)</w:t>
      </w:r>
    </w:p>
    <w:p>
      <w:pPr>
        <w:spacing w:before="0" w:after="0"/>
        <w:ind w:left="170"/>
        <w:shd w:val="clear" w:color="auto" w:fill="F7F7F7"/>
      </w:pPr>
      <w:r>
        <w:rPr>
          <w:rFonts w:ascii="Courier New" w:hAnsi="Courier New"/>
          <w:sz w:val="15"/>
        </w:rPr>
        <w:t xml:space="preserve">        dlg.setWindowTitle("Fehler quittiert — wie weiter?")</w:t>
      </w:r>
    </w:p>
    <w:p>
      <w:pPr>
        <w:spacing w:before="0" w:after="0"/>
        <w:ind w:left="170"/>
        <w:shd w:val="clear" w:color="auto" w:fill="F7F7F7"/>
      </w:pPr>
      <w:r>
        <w:rPr>
          <w:rFonts w:ascii="Courier New" w:hAnsi="Courier New"/>
          <w:sz w:val="15"/>
        </w:rPr>
        <w:t xml:space="preserve">        dlg.setMinimumWidth(400)</w:t>
      </w:r>
    </w:p>
    <w:p>
      <w:pPr>
        <w:spacing w:before="0" w:after="0"/>
        <w:ind w:left="170"/>
        <w:shd w:val="clear" w:color="auto" w:fill="F7F7F7"/>
      </w:pPr>
      <w:r>
        <w:rPr>
          <w:rFonts w:ascii="Courier New" w:hAnsi="Courier New"/>
          <w:sz w:val="15"/>
        </w:rPr>
        <w:t xml:space="preserve">        dlg.setStyleSheet(self.styleSheet())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 = QtWidgets.QVBoxLayout(dlg)</w:t>
      </w:r>
    </w:p>
    <w:p>
      <w:pPr>
        <w:spacing w:before="0" w:after="0"/>
        <w:ind w:left="170"/>
        <w:shd w:val="clear" w:color="auto" w:fill="F7F7F7"/>
      </w:pPr>
      <w:r>
        <w:rPr>
          <w:rFonts w:ascii="Courier New" w:hAnsi="Courier New"/>
          <w:sz w:val="15"/>
        </w:rPr>
        <w:t xml:space="preserve">        v.setSpacing(14); v.setContentsMargins(20, 20, 20, 20)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title = QtWidgets.QLabel("Wie soll es weitergehen?")</w:t>
      </w:r>
    </w:p>
    <w:p>
      <w:pPr>
        <w:spacing w:before="0" w:after="0"/>
        <w:ind w:left="170"/>
        <w:shd w:val="clear" w:color="auto" w:fill="F7F7F7"/>
      </w:pPr>
      <w:r>
        <w:rPr>
          <w:rFonts w:ascii="Courier New" w:hAnsi="Courier New"/>
          <w:sz w:val="15"/>
        </w:rPr>
        <w:t xml:space="preserve">        title.setStyleSheet(f"color: {COL_TEXT}; font-size: 16px; font-weight: 700;")</w:t>
      </w:r>
    </w:p>
    <w:p>
      <w:pPr>
        <w:spacing w:before="0" w:after="0"/>
        <w:ind w:left="170"/>
        <w:shd w:val="clear" w:color="auto" w:fill="F7F7F7"/>
      </w:pPr>
      <w:r>
        <w:rPr>
          <w:rFonts w:ascii="Courier New" w:hAnsi="Courier New"/>
          <w:sz w:val="15"/>
        </w:rPr>
        <w:t xml:space="preserve">        v.addWidget(title)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waehrend_plattenwechsel:</w:t>
      </w:r>
    </w:p>
    <w:p>
      <w:pPr>
        <w:spacing w:before="0" w:after="0"/>
        <w:ind w:left="170"/>
        <w:shd w:val="clear" w:color="auto" w:fill="F7F7F7"/>
      </w:pPr>
      <w:r>
        <w:rPr>
          <w:rFonts w:ascii="Courier New" w:hAnsi="Courier New"/>
          <w:sz w:val="15"/>
        </w:rPr>
        <w:t xml:space="preserve">            info = QtWidgets.QLabel(</w:t>
      </w:r>
    </w:p>
    <w:p>
      <w:pPr>
        <w:spacing w:before="0" w:after="0"/>
        <w:ind w:left="170"/>
        <w:shd w:val="clear" w:color="auto" w:fill="F7F7F7"/>
      </w:pPr>
      <w:r>
        <w:rPr>
          <w:rFonts w:ascii="Courier New" w:hAnsi="Courier New"/>
          <w:sz w:val="15"/>
        </w:rPr>
        <w:t xml:space="preserve">                "Der Fehler trat während eines Plattenwechsels auf. "</w:t>
      </w:r>
    </w:p>
    <w:p>
      <w:pPr>
        <w:spacing w:before="0" w:after="0"/>
        <w:ind w:left="170"/>
        <w:shd w:val="clear" w:color="auto" w:fill="F7F7F7"/>
      </w:pPr>
      <w:r>
        <w:rPr>
          <w:rFonts w:ascii="Courier New" w:hAnsi="Courier New"/>
          <w:sz w:val="15"/>
        </w:rPr>
        <w:t xml:space="preserve">                "Schlitten, Ablage und Magazin bitte prüfen.")</w:t>
      </w:r>
    </w:p>
    <w:p>
      <w:pPr>
        <w:spacing w:before="0" w:after="0"/>
        <w:ind w:left="170"/>
        <w:shd w:val="clear" w:color="auto" w:fill="F7F7F7"/>
      </w:pPr>
      <w:r>
        <w:rPr>
          <w:rFonts w:ascii="Courier New" w:hAnsi="Courier New"/>
          <w:sz w:val="15"/>
        </w:rPr>
        <w:t xml:space="preserve">            info.setWordWrap(True)</w:t>
      </w:r>
    </w:p>
    <w:p>
      <w:pPr>
        <w:spacing w:before="0" w:after="0"/>
        <w:ind w:left="170"/>
        <w:shd w:val="clear" w:color="auto" w:fill="F7F7F7"/>
      </w:pPr>
      <w:r>
        <w:rPr>
          <w:rFonts w:ascii="Courier New" w:hAnsi="Courier New"/>
          <w:sz w:val="15"/>
        </w:rPr>
        <w:t xml:space="preserve">            info.setStyleSheet(</w:t>
      </w:r>
    </w:p>
    <w:p>
      <w:pPr>
        <w:spacing w:before="0" w:after="0"/>
        <w:ind w:left="170"/>
        <w:shd w:val="clear" w:color="auto" w:fill="F7F7F7"/>
      </w:pPr>
      <w:r>
        <w:rPr>
          <w:rFonts w:ascii="Courier New" w:hAnsi="Courier New"/>
          <w:sz w:val="15"/>
        </w:rPr>
        <w:t xml:space="preserve">                f"color: #FCA5A5; background: rgba(220,38,38,0.12); "</w:t>
      </w:r>
    </w:p>
    <w:p>
      <w:pPr>
        <w:spacing w:before="0" w:after="0"/>
        <w:ind w:left="170"/>
        <w:shd w:val="clear" w:color="auto" w:fill="F7F7F7"/>
      </w:pPr>
      <w:r>
        <w:rPr>
          <w:rFonts w:ascii="Courier New" w:hAnsi="Courier New"/>
          <w:sz w:val="15"/>
        </w:rPr>
        <w:t xml:space="preserve">                "border: 1px solid #DC2626; border-radius: 6px; padding: 8px 10px; font-size: 12px;")</w:t>
      </w:r>
    </w:p>
    <w:p>
      <w:pPr>
        <w:spacing w:before="0" w:after="0"/>
        <w:ind w:left="170"/>
        <w:shd w:val="clear" w:color="auto" w:fill="F7F7F7"/>
      </w:pPr>
      <w:r>
        <w:rPr>
          <w:rFonts w:ascii="Courier New" w:hAnsi="Courier New"/>
          <w:sz w:val="15"/>
        </w:rPr>
        <w:t xml:space="preserve">            v.addWidget(info)</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chk_queue = QtWidgets.QCheckBox("Warteschlange leeren")</w:t>
      </w:r>
    </w:p>
    <w:p>
      <w:pPr>
        <w:spacing w:before="0" w:after="0"/>
        <w:ind w:left="170"/>
        <w:shd w:val="clear" w:color="auto" w:fill="F7F7F7"/>
      </w:pPr>
      <w:r>
        <w:rPr>
          <w:rFonts w:ascii="Courier New" w:hAnsi="Courier New"/>
          <w:sz w:val="15"/>
        </w:rPr>
        <w:t xml:space="preserve">            chk_queue.setChecked(True)</w:t>
      </w:r>
    </w:p>
    <w:p>
      <w:pPr>
        <w:spacing w:before="0" w:after="0"/>
        <w:ind w:left="170"/>
        <w:shd w:val="clear" w:color="auto" w:fill="F7F7F7"/>
      </w:pPr>
      <w:r>
        <w:rPr>
          <w:rFonts w:ascii="Courier New" w:hAnsi="Courier New"/>
          <w:sz w:val="15"/>
        </w:rPr>
        <w:t xml:space="preserve">            chk_queue.setStyleSheet(f"color: {COL_TEXT}; font-size: 13px;")</w:t>
      </w:r>
    </w:p>
    <w:p>
      <w:pPr>
        <w:spacing w:before="0" w:after="0"/>
        <w:ind w:left="170"/>
        <w:shd w:val="clear" w:color="auto" w:fill="F7F7F7"/>
      </w:pPr>
      <w:r>
        <w:rPr>
          <w:rFonts w:ascii="Courier New" w:hAnsi="Courier New"/>
          <w:sz w:val="15"/>
        </w:rPr>
        <w:t xml:space="preserve">            v.addWidget(chk_queue)</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chk_queue =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v.addWidget(self._section_lbl("NÄCHSTER SCHRITT"))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btn_ref = QtWidgets.QPushButton("Referenzfahrt starten")</w:t>
      </w:r>
    </w:p>
    <w:p>
      <w:pPr>
        <w:spacing w:before="0" w:after="0"/>
        <w:ind w:left="170"/>
        <w:shd w:val="clear" w:color="auto" w:fill="F7F7F7"/>
      </w:pPr>
      <w:r>
        <w:rPr>
          <w:rFonts w:ascii="Courier New" w:hAnsi="Courier New"/>
          <w:sz w:val="15"/>
        </w:rPr>
        <w:t xml:space="preserve">        btn_ref.setObjectName("primary")</w:t>
      </w:r>
    </w:p>
    <w:p>
      <w:pPr>
        <w:spacing w:before="0" w:after="0"/>
        <w:ind w:left="170"/>
        <w:shd w:val="clear" w:color="auto" w:fill="F7F7F7"/>
      </w:pPr>
      <w:r>
        <w:rPr>
          <w:rFonts w:ascii="Courier New" w:hAnsi="Courier New"/>
          <w:sz w:val="15"/>
        </w:rPr>
        <w:t xml:space="preserve">        btn_ref.setMinimumHeight(44)</w:t>
      </w:r>
    </w:p>
    <w:p>
      <w:pPr>
        <w:spacing w:before="0" w:after="0"/>
        <w:ind w:left="170"/>
        <w:shd w:val="clear" w:color="auto" w:fill="F7F7F7"/>
      </w:pPr>
      <w:r>
        <w:rPr>
          <w:rFonts w:ascii="Courier New" w:hAnsi="Courier New"/>
          <w:sz w:val="15"/>
        </w:rPr>
        <w:t xml:space="preserve">        v.addWidget(btn_ref)</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if hindernis:</w:t>
      </w:r>
    </w:p>
    <w:p>
      <w:pPr>
        <w:spacing w:before="0" w:after="0"/>
        <w:ind w:left="170"/>
        <w:shd w:val="clear" w:color="auto" w:fill="F7F7F7"/>
      </w:pPr>
      <w:r>
        <w:rPr>
          <w:rFonts w:ascii="Courier New" w:hAnsi="Courier New"/>
          <w:sz w:val="15"/>
        </w:rPr>
        <w:t xml:space="preserve">            btn_weiter = QtWidgets.QPushButton("Weitermachen (Hindernis entfernt)")</w:t>
      </w:r>
    </w:p>
    <w:p>
      <w:pPr>
        <w:spacing w:before="0" w:after="0"/>
        <w:ind w:left="170"/>
        <w:shd w:val="clear" w:color="auto" w:fill="F7F7F7"/>
      </w:pPr>
      <w:r>
        <w:rPr>
          <w:rFonts w:ascii="Courier New" w:hAnsi="Courier New"/>
          <w:sz w:val="15"/>
        </w:rPr>
        <w:t xml:space="preserve">            btn_weiter.setMinimumHeight(44)</w:t>
      </w:r>
    </w:p>
    <w:p>
      <w:pPr>
        <w:spacing w:before="0" w:after="0"/>
        <w:ind w:left="170"/>
        <w:shd w:val="clear" w:color="auto" w:fill="F7F7F7"/>
      </w:pPr>
      <w:r>
        <w:rPr>
          <w:rFonts w:ascii="Courier New" w:hAnsi="Courier New"/>
          <w:sz w:val="15"/>
        </w:rPr>
        <w:t xml:space="preserve">            v.addWidget(btn_weiter)</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btn_weiter = None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result = {"referenzfahrt": True, "queue_leeren": waehrend_plattenwechsel}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_accept(ref: bool):</w:t>
      </w:r>
    </w:p>
    <w:p>
      <w:pPr>
        <w:spacing w:before="0" w:after="0"/>
        <w:ind w:left="170"/>
        <w:shd w:val="clear" w:color="auto" w:fill="F7F7F7"/>
      </w:pPr>
      <w:r>
        <w:rPr>
          <w:rFonts w:ascii="Courier New" w:hAnsi="Courier New"/>
          <w:sz w:val="15"/>
        </w:rPr>
        <w:t xml:space="preserve">            result["referenzfahrt"] = ref</w:t>
      </w:r>
    </w:p>
    <w:p>
      <w:pPr>
        <w:spacing w:before="0" w:after="0"/>
        <w:ind w:left="170"/>
        <w:shd w:val="clear" w:color="auto" w:fill="F7F7F7"/>
      </w:pPr>
      <w:r>
        <w:rPr>
          <w:rFonts w:ascii="Courier New" w:hAnsi="Courier New"/>
          <w:sz w:val="15"/>
        </w:rPr>
        <w:t xml:space="preserve">            result["queue_leeren"] = chk_queue.isChecked() if chk_queue else False</w:t>
      </w:r>
    </w:p>
    <w:p>
      <w:pPr>
        <w:spacing w:before="0" w:after="0"/>
        <w:ind w:left="170"/>
        <w:shd w:val="clear" w:color="auto" w:fill="F7F7F7"/>
      </w:pPr>
      <w:r>
        <w:rPr>
          <w:rFonts w:ascii="Courier New" w:hAnsi="Courier New"/>
          <w:sz w:val="15"/>
        </w:rPr>
        <w:t xml:space="preserve">            dlg.accept()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btn_ref.clicked.connect(lambda: _accept(True))</w:t>
      </w:r>
    </w:p>
    <w:p>
      <w:pPr>
        <w:spacing w:before="0" w:after="0"/>
        <w:ind w:left="170"/>
        <w:shd w:val="clear" w:color="auto" w:fill="F7F7F7"/>
      </w:pPr>
      <w:r>
        <w:rPr>
          <w:rFonts w:ascii="Courier New" w:hAnsi="Courier New"/>
          <w:sz w:val="15"/>
        </w:rPr>
        <w:t xml:space="preserve">        if btn_weiter:</w:t>
      </w:r>
    </w:p>
    <w:p>
      <w:pPr>
        <w:spacing w:before="0" w:after="0"/>
        <w:ind w:left="170"/>
        <w:shd w:val="clear" w:color="auto" w:fill="F7F7F7"/>
      </w:pPr>
      <w:r>
        <w:rPr>
          <w:rFonts w:ascii="Courier New" w:hAnsi="Courier New"/>
          <w:sz w:val="15"/>
        </w:rPr>
        <w:t xml:space="preserve">            btn_weiter.clicked.connect(lambda: _accept(False))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dlg.exec_()</w:t>
      </w:r>
    </w:p>
    <w:p>
      <w:pPr>
        <w:spacing w:before="0" w:after="0"/>
        <w:ind w:left="170"/>
        <w:shd w:val="clear" w:color="auto" w:fill="F7F7F7"/>
      </w:pPr>
      <w:r>
        <w:rPr>
          <w:rFonts w:ascii="Courier New" w:hAnsi="Courier New"/>
          <w:sz w:val="15"/>
        </w:rPr>
        <w:t xml:space="preserve">        self.hauptablauf.entscheidung_nach_fehler(</w:t>
      </w:r>
    </w:p>
    <w:p>
      <w:pPr>
        <w:spacing w:before="0" w:after="0"/>
        <w:ind w:left="170"/>
        <w:shd w:val="clear" w:color="auto" w:fill="F7F7F7"/>
      </w:pPr>
      <w:r>
        <w:rPr>
          <w:rFonts w:ascii="Courier New" w:hAnsi="Courier New"/>
          <w:sz w:val="15"/>
        </w:rPr>
        <w:t xml:space="preserve">            referenzfahrt=result["referenzfahrt"],</w:t>
      </w:r>
    </w:p>
    <w:p>
      <w:pPr>
        <w:spacing w:before="0" w:after="0"/>
        <w:ind w:left="170"/>
        <w:shd w:val="clear" w:color="auto" w:fill="F7F7F7"/>
      </w:pPr>
      <w:r>
        <w:rPr>
          <w:rFonts w:ascii="Courier New" w:hAnsi="Courier New"/>
          <w:sz w:val="15"/>
        </w:rPr>
        <w:t xml:space="preserve">            queue_leeren=result["queue_leeren"],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_on_service_drucker(self, did: int):</w:t>
      </w:r>
    </w:p>
    <w:p>
      <w:pPr>
        <w:spacing w:before="0" w:after="0"/>
        <w:ind w:left="170"/>
        <w:shd w:val="clear" w:color="auto" w:fill="F7F7F7"/>
      </w:pPr>
      <w:r>
        <w:rPr>
          <w:rFonts w:ascii="Courier New" w:hAnsi="Courier New"/>
          <w:sz w:val="15"/>
        </w:rPr>
        <w:t xml:space="preserve">        self._run_service_cmd(</w:t>
      </w:r>
    </w:p>
    <w:p>
      <w:pPr>
        <w:spacing w:before="0" w:after="0"/>
        <w:ind w:left="170"/>
        <w:shd w:val="clear" w:color="auto" w:fill="F7F7F7"/>
      </w:pPr>
      <w:r>
        <w:rPr>
          <w:rFonts w:ascii="Courier New" w:hAnsi="Courier New"/>
          <w:sz w:val="15"/>
        </w:rPr>
        <w:t xml:space="preserve">            lambda: self.hauptablauf.service_fahre_zu_drucker(did),</w:t>
      </w:r>
    </w:p>
    <w:p>
      <w:pPr>
        <w:spacing w:before="0" w:after="0"/>
        <w:ind w:left="170"/>
        <w:shd w:val="clear" w:color="auto" w:fill="F7F7F7"/>
      </w:pPr>
      <w:r>
        <w:rPr>
          <w:rFonts w:ascii="Courier New" w:hAnsi="Courier New"/>
          <w:sz w:val="15"/>
        </w:rPr>
        <w:t xml:space="preserve">            f"→ Drucker {did}")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_on_service_manuelle_pos(self):</w:t>
      </w:r>
    </w:p>
    <w:p>
      <w:pPr>
        <w:spacing w:before="0" w:after="0"/>
        <w:ind w:left="170"/>
        <w:shd w:val="clear" w:color="auto" w:fill="F7F7F7"/>
      </w:pPr>
      <w:r>
        <w:rPr>
          <w:rFonts w:ascii="Courier New" w:hAnsi="Courier New"/>
          <w:sz w:val="15"/>
        </w:rPr>
        <w:t xml:space="preserve">        x = self.svc_numpad.value_x()</w:t>
      </w:r>
    </w:p>
    <w:p>
      <w:pPr>
        <w:spacing w:before="0" w:after="0"/>
        <w:ind w:left="170"/>
        <w:shd w:val="clear" w:color="auto" w:fill="F7F7F7"/>
      </w:pPr>
      <w:r>
        <w:rPr>
          <w:rFonts w:ascii="Courier New" w:hAnsi="Courier New"/>
          <w:sz w:val="15"/>
        </w:rPr>
        <w:t xml:space="preserve">        z = self.svc_numpad.value_z()</w:t>
      </w:r>
    </w:p>
    <w:p>
      <w:pPr>
        <w:spacing w:before="0" w:after="0"/>
        <w:ind w:left="170"/>
        <w:shd w:val="clear" w:color="auto" w:fill="F7F7F7"/>
      </w:pPr>
      <w:r>
        <w:rPr>
          <w:rFonts w:ascii="Courier New" w:hAnsi="Courier New"/>
          <w:sz w:val="15"/>
        </w:rPr>
        <w:t xml:space="preserve">        if x is None or z is None:</w:t>
      </w:r>
    </w:p>
    <w:p>
      <w:pPr>
        <w:spacing w:before="0" w:after="0"/>
        <w:ind w:left="170"/>
        <w:shd w:val="clear" w:color="auto" w:fill="F7F7F7"/>
      </w:pPr>
      <w:r>
        <w:rPr>
          <w:rFonts w:ascii="Courier New" w:hAnsi="Courier New"/>
          <w:sz w:val="15"/>
        </w:rPr>
        <w:t xml:space="preserve">            self._toast("Manuelle Fahrt", "X und Z eingeben")</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self._run_service_cmd(</w:t>
      </w:r>
    </w:p>
    <w:p>
      <w:pPr>
        <w:spacing w:before="0" w:after="0"/>
        <w:ind w:left="170"/>
        <w:shd w:val="clear" w:color="auto" w:fill="F7F7F7"/>
      </w:pPr>
      <w:r>
        <w:rPr>
          <w:rFonts w:ascii="Courier New" w:hAnsi="Courier New"/>
          <w:sz w:val="15"/>
        </w:rPr>
        <w:t xml:space="preserve">            lambda: self.hauptablauf.service_fahre_zu_position(x, z),</w:t>
      </w:r>
    </w:p>
    <w:p>
      <w:pPr>
        <w:spacing w:before="0" w:after="0"/>
        <w:ind w:left="170"/>
        <w:shd w:val="clear" w:color="auto" w:fill="F7F7F7"/>
      </w:pPr>
      <w:r>
        <w:rPr>
          <w:rFonts w:ascii="Courier New" w:hAnsi="Courier New"/>
          <w:sz w:val="15"/>
        </w:rPr>
        <w:t xml:space="preserve">            f"→ X={x} Z={z} mm")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_run_service_cmd(self, fn, ok_label: str):</w:t>
      </w:r>
    </w:p>
    <w:p>
      <w:pPr>
        <w:spacing w:before="0" w:after="0"/>
        <w:ind w:left="170"/>
        <w:shd w:val="clear" w:color="auto" w:fill="F7F7F7"/>
      </w:pPr>
      <w:r>
        <w:rPr>
          <w:rFonts w:ascii="Courier New" w:hAnsi="Courier New"/>
          <w:sz w:val="15"/>
        </w:rPr>
        <w:t xml:space="preserve">        if self._service_busy:</w:t>
      </w:r>
    </w:p>
    <w:p>
      <w:pPr>
        <w:spacing w:before="0" w:after="0"/>
        <w:ind w:left="170"/>
        <w:shd w:val="clear" w:color="auto" w:fill="F7F7F7"/>
      </w:pPr>
      <w:r>
        <w:rPr>
          <w:rFonts w:ascii="Courier New" w:hAnsi="Courier New"/>
          <w:sz w:val="15"/>
        </w:rPr>
        <w:t xml:space="preserve">            return</w:t>
      </w:r>
    </w:p>
    <w:p>
      <w:pPr>
        <w:spacing w:before="0" w:after="0"/>
        <w:ind w:left="170"/>
        <w:shd w:val="clear" w:color="auto" w:fill="F7F7F7"/>
      </w:pPr>
      <w:r>
        <w:rPr>
          <w:rFonts w:ascii="Courier New" w:hAnsi="Courier New"/>
          <w:sz w:val="15"/>
        </w:rPr>
        <w:t xml:space="preserve">        self._service_busy = True</w:t>
      </w:r>
    </w:p>
    <w:p>
      <w:pPr>
        <w:spacing w:before="0" w:after="0"/>
        <w:ind w:left="170"/>
        <w:shd w:val="clear" w:color="auto" w:fill="F7F7F7"/>
      </w:pPr>
      <w:r>
        <w:rPr>
          <w:rFonts w:ascii="Courier New" w:hAnsi="Courier New"/>
          <w:sz w:val="15"/>
        </w:rPr>
        <w:t xml:space="preserve">        def run():</w:t>
      </w:r>
    </w:p>
    <w:p>
      <w:pPr>
        <w:spacing w:before="0" w:after="0"/>
        <w:ind w:left="170"/>
        <w:shd w:val="clear" w:color="auto" w:fill="F7F7F7"/>
      </w:pPr>
      <w:r>
        <w:rPr>
          <w:rFonts w:ascii="Courier New" w:hAnsi="Courier New"/>
          <w:sz w:val="15"/>
        </w:rPr>
        <w:t xml:space="preserve">            ok = fn()</w:t>
      </w:r>
    </w:p>
    <w:p>
      <w:pPr>
        <w:spacing w:before="0" w:after="0"/>
        <w:ind w:left="170"/>
        <w:shd w:val="clear" w:color="auto" w:fill="F7F7F7"/>
      </w:pPr>
      <w:r>
        <w:rPr>
          <w:rFonts w:ascii="Courier New" w:hAnsi="Courier New"/>
          <w:sz w:val="15"/>
        </w:rPr>
        <w:t xml:space="preserve">            self.signals.toast.emit("Schlitten", ok_label if ok else "Fehler")</w:t>
      </w:r>
    </w:p>
    <w:p>
      <w:pPr>
        <w:spacing w:before="0" w:after="0"/>
        <w:ind w:left="170"/>
        <w:shd w:val="clear" w:color="auto" w:fill="F7F7F7"/>
      </w:pPr>
      <w:r>
        <w:rPr>
          <w:rFonts w:ascii="Courier New" w:hAnsi="Courier New"/>
          <w:sz w:val="15"/>
        </w:rPr>
        <w:t xml:space="preserve">            self._service_busy = False</w:t>
      </w:r>
    </w:p>
    <w:p>
      <w:pPr>
        <w:spacing w:before="0" w:after="0"/>
        <w:ind w:left="170"/>
        <w:shd w:val="clear" w:color="auto" w:fill="F7F7F7"/>
      </w:pPr>
      <w:r>
        <w:rPr>
          <w:rFonts w:ascii="Courier New" w:hAnsi="Courier New"/>
          <w:sz w:val="15"/>
        </w:rPr>
        <w:t xml:space="preserve">        threading.Thread(target=run, daemon=True).start()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Slots</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_on_auftrag_ok(self, a):</w:t>
      </w:r>
    </w:p>
    <w:p>
      <w:pPr>
        <w:spacing w:before="0" w:after="0"/>
        <w:ind w:left="170"/>
        <w:shd w:val="clear" w:color="auto" w:fill="F7F7F7"/>
      </w:pPr>
      <w:r>
        <w:rPr>
          <w:rFonts w:ascii="Courier New" w:hAnsi="Courier New"/>
          <w:sz w:val="15"/>
        </w:rPr>
        <w:t xml:space="preserve">        self._toast("Wechsel abgeschlossen", f"Drucker {a.drucker_id}")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_on_auftrag_abgelehnt(self, a, grund):</w:t>
      </w:r>
    </w:p>
    <w:p>
      <w:pPr>
        <w:spacing w:before="0" w:after="0"/>
        <w:ind w:left="170"/>
        <w:shd w:val="clear" w:color="auto" w:fill="F7F7F7"/>
      </w:pPr>
      <w:r>
        <w:rPr>
          <w:rFonts w:ascii="Courier New" w:hAnsi="Courier New"/>
          <w:sz w:val="15"/>
        </w:rPr>
        <w:t xml:space="preserve">        self._toast("Auftrag abgelehnt", grund)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_on_fehler_neu(self, f):</w:t>
      </w:r>
    </w:p>
    <w:p>
      <w:pPr>
        <w:spacing w:before="0" w:after="0"/>
        <w:ind w:left="170"/>
        <w:shd w:val="clear" w:color="auto" w:fill="F7F7F7"/>
      </w:pPr>
      <w:r>
        <w:rPr>
          <w:rFonts w:ascii="Courier New" w:hAnsi="Courier New"/>
          <w:sz w:val="15"/>
        </w:rPr>
        <w:t xml:space="preserve">        self._switch("fehler")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_toast(self, titel: str, text: str, ms: int = 2500):</w:t>
      </w:r>
    </w:p>
    <w:p>
      <w:pPr>
        <w:spacing w:before="0" w:after="0"/>
        <w:ind w:left="170"/>
        <w:shd w:val="clear" w:color="auto" w:fill="F7F7F7"/>
      </w:pPr>
      <w:r>
        <w:rPr>
          <w:rFonts w:ascii="Courier New" w:hAnsi="Courier New"/>
          <w:sz w:val="15"/>
        </w:rPr>
        <w:t xml:space="preserve">        t = QtWidgets.QLabel(f"{titel}\n{text}", self)</w:t>
      </w:r>
    </w:p>
    <w:p>
      <w:pPr>
        <w:spacing w:before="0" w:after="0"/>
        <w:ind w:left="170"/>
        <w:shd w:val="clear" w:color="auto" w:fill="F7F7F7"/>
      </w:pPr>
      <w:r>
        <w:rPr>
          <w:rFonts w:ascii="Courier New" w:hAnsi="Courier New"/>
          <w:sz w:val="15"/>
        </w:rPr>
        <w:t xml:space="preserve">        t.setStyleSheet(f"""background: {COL_DHBW_RED}; color: white;</w:t>
      </w:r>
    </w:p>
    <w:p>
      <w:pPr>
        <w:spacing w:before="0" w:after="0"/>
        <w:ind w:left="170"/>
        <w:shd w:val="clear" w:color="auto" w:fill="F7F7F7"/>
      </w:pPr>
      <w:r>
        <w:rPr>
          <w:rFonts w:ascii="Courier New" w:hAnsi="Courier New"/>
          <w:sz w:val="15"/>
        </w:rPr>
        <w:t xml:space="preserve">            padding: 12px 20px; border-radius: 8px;</w:t>
      </w:r>
    </w:p>
    <w:p>
      <w:pPr>
        <w:spacing w:before="0" w:after="0"/>
        <w:ind w:left="170"/>
        <w:shd w:val="clear" w:color="auto" w:fill="F7F7F7"/>
      </w:pPr>
      <w:r>
        <w:rPr>
          <w:rFonts w:ascii="Courier New" w:hAnsi="Courier New"/>
          <w:sz w:val="15"/>
        </w:rPr>
        <w:t xml:space="preserve">            font-size: 13px; font-weight: 600;""")</w:t>
      </w:r>
    </w:p>
    <w:p>
      <w:pPr>
        <w:spacing w:before="0" w:after="0"/>
        <w:ind w:left="170"/>
        <w:shd w:val="clear" w:color="auto" w:fill="F7F7F7"/>
      </w:pPr>
      <w:r>
        <w:rPr>
          <w:rFonts w:ascii="Courier New" w:hAnsi="Courier New"/>
          <w:sz w:val="15"/>
        </w:rPr>
        <w:t xml:space="preserve">        t.setAlignment(QtCore.Qt.AlignCenter)</w:t>
      </w:r>
    </w:p>
    <w:p>
      <w:pPr>
        <w:spacing w:before="0" w:after="0"/>
        <w:ind w:left="170"/>
        <w:shd w:val="clear" w:color="auto" w:fill="F7F7F7"/>
      </w:pPr>
      <w:r>
        <w:rPr>
          <w:rFonts w:ascii="Courier New" w:hAnsi="Courier New"/>
          <w:sz w:val="15"/>
        </w:rPr>
        <w:t xml:space="preserve">        t.adjustSize()</w:t>
      </w:r>
    </w:p>
    <w:p>
      <w:pPr>
        <w:spacing w:before="0" w:after="0"/>
        <w:ind w:left="170"/>
        <w:shd w:val="clear" w:color="auto" w:fill="F7F7F7"/>
      </w:pPr>
      <w:r>
        <w:rPr>
          <w:rFonts w:ascii="Courier New" w:hAnsi="Courier New"/>
          <w:sz w:val="15"/>
        </w:rPr>
        <w:t xml:space="preserve">        t.move((self.width() - t.width()) // 2, self.height() - t.height() - 30)</w:t>
      </w:r>
    </w:p>
    <w:p>
      <w:pPr>
        <w:spacing w:before="0" w:after="0"/>
        <w:ind w:left="170"/>
        <w:shd w:val="clear" w:color="auto" w:fill="F7F7F7"/>
      </w:pPr>
      <w:r>
        <w:rPr>
          <w:rFonts w:ascii="Courier New" w:hAnsi="Courier New"/>
          <w:sz w:val="15"/>
        </w:rPr>
        <w:t xml:space="preserve">        t.show()</w:t>
      </w:r>
    </w:p>
    <w:p>
      <w:pPr>
        <w:spacing w:before="0" w:after="0"/>
        <w:ind w:left="170"/>
        <w:shd w:val="clear" w:color="auto" w:fill="F7F7F7"/>
      </w:pPr>
      <w:r>
        <w:rPr>
          <w:rFonts w:ascii="Courier New" w:hAnsi="Courier New"/>
          <w:sz w:val="15"/>
        </w:rPr>
        <w:t xml:space="preserve">        QtCore.QTimer.singleShot(ms, t.deleteLater)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 Tastatur</w:t>
      </w:r>
    </w:p>
    <w:p>
      <w:pPr>
        <w:spacing w:before="0" w:after="0"/>
        <w:ind w:left="170"/>
        <w:shd w:val="clear" w:color="auto" w:fill="F7F7F7"/>
      </w:pPr>
      <w:r>
        <w:rPr>
          <w:rFonts w:ascii="Courier New" w:hAnsi="Courier New"/>
          <w:sz w:val="15"/>
        </w:rPr>
        <w:t xml:space="preserve">    # ============================================================</w:t>
      </w:r>
    </w:p>
    <w:p>
      <w:pPr>
        <w:spacing w:before="0" w:after="0"/>
        <w:ind w:left="170"/>
        <w:shd w:val="clear" w:color="auto" w:fill="F7F7F7"/>
      </w:pPr>
      <w:r>
        <w:rPr>
          <w:rFonts w:ascii="Courier New" w:hAnsi="Courier New"/>
          <w:sz w:val="15"/>
        </w:rPr>
        <w:t xml:space="preserve">    def keyPressEvent(self, ev: QtGui.QKeyEvent):</w:t>
      </w:r>
    </w:p>
    <w:p>
      <w:pPr>
        <w:spacing w:before="0" w:after="0"/>
        <w:ind w:left="170"/>
        <w:shd w:val="clear" w:color="auto" w:fill="F7F7F7"/>
      </w:pPr>
      <w:r>
        <w:rPr>
          <w:rFonts w:ascii="Courier New" w:hAnsi="Courier New"/>
          <w:sz w:val="15"/>
        </w:rPr>
        <w:t xml:space="preserve">        key = ev.key()</w:t>
      </w:r>
    </w:p>
    <w:p>
      <w:pPr>
        <w:spacing w:before="0" w:after="0"/>
        <w:ind w:left="170"/>
        <w:shd w:val="clear" w:color="auto" w:fill="F7F7F7"/>
      </w:pPr>
      <w:r>
        <w:rPr>
          <w:rFonts w:ascii="Courier New" w:hAnsi="Courier New"/>
          <w:sz w:val="15"/>
        </w:rPr>
        <w:t xml:space="preserve">        if key in (QtCore.Qt.Key_1, QtCore.Qt.Key_2, QtCore.Qt.Key_3,</w:t>
      </w:r>
    </w:p>
    <w:p>
      <w:pPr>
        <w:spacing w:before="0" w:after="0"/>
        <w:ind w:left="170"/>
        <w:shd w:val="clear" w:color="auto" w:fill="F7F7F7"/>
      </w:pPr>
      <w:r>
        <w:rPr>
          <w:rFonts w:ascii="Courier New" w:hAnsi="Courier New"/>
          <w:sz w:val="15"/>
        </w:rPr>
        <w:t xml:space="preserve">                   QtCore.Qt.Key_4, QtCore.Qt.Key_5):</w:t>
      </w:r>
    </w:p>
    <w:p>
      <w:pPr>
        <w:spacing w:before="0" w:after="0"/>
        <w:ind w:left="170"/>
        <w:shd w:val="clear" w:color="auto" w:fill="F7F7F7"/>
      </w:pPr>
      <w:r>
        <w:rPr>
          <w:rFonts w:ascii="Courier New" w:hAnsi="Courier New"/>
          <w:sz w:val="15"/>
        </w:rPr>
        <w:t xml:space="preserve">            did = key - QtCore.Qt.Key_1 + 1</w:t>
      </w:r>
    </w:p>
    <w:p>
      <w:pPr>
        <w:spacing w:before="0" w:after="0"/>
        <w:ind w:left="170"/>
        <w:shd w:val="clear" w:color="auto" w:fill="F7F7F7"/>
      </w:pPr>
      <w:r>
        <w:rPr>
          <w:rFonts w:ascii="Courier New" w:hAnsi="Courier New"/>
          <w:sz w:val="15"/>
        </w:rPr>
        <w:t xml:space="preserve">            if self.hauptablauf.gpio.mock_mode:</w:t>
      </w:r>
    </w:p>
    <w:p>
      <w:pPr>
        <w:spacing w:before="0" w:after="0"/>
        <w:ind w:left="170"/>
        <w:shd w:val="clear" w:color="auto" w:fill="F7F7F7"/>
      </w:pPr>
      <w:r>
        <w:rPr>
          <w:rFonts w:ascii="Courier New" w:hAnsi="Courier New"/>
          <w:sz w:val="15"/>
        </w:rPr>
        <w:t xml:space="preserve">                self.hauptablauf.gpio.mock_drucker_fertig(did)</w:t>
      </w:r>
    </w:p>
    <w:p>
      <w:pPr>
        <w:spacing w:before="0" w:after="0"/>
        <w:ind w:left="170"/>
        <w:shd w:val="clear" w:color="auto" w:fill="F7F7F7"/>
      </w:pPr>
      <w:r>
        <w:rPr>
          <w:rFonts w:ascii="Courier New" w:hAnsi="Courier New"/>
          <w:sz w:val="15"/>
        </w:rPr>
        <w:t xml:space="preserve">        elif key == QtCore.Qt.Key_X:</w:t>
      </w:r>
    </w:p>
    <w:p>
      <w:pPr>
        <w:spacing w:before="0" w:after="0"/>
        <w:ind w:left="170"/>
        <w:shd w:val="clear" w:color="auto" w:fill="F7F7F7"/>
      </w:pPr>
      <w:r>
        <w:rPr>
          <w:rFonts w:ascii="Courier New" w:hAnsi="Courier New"/>
          <w:sz w:val="15"/>
        </w:rPr>
        <w:t xml:space="preserve">            if self.hauptablauf.gpio.mock_mode:</w:t>
      </w:r>
    </w:p>
    <w:p>
      <w:pPr>
        <w:spacing w:before="0" w:after="0"/>
        <w:ind w:left="170"/>
        <w:shd w:val="clear" w:color="auto" w:fill="F7F7F7"/>
      </w:pPr>
      <w:r>
        <w:rPr>
          <w:rFonts w:ascii="Courier New" w:hAnsi="Courier New"/>
          <w:sz w:val="15"/>
        </w:rPr>
        <w:t xml:space="preserve">                self.hauptablauf.gpio.mock_endschalter("X")</w:t>
      </w:r>
    </w:p>
    <w:p>
      <w:pPr>
        <w:spacing w:before="0" w:after="0"/>
        <w:ind w:left="170"/>
        <w:shd w:val="clear" w:color="auto" w:fill="F7F7F7"/>
      </w:pPr>
      <w:r>
        <w:rPr>
          <w:rFonts w:ascii="Courier New" w:hAnsi="Courier New"/>
          <w:sz w:val="15"/>
        </w:rPr>
        <w:t xml:space="preserve">        elif key == QtCore.Qt.Key_Z:</w:t>
      </w:r>
    </w:p>
    <w:p>
      <w:pPr>
        <w:spacing w:before="0" w:after="0"/>
        <w:ind w:left="170"/>
        <w:shd w:val="clear" w:color="auto" w:fill="F7F7F7"/>
      </w:pPr>
      <w:r>
        <w:rPr>
          <w:rFonts w:ascii="Courier New" w:hAnsi="Courier New"/>
          <w:sz w:val="15"/>
        </w:rPr>
        <w:t xml:space="preserve">            if self.hauptablauf.gpio.mock_mode:</w:t>
      </w:r>
    </w:p>
    <w:p>
      <w:pPr>
        <w:spacing w:before="0" w:after="0"/>
        <w:ind w:left="170"/>
        <w:shd w:val="clear" w:color="auto" w:fill="F7F7F7"/>
      </w:pPr>
      <w:r>
        <w:rPr>
          <w:rFonts w:ascii="Courier New" w:hAnsi="Courier New"/>
          <w:sz w:val="15"/>
        </w:rPr>
        <w:t xml:space="preserve">                self.hauptablauf.gpio.mock_endschalter("Z")</w:t>
      </w:r>
    </w:p>
    <w:p>
      <w:pPr>
        <w:spacing w:before="0" w:after="0"/>
        <w:ind w:left="170"/>
        <w:shd w:val="clear" w:color="auto" w:fill="F7F7F7"/>
      </w:pPr>
      <w:r>
        <w:rPr>
          <w:rFonts w:ascii="Courier New" w:hAnsi="Courier New"/>
          <w:sz w:val="15"/>
        </w:rPr>
        <w:t xml:space="preserve">        elif key == QtCore.Qt.Key_Escape:</w:t>
      </w:r>
    </w:p>
    <w:p>
      <w:pPr>
        <w:spacing w:before="0" w:after="0"/>
        <w:ind w:left="170"/>
        <w:shd w:val="clear" w:color="auto" w:fill="F7F7F7"/>
      </w:pPr>
      <w:r>
        <w:rPr>
          <w:rFonts w:ascii="Courier New" w:hAnsi="Courier New"/>
          <w:sz w:val="15"/>
        </w:rPr>
        <w:t xml:space="preserve">            self.close()</w:t>
      </w:r>
    </w:p>
    <w:p>
      <w:pPr>
        <w:spacing w:before="0" w:after="0"/>
        <w:ind w:left="170"/>
        <w:shd w:val="clear" w:color="auto" w:fill="F7F7F7"/>
      </w:pPr>
      <w:r>
        <w:rPr>
          <w:rFonts w:ascii="Courier New" w:hAnsi="Courier New"/>
          <w:sz w:val="15"/>
        </w:rPr>
        <w:t xml:space="preserve">        else:</w:t>
      </w:r>
    </w:p>
    <w:p>
      <w:pPr>
        <w:spacing w:before="0" w:after="0"/>
        <w:ind w:left="170"/>
        <w:shd w:val="clear" w:color="auto" w:fill="F7F7F7"/>
      </w:pPr>
      <w:r>
        <w:rPr>
          <w:rFonts w:ascii="Courier New" w:hAnsi="Courier New"/>
          <w:sz w:val="15"/>
        </w:rPr>
        <w:t xml:space="preserve">            super().keyPressEvent(ev)</w:t>
      </w:r>
    </w:p>
    <w:p>
      <w:pPr>
        <w:spacing w:before="0" w:after="0"/>
        <w:ind w:left="170"/>
        <w:shd w:val="clear" w:color="auto" w:fill="F7F7F7"/>
      </w:pPr>
      <w:r>
        <w:rPr>
          <w:rFonts w:ascii="Courier New" w:hAnsi="Courier New"/>
          <w:sz w:val="15"/>
        </w:rPr>
        <w:t xml:space="preserve"> </w:t>
      </w:r>
    </w:p>
    <w:p>
      <w:pPr>
        <w:pStyle w:val="Heading3"/>
        <w:spacing w:before="240"/>
      </w:pPr>
      <w:r>
        <w:t>B.14 Flask-Webapp (webapp/app.py)</w:t>
      </w:r>
    </w:p>
    <w:p>
      <w:pPr>
        <w:spacing w:before="0" w:after="0"/>
        <w:ind w:left="170"/>
        <w:shd w:val="clear" w:color="auto" w:fill="F7F7F7"/>
      </w:pPr>
      <w:r>
        <w:rPr>
          <w:rFonts w:ascii="Courier New" w:hAnsi="Courier New"/>
          <w:sz w:val="15"/>
        </w:rPr>
        <w:t>"""Web-App für den Plattenwechsler.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Browser  ──HTTP──&gt;  Flask  ──MQTT──&gt;  Pi-Hauptprogramm</w:t>
      </w:r>
    </w:p>
    <w:p>
      <w:pPr>
        <w:spacing w:before="0" w:after="0"/>
        <w:ind w:left="170"/>
        <w:shd w:val="clear" w:color="auto" w:fill="F7F7F7"/>
      </w:pPr>
      <w:r>
        <w:rPr>
          <w:rFonts w:ascii="Courier New" w:hAnsi="Courier New"/>
          <w:sz w:val="15"/>
        </w:rPr>
        <w:t xml:space="preserve">  Browser  &lt;─SSE──    Flask  &lt;─MQTT─    Pi-Hauptprogramm</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Aufruf:</w:t>
      </w:r>
    </w:p>
    <w:p>
      <w:pPr>
        <w:spacing w:before="0" w:after="0"/>
        <w:ind w:left="170"/>
        <w:shd w:val="clear" w:color="auto" w:fill="F7F7F7"/>
      </w:pPr>
      <w:r>
        <w:rPr>
          <w:rFonts w:ascii="Courier New" w:hAnsi="Courier New"/>
          <w:sz w:val="15"/>
        </w:rPr>
        <w:t xml:space="preserve">    python3 -m webapp.app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Dann: http://&lt;pi-ip&gt;:5000</w:t>
      </w:r>
    </w:p>
    <w:p>
      <w:pPr>
        <w:spacing w:before="0" w:after="0"/>
        <w:ind w:left="170"/>
        <w:shd w:val="clear" w:color="auto" w:fill="F7F7F7"/>
      </w:pPr>
      <w:r>
        <w:rPr>
          <w:rFonts w:ascii="Courier New" w:hAnsi="Courier New"/>
          <w:sz w:val="15"/>
        </w:rPr>
        <w:t>"""</w:t>
      </w:r>
    </w:p>
    <w:p>
      <w:pPr>
        <w:spacing w:before="0" w:after="0"/>
        <w:ind w:left="170"/>
        <w:shd w:val="clear" w:color="auto" w:fill="F7F7F7"/>
      </w:pPr>
      <w:r>
        <w:rPr>
          <w:rFonts w:ascii="Courier New" w:hAnsi="Courier New"/>
          <w:sz w:val="15"/>
        </w:rPr>
        <w:t>from __future__ import annotations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import json</w:t>
      </w:r>
    </w:p>
    <w:p>
      <w:pPr>
        <w:spacing w:before="0" w:after="0"/>
        <w:ind w:left="170"/>
        <w:shd w:val="clear" w:color="auto" w:fill="F7F7F7"/>
      </w:pPr>
      <w:r>
        <w:rPr>
          <w:rFonts w:ascii="Courier New" w:hAnsi="Courier New"/>
          <w:sz w:val="15"/>
        </w:rPr>
        <w:t>import logging</w:t>
      </w:r>
    </w:p>
    <w:p>
      <w:pPr>
        <w:spacing w:before="0" w:after="0"/>
        <w:ind w:left="170"/>
        <w:shd w:val="clear" w:color="auto" w:fill="F7F7F7"/>
      </w:pPr>
      <w:r>
        <w:rPr>
          <w:rFonts w:ascii="Courier New" w:hAnsi="Courier New"/>
          <w:sz w:val="15"/>
        </w:rPr>
        <w:t>import threading</w:t>
      </w:r>
    </w:p>
    <w:p>
      <w:pPr>
        <w:spacing w:before="0" w:after="0"/>
        <w:ind w:left="170"/>
        <w:shd w:val="clear" w:color="auto" w:fill="F7F7F7"/>
      </w:pPr>
      <w:r>
        <w:rPr>
          <w:rFonts w:ascii="Courier New" w:hAnsi="Courier New"/>
          <w:sz w:val="15"/>
        </w:rPr>
        <w:t>import time</w:t>
      </w:r>
    </w:p>
    <w:p>
      <w:pPr>
        <w:spacing w:before="0" w:after="0"/>
        <w:ind w:left="170"/>
        <w:shd w:val="clear" w:color="auto" w:fill="F7F7F7"/>
      </w:pPr>
      <w:r>
        <w:rPr>
          <w:rFonts w:ascii="Courier New" w:hAnsi="Courier New"/>
          <w:sz w:val="15"/>
        </w:rPr>
        <w:t>from queue import Queue, Empty</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import paho.mqtt.client as mqtt</w:t>
      </w:r>
    </w:p>
    <w:p>
      <w:pPr>
        <w:spacing w:before="0" w:after="0"/>
        <w:ind w:left="170"/>
        <w:shd w:val="clear" w:color="auto" w:fill="F7F7F7"/>
      </w:pPr>
      <w:r>
        <w:rPr>
          <w:rFonts w:ascii="Courier New" w:hAnsi="Courier New"/>
          <w:sz w:val="15"/>
        </w:rPr>
        <w:t>from flask import Flask, jsonify, render_template, request, Response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logging.basicConfig(level=logging.INFO,</w:t>
      </w:r>
    </w:p>
    <w:p>
      <w:pPr>
        <w:spacing w:before="0" w:after="0"/>
        <w:ind w:left="170"/>
        <w:shd w:val="clear" w:color="auto" w:fill="F7F7F7"/>
      </w:pPr>
      <w:r>
        <w:rPr>
          <w:rFonts w:ascii="Courier New" w:hAnsi="Courier New"/>
          <w:sz w:val="15"/>
        </w:rPr>
        <w:t xml:space="preserve">    format="%(asctime)s [%(levelname)s] %(name)s: %(message)s")</w:t>
      </w:r>
    </w:p>
    <w:p>
      <w:pPr>
        <w:spacing w:before="0" w:after="0"/>
        <w:ind w:left="170"/>
        <w:shd w:val="clear" w:color="auto" w:fill="F7F7F7"/>
      </w:pPr>
      <w:r>
        <w:rPr>
          <w:rFonts w:ascii="Courier New" w:hAnsi="Courier New"/>
          <w:sz w:val="15"/>
        </w:rPr>
        <w:t>logger = logging.getLogger("webapp")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MQTT_HOST = "broker.hivemq.com"</w:t>
      </w:r>
    </w:p>
    <w:p>
      <w:pPr>
        <w:spacing w:before="0" w:after="0"/>
        <w:ind w:left="170"/>
        <w:shd w:val="clear" w:color="auto" w:fill="F7F7F7"/>
      </w:pPr>
      <w:r>
        <w:rPr>
          <w:rFonts w:ascii="Courier New" w:hAnsi="Courier New"/>
          <w:sz w:val="15"/>
        </w:rPr>
        <w:t>MQTT_PORT = 1883</w:t>
      </w:r>
    </w:p>
    <w:p>
      <w:pPr>
        <w:spacing w:before="0" w:after="0"/>
        <w:ind w:left="170"/>
        <w:shd w:val="clear" w:color="auto" w:fill="F7F7F7"/>
      </w:pPr>
      <w:r>
        <w:rPr>
          <w:rFonts w:ascii="Courier New" w:hAnsi="Courier New"/>
          <w:sz w:val="15"/>
        </w:rPr>
        <w:t>BASE_TOPIC = "plattenwechsler-g6twie23a"</w:t>
      </w:r>
    </w:p>
    <w:p>
      <w:pPr>
        <w:spacing w:before="0" w:after="0"/>
        <w:ind w:left="170"/>
        <w:shd w:val="clear" w:color="auto" w:fill="F7F7F7"/>
      </w:pPr>
      <w:r>
        <w:rPr>
          <w:rFonts w:ascii="Courier New" w:hAnsi="Courier New"/>
          <w:sz w:val="15"/>
        </w:rPr>
        <w:t>WEB_PORT = 5000</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StateStore:</w:t>
      </w:r>
    </w:p>
    <w:p>
      <w:pPr>
        <w:spacing w:before="0" w:after="0"/>
        <w:ind w:left="170"/>
        <w:shd w:val="clear" w:color="auto" w:fill="F7F7F7"/>
      </w:pPr>
      <w:r>
        <w:rPr>
          <w:rFonts w:ascii="Courier New" w:hAnsi="Courier New"/>
          <w:sz w:val="15"/>
        </w:rPr>
        <w:t xml:space="preserve">    def __init__(self):</w:t>
      </w:r>
    </w:p>
    <w:p>
      <w:pPr>
        <w:spacing w:before="0" w:after="0"/>
        <w:ind w:left="170"/>
        <w:shd w:val="clear" w:color="auto" w:fill="F7F7F7"/>
      </w:pPr>
      <w:r>
        <w:rPr>
          <w:rFonts w:ascii="Courier New" w:hAnsi="Courier New"/>
          <w:sz w:val="15"/>
        </w:rPr>
        <w:t xml:space="preserve">        self.lock = threading.Lock()</w:t>
      </w:r>
    </w:p>
    <w:p>
      <w:pPr>
        <w:spacing w:before="0" w:after="0"/>
        <w:ind w:left="170"/>
        <w:shd w:val="clear" w:color="auto" w:fill="F7F7F7"/>
      </w:pPr>
      <w:r>
        <w:rPr>
          <w:rFonts w:ascii="Courier New" w:hAnsi="Courier New"/>
          <w:sz w:val="15"/>
        </w:rPr>
        <w:t xml:space="preserve">        self.system = {}</w:t>
      </w:r>
    </w:p>
    <w:p>
      <w:pPr>
        <w:spacing w:before="0" w:after="0"/>
        <w:ind w:left="170"/>
        <w:shd w:val="clear" w:color="auto" w:fill="F7F7F7"/>
      </w:pPr>
      <w:r>
        <w:rPr>
          <w:rFonts w:ascii="Courier New" w:hAnsi="Courier New"/>
          <w:sz w:val="15"/>
        </w:rPr>
        <w:t xml:space="preserve">        self.esp = {}</w:t>
      </w:r>
    </w:p>
    <w:p>
      <w:pPr>
        <w:spacing w:before="0" w:after="0"/>
        <w:ind w:left="170"/>
        <w:shd w:val="clear" w:color="auto" w:fill="F7F7F7"/>
      </w:pPr>
      <w:r>
        <w:rPr>
          <w:rFonts w:ascii="Courier New" w:hAnsi="Courier New"/>
          <w:sz w:val="15"/>
        </w:rPr>
        <w:t xml:space="preserve">        self.online = False</w:t>
      </w:r>
    </w:p>
    <w:p>
      <w:pPr>
        <w:spacing w:before="0" w:after="0"/>
        <w:ind w:left="170"/>
        <w:shd w:val="clear" w:color="auto" w:fill="F7F7F7"/>
      </w:pPr>
      <w:r>
        <w:rPr>
          <w:rFonts w:ascii="Courier New" w:hAnsi="Courier New"/>
          <w:sz w:val="15"/>
        </w:rPr>
        <w:t xml:space="preserve">        self.event_queues: list = []</w:t>
      </w:r>
    </w:p>
    <w:p>
      <w:pPr>
        <w:spacing w:before="0" w:after="0"/>
        <w:ind w:left="170"/>
        <w:shd w:val="clear" w:color="auto" w:fill="F7F7F7"/>
      </w:pPr>
      <w:r>
        <w:rPr>
          <w:rFonts w:ascii="Courier New" w:hAnsi="Courier New"/>
          <w:sz w:val="15"/>
        </w:rPr>
        <w:t xml:space="preserve">        self.eq_lock = threading.Lock()</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update_system(self, snap: dict):</w:t>
      </w:r>
    </w:p>
    <w:p>
      <w:pPr>
        <w:spacing w:before="0" w:after="0"/>
        <w:ind w:left="170"/>
        <w:shd w:val="clear" w:color="auto" w:fill="F7F7F7"/>
      </w:pPr>
      <w:r>
        <w:rPr>
          <w:rFonts w:ascii="Courier New" w:hAnsi="Courier New"/>
          <w:sz w:val="15"/>
        </w:rPr>
        <w:t xml:space="preserve">        with self.lock:</w:t>
      </w:r>
    </w:p>
    <w:p>
      <w:pPr>
        <w:spacing w:before="0" w:after="0"/>
        <w:ind w:left="170"/>
        <w:shd w:val="clear" w:color="auto" w:fill="F7F7F7"/>
      </w:pPr>
      <w:r>
        <w:rPr>
          <w:rFonts w:ascii="Courier New" w:hAnsi="Courier New"/>
          <w:sz w:val="15"/>
        </w:rPr>
        <w:t xml:space="preserve">            self.system = snap</w:t>
      </w:r>
    </w:p>
    <w:p>
      <w:pPr>
        <w:spacing w:before="0" w:after="0"/>
        <w:ind w:left="170"/>
        <w:shd w:val="clear" w:color="auto" w:fill="F7F7F7"/>
      </w:pPr>
      <w:r>
        <w:rPr>
          <w:rFonts w:ascii="Courier New" w:hAnsi="Courier New"/>
          <w:sz w:val="15"/>
        </w:rPr>
        <w:t xml:space="preserve">        self._broadcast({"type": "system", "data": snap})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update_esp(self, esp: dict):</w:t>
      </w:r>
    </w:p>
    <w:p>
      <w:pPr>
        <w:spacing w:before="0" w:after="0"/>
        <w:ind w:left="170"/>
        <w:shd w:val="clear" w:color="auto" w:fill="F7F7F7"/>
      </w:pPr>
      <w:r>
        <w:rPr>
          <w:rFonts w:ascii="Courier New" w:hAnsi="Courier New"/>
          <w:sz w:val="15"/>
        </w:rPr>
        <w:t xml:space="preserve">        with self.lock:</w:t>
      </w:r>
    </w:p>
    <w:p>
      <w:pPr>
        <w:spacing w:before="0" w:after="0"/>
        <w:ind w:left="170"/>
        <w:shd w:val="clear" w:color="auto" w:fill="F7F7F7"/>
      </w:pPr>
      <w:r>
        <w:rPr>
          <w:rFonts w:ascii="Courier New" w:hAnsi="Courier New"/>
          <w:sz w:val="15"/>
        </w:rPr>
        <w:t xml:space="preserve">            self.esp = esp</w:t>
      </w:r>
    </w:p>
    <w:p>
      <w:pPr>
        <w:spacing w:before="0" w:after="0"/>
        <w:ind w:left="170"/>
        <w:shd w:val="clear" w:color="auto" w:fill="F7F7F7"/>
      </w:pPr>
      <w:r>
        <w:rPr>
          <w:rFonts w:ascii="Courier New" w:hAnsi="Courier New"/>
          <w:sz w:val="15"/>
        </w:rPr>
        <w:t xml:space="preserve">        self._broadcast({"type": "esp", "data": esp})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update_online(self, online: bool):</w:t>
      </w:r>
    </w:p>
    <w:p>
      <w:pPr>
        <w:spacing w:before="0" w:after="0"/>
        <w:ind w:left="170"/>
        <w:shd w:val="clear" w:color="auto" w:fill="F7F7F7"/>
      </w:pPr>
      <w:r>
        <w:rPr>
          <w:rFonts w:ascii="Courier New" w:hAnsi="Courier New"/>
          <w:sz w:val="15"/>
        </w:rPr>
        <w:t xml:space="preserve">        with self.lock:</w:t>
      </w:r>
    </w:p>
    <w:p>
      <w:pPr>
        <w:spacing w:before="0" w:after="0"/>
        <w:ind w:left="170"/>
        <w:shd w:val="clear" w:color="auto" w:fill="F7F7F7"/>
      </w:pPr>
      <w:r>
        <w:rPr>
          <w:rFonts w:ascii="Courier New" w:hAnsi="Courier New"/>
          <w:sz w:val="15"/>
        </w:rPr>
        <w:t xml:space="preserve">            self.online = online</w:t>
      </w:r>
    </w:p>
    <w:p>
      <w:pPr>
        <w:spacing w:before="0" w:after="0"/>
        <w:ind w:left="170"/>
        <w:shd w:val="clear" w:color="auto" w:fill="F7F7F7"/>
      </w:pPr>
      <w:r>
        <w:rPr>
          <w:rFonts w:ascii="Courier New" w:hAnsi="Courier New"/>
          <w:sz w:val="15"/>
        </w:rPr>
        <w:t xml:space="preserve">        self._broadcast({"type": "online", "data": online})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update_error(self, fehler: dict):</w:t>
      </w:r>
    </w:p>
    <w:p>
      <w:pPr>
        <w:spacing w:before="0" w:after="0"/>
        <w:ind w:left="170"/>
        <w:shd w:val="clear" w:color="auto" w:fill="F7F7F7"/>
      </w:pPr>
      <w:r>
        <w:rPr>
          <w:rFonts w:ascii="Courier New" w:hAnsi="Courier New"/>
          <w:sz w:val="15"/>
        </w:rPr>
        <w:t xml:space="preserve">        self._broadcast({"type": "error", "data": fehler})</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update_event(self, event: dict):</w:t>
      </w:r>
    </w:p>
    <w:p>
      <w:pPr>
        <w:spacing w:before="0" w:after="0"/>
        <w:ind w:left="170"/>
        <w:shd w:val="clear" w:color="auto" w:fill="F7F7F7"/>
      </w:pPr>
      <w:r>
        <w:rPr>
          <w:rFonts w:ascii="Courier New" w:hAnsi="Courier New"/>
          <w:sz w:val="15"/>
        </w:rPr>
        <w:t xml:space="preserve">        self._broadcast({"type": "event", "data": event})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_broadcast(self, msg: dict):</w:t>
      </w:r>
    </w:p>
    <w:p>
      <w:pPr>
        <w:spacing w:before="0" w:after="0"/>
        <w:ind w:left="170"/>
        <w:shd w:val="clear" w:color="auto" w:fill="F7F7F7"/>
      </w:pPr>
      <w:r>
        <w:rPr>
          <w:rFonts w:ascii="Courier New" w:hAnsi="Courier New"/>
          <w:sz w:val="15"/>
        </w:rPr>
        <w:t xml:space="preserve">        with self.eq_lock:</w:t>
      </w:r>
    </w:p>
    <w:p>
      <w:pPr>
        <w:spacing w:before="0" w:after="0"/>
        <w:ind w:left="170"/>
        <w:shd w:val="clear" w:color="auto" w:fill="F7F7F7"/>
      </w:pPr>
      <w:r>
        <w:rPr>
          <w:rFonts w:ascii="Courier New" w:hAnsi="Courier New"/>
          <w:sz w:val="15"/>
        </w:rPr>
        <w:t xml:space="preserve">            for q in list(self.event_queues):</w:t>
      </w:r>
    </w:p>
    <w:p>
      <w:pPr>
        <w:spacing w:before="0" w:after="0"/>
        <w:ind w:left="170"/>
        <w:shd w:val="clear" w:color="auto" w:fill="F7F7F7"/>
      </w:pPr>
      <w:r>
        <w:rPr>
          <w:rFonts w:ascii="Courier New" w:hAnsi="Courier New"/>
          <w:sz w:val="15"/>
        </w:rPr>
        <w:t xml:space="preserve">                try: q.put_nowait(msg)</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register_listener(self) -&gt; Queue:</w:t>
      </w:r>
    </w:p>
    <w:p>
      <w:pPr>
        <w:spacing w:before="0" w:after="0"/>
        <w:ind w:left="170"/>
        <w:shd w:val="clear" w:color="auto" w:fill="F7F7F7"/>
      </w:pPr>
      <w:r>
        <w:rPr>
          <w:rFonts w:ascii="Courier New" w:hAnsi="Courier New"/>
          <w:sz w:val="15"/>
        </w:rPr>
        <w:t xml:space="preserve">        q: Queue = Queue(maxsize=20)</w:t>
      </w:r>
    </w:p>
    <w:p>
      <w:pPr>
        <w:spacing w:before="0" w:after="0"/>
        <w:ind w:left="170"/>
        <w:shd w:val="clear" w:color="auto" w:fill="F7F7F7"/>
      </w:pPr>
      <w:r>
        <w:rPr>
          <w:rFonts w:ascii="Courier New" w:hAnsi="Courier New"/>
          <w:sz w:val="15"/>
        </w:rPr>
        <w:t xml:space="preserve">        with self.eq_lock:</w:t>
      </w:r>
    </w:p>
    <w:p>
      <w:pPr>
        <w:spacing w:before="0" w:after="0"/>
        <w:ind w:left="170"/>
        <w:shd w:val="clear" w:color="auto" w:fill="F7F7F7"/>
      </w:pPr>
      <w:r>
        <w:rPr>
          <w:rFonts w:ascii="Courier New" w:hAnsi="Courier New"/>
          <w:sz w:val="15"/>
        </w:rPr>
        <w:t xml:space="preserve">            self.event_queues.append(q)</w:t>
      </w:r>
    </w:p>
    <w:p>
      <w:pPr>
        <w:spacing w:before="0" w:after="0"/>
        <w:ind w:left="170"/>
        <w:shd w:val="clear" w:color="auto" w:fill="F7F7F7"/>
      </w:pPr>
      <w:r>
        <w:rPr>
          <w:rFonts w:ascii="Courier New" w:hAnsi="Courier New"/>
          <w:sz w:val="15"/>
        </w:rPr>
        <w:t xml:space="preserve">        with self.lock:</w:t>
      </w:r>
    </w:p>
    <w:p>
      <w:pPr>
        <w:spacing w:before="0" w:after="0"/>
        <w:ind w:left="170"/>
        <w:shd w:val="clear" w:color="auto" w:fill="F7F7F7"/>
      </w:pPr>
      <w:r>
        <w:rPr>
          <w:rFonts w:ascii="Courier New" w:hAnsi="Courier New"/>
          <w:sz w:val="15"/>
        </w:rPr>
        <w:t xml:space="preserve">            if self.system: q.put_nowait({"type": "system", "data": self.system})</w:t>
      </w:r>
    </w:p>
    <w:p>
      <w:pPr>
        <w:spacing w:before="0" w:after="0"/>
        <w:ind w:left="170"/>
        <w:shd w:val="clear" w:color="auto" w:fill="F7F7F7"/>
      </w:pPr>
      <w:r>
        <w:rPr>
          <w:rFonts w:ascii="Courier New" w:hAnsi="Courier New"/>
          <w:sz w:val="15"/>
        </w:rPr>
        <w:t xml:space="preserve">            if self.esp: q.put_nowait({"type": "esp", "data": self.esp})</w:t>
      </w:r>
    </w:p>
    <w:p>
      <w:pPr>
        <w:spacing w:before="0" w:after="0"/>
        <w:ind w:left="170"/>
        <w:shd w:val="clear" w:color="auto" w:fill="F7F7F7"/>
      </w:pPr>
      <w:r>
        <w:rPr>
          <w:rFonts w:ascii="Courier New" w:hAnsi="Courier New"/>
          <w:sz w:val="15"/>
        </w:rPr>
        <w:t xml:space="preserve">            q.put_nowait({"type": "online", "data": self.online})</w:t>
      </w:r>
    </w:p>
    <w:p>
      <w:pPr>
        <w:spacing w:before="0" w:after="0"/>
        <w:ind w:left="170"/>
        <w:shd w:val="clear" w:color="auto" w:fill="F7F7F7"/>
      </w:pPr>
      <w:r>
        <w:rPr>
          <w:rFonts w:ascii="Courier New" w:hAnsi="Courier New"/>
          <w:sz w:val="15"/>
        </w:rPr>
        <w:t xml:space="preserve">        return q</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unregister_listener(self, q: Queue):</w:t>
      </w:r>
    </w:p>
    <w:p>
      <w:pPr>
        <w:spacing w:before="0" w:after="0"/>
        <w:ind w:left="170"/>
        <w:shd w:val="clear" w:color="auto" w:fill="F7F7F7"/>
      </w:pPr>
      <w:r>
        <w:rPr>
          <w:rFonts w:ascii="Courier New" w:hAnsi="Courier New"/>
          <w:sz w:val="15"/>
        </w:rPr>
        <w:t xml:space="preserve">        with self.eq_lock:</w:t>
      </w:r>
    </w:p>
    <w:p>
      <w:pPr>
        <w:spacing w:before="0" w:after="0"/>
        <w:ind w:left="170"/>
        <w:shd w:val="clear" w:color="auto" w:fill="F7F7F7"/>
      </w:pPr>
      <w:r>
        <w:rPr>
          <w:rFonts w:ascii="Courier New" w:hAnsi="Courier New"/>
          <w:sz w:val="15"/>
        </w:rPr>
        <w:t xml:space="preserve">            if q in self.event_queues:</w:t>
      </w:r>
    </w:p>
    <w:p>
      <w:pPr>
        <w:spacing w:before="0" w:after="0"/>
        <w:ind w:left="170"/>
        <w:shd w:val="clear" w:color="auto" w:fill="F7F7F7"/>
      </w:pPr>
      <w:r>
        <w:rPr>
          <w:rFonts w:ascii="Courier New" w:hAnsi="Courier New"/>
          <w:sz w:val="15"/>
        </w:rPr>
        <w:t xml:space="preserve">                self.event_queues.remove(q)</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state = StateStore()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class MqttBridge:</w:t>
      </w:r>
    </w:p>
    <w:p>
      <w:pPr>
        <w:spacing w:before="0" w:after="0"/>
        <w:ind w:left="170"/>
        <w:shd w:val="clear" w:color="auto" w:fill="F7F7F7"/>
      </w:pPr>
      <w:r>
        <w:rPr>
          <w:rFonts w:ascii="Courier New" w:hAnsi="Courier New"/>
          <w:sz w:val="15"/>
        </w:rPr>
        <w:t xml:space="preserve">    def __init__(self):</w:t>
      </w:r>
    </w:p>
    <w:p>
      <w:pPr>
        <w:spacing w:before="0" w:after="0"/>
        <w:ind w:left="170"/>
        <w:shd w:val="clear" w:color="auto" w:fill="F7F7F7"/>
      </w:pPr>
      <w:r>
        <w:rPr>
          <w:rFonts w:ascii="Courier New" w:hAnsi="Courier New"/>
          <w:sz w:val="15"/>
        </w:rPr>
        <w:t xml:space="preserve">        self.client = mqtt.Client(client_id="plattenwechsler-webapp",</w:t>
      </w:r>
    </w:p>
    <w:p>
      <w:pPr>
        <w:spacing w:before="0" w:after="0"/>
        <w:ind w:left="170"/>
        <w:shd w:val="clear" w:color="auto" w:fill="F7F7F7"/>
      </w:pPr>
      <w:r>
        <w:rPr>
          <w:rFonts w:ascii="Courier New" w:hAnsi="Courier New"/>
          <w:sz w:val="15"/>
        </w:rPr>
        <w:t xml:space="preserve">                                   clean_session=True)</w:t>
      </w:r>
    </w:p>
    <w:p>
      <w:pPr>
        <w:spacing w:before="0" w:after="0"/>
        <w:ind w:left="170"/>
        <w:shd w:val="clear" w:color="auto" w:fill="F7F7F7"/>
      </w:pPr>
      <w:r>
        <w:rPr>
          <w:rFonts w:ascii="Courier New" w:hAnsi="Courier New"/>
          <w:sz w:val="15"/>
        </w:rPr>
        <w:t xml:space="preserve">        self.client.on_connect = self._on_connect</w:t>
      </w:r>
    </w:p>
    <w:p>
      <w:pPr>
        <w:spacing w:before="0" w:after="0"/>
        <w:ind w:left="170"/>
        <w:shd w:val="clear" w:color="auto" w:fill="F7F7F7"/>
      </w:pPr>
      <w:r>
        <w:rPr>
          <w:rFonts w:ascii="Courier New" w:hAnsi="Courier New"/>
          <w:sz w:val="15"/>
        </w:rPr>
        <w:t xml:space="preserve">        self.client.on_message = self._on_message</w:t>
      </w:r>
    </w:p>
    <w:p>
      <w:pPr>
        <w:spacing w:before="0" w:after="0"/>
        <w:ind w:left="170"/>
        <w:shd w:val="clear" w:color="auto" w:fill="F7F7F7"/>
      </w:pPr>
      <w:r>
        <w:rPr>
          <w:rFonts w:ascii="Courier New" w:hAnsi="Courier New"/>
          <w:sz w:val="15"/>
        </w:rPr>
        <w:t xml:space="preserve">        self.client.on_disconnect = self._on_disconnect</w:t>
      </w:r>
    </w:p>
    <w:p>
      <w:pPr>
        <w:spacing w:before="0" w:after="0"/>
        <w:ind w:left="170"/>
        <w:shd w:val="clear" w:color="auto" w:fill="F7F7F7"/>
      </w:pPr>
      <w:r>
        <w:rPr>
          <w:rFonts w:ascii="Courier New" w:hAnsi="Courier New"/>
          <w:sz w:val="15"/>
        </w:rPr>
        <w:t xml:space="preserve">        self._connected =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start(self):</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self.client.connect(MQTT_HOST, MQTT_PORT, keepalive=30)</w:t>
      </w:r>
    </w:p>
    <w:p>
      <w:pPr>
        <w:spacing w:before="0" w:after="0"/>
        <w:ind w:left="170"/>
        <w:shd w:val="clear" w:color="auto" w:fill="F7F7F7"/>
      </w:pPr>
      <w:r>
        <w:rPr>
          <w:rFonts w:ascii="Courier New" w:hAnsi="Courier New"/>
          <w:sz w:val="15"/>
        </w:rPr>
        <w:t xml:space="preserve">            self.client.loop_start()</w:t>
      </w:r>
    </w:p>
    <w:p>
      <w:pPr>
        <w:spacing w:before="0" w:after="0"/>
        <w:ind w:left="170"/>
        <w:shd w:val="clear" w:color="auto" w:fill="F7F7F7"/>
      </w:pPr>
      <w:r>
        <w:rPr>
          <w:rFonts w:ascii="Courier New" w:hAnsi="Courier New"/>
          <w:sz w:val="15"/>
        </w:rPr>
        <w:t xml:space="preserve">            logger.info("MQTT-Bridge gestartet")</w:t>
      </w:r>
    </w:p>
    <w:p>
      <w:pPr>
        <w:spacing w:before="0" w:after="0"/>
        <w:ind w:left="170"/>
        <w:shd w:val="clear" w:color="auto" w:fill="F7F7F7"/>
      </w:pPr>
      <w:r>
        <w:rPr>
          <w:rFonts w:ascii="Courier New" w:hAnsi="Courier New"/>
          <w:sz w:val="15"/>
        </w:rPr>
        <w:t xml:space="preserve">        except Exception as e:</w:t>
      </w:r>
    </w:p>
    <w:p>
      <w:pPr>
        <w:spacing w:before="0" w:after="0"/>
        <w:ind w:left="170"/>
        <w:shd w:val="clear" w:color="auto" w:fill="F7F7F7"/>
      </w:pPr>
      <w:r>
        <w:rPr>
          <w:rFonts w:ascii="Courier New" w:hAnsi="Courier New"/>
          <w:sz w:val="15"/>
        </w:rPr>
        <w:t xml:space="preserve">            logger.error("MQTT: %s", 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stop(self):</w:t>
      </w:r>
    </w:p>
    <w:p>
      <w:pPr>
        <w:spacing w:before="0" w:after="0"/>
        <w:ind w:left="170"/>
        <w:shd w:val="clear" w:color="auto" w:fill="F7F7F7"/>
      </w:pPr>
      <w:r>
        <w:rPr>
          <w:rFonts w:ascii="Courier New" w:hAnsi="Courier New"/>
          <w:sz w:val="15"/>
        </w:rPr>
        <w:t xml:space="preserve">        try: self.client.loop_stop(); self.client.disconnect()</w:t>
      </w:r>
    </w:p>
    <w:p>
      <w:pPr>
        <w:spacing w:before="0" w:after="0"/>
        <w:ind w:left="170"/>
        <w:shd w:val="clear" w:color="auto" w:fill="F7F7F7"/>
      </w:pPr>
      <w:r>
        <w:rPr>
          <w:rFonts w:ascii="Courier New" w:hAnsi="Courier New"/>
          <w:sz w:val="15"/>
        </w:rPr>
        <w:t xml:space="preserve">        except Exception: pass</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is_connected(self) -&gt; bool:</w:t>
      </w:r>
    </w:p>
    <w:p>
      <w:pPr>
        <w:spacing w:before="0" w:after="0"/>
        <w:ind w:left="170"/>
        <w:shd w:val="clear" w:color="auto" w:fill="F7F7F7"/>
      </w:pPr>
      <w:r>
        <w:rPr>
          <w:rFonts w:ascii="Courier New" w:hAnsi="Courier New"/>
          <w:sz w:val="15"/>
        </w:rPr>
        <w:t xml:space="preserve">        return self._connected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_on_connect(self, client, userdata, flags, rc):</w:t>
      </w:r>
    </w:p>
    <w:p>
      <w:pPr>
        <w:spacing w:before="0" w:after="0"/>
        <w:ind w:left="170"/>
        <w:shd w:val="clear" w:color="auto" w:fill="F7F7F7"/>
      </w:pPr>
      <w:r>
        <w:rPr>
          <w:rFonts w:ascii="Courier New" w:hAnsi="Courier New"/>
          <w:sz w:val="15"/>
        </w:rPr>
        <w:t xml:space="preserve">        if rc == 0:</w:t>
      </w:r>
    </w:p>
    <w:p>
      <w:pPr>
        <w:spacing w:before="0" w:after="0"/>
        <w:ind w:left="170"/>
        <w:shd w:val="clear" w:color="auto" w:fill="F7F7F7"/>
      </w:pPr>
      <w:r>
        <w:rPr>
          <w:rFonts w:ascii="Courier New" w:hAnsi="Courier New"/>
          <w:sz w:val="15"/>
        </w:rPr>
        <w:t xml:space="preserve">            self._connected = True</w:t>
      </w:r>
    </w:p>
    <w:p>
      <w:pPr>
        <w:spacing w:before="0" w:after="0"/>
        <w:ind w:left="170"/>
        <w:shd w:val="clear" w:color="auto" w:fill="F7F7F7"/>
      </w:pPr>
      <w:r>
        <w:rPr>
          <w:rFonts w:ascii="Courier New" w:hAnsi="Courier New"/>
          <w:sz w:val="15"/>
        </w:rPr>
        <w:t xml:space="preserve">            logger.info("MQTT verbunden")</w:t>
      </w:r>
    </w:p>
    <w:p>
      <w:pPr>
        <w:spacing w:before="0" w:after="0"/>
        <w:ind w:left="170"/>
        <w:shd w:val="clear" w:color="auto" w:fill="F7F7F7"/>
      </w:pPr>
      <w:r>
        <w:rPr>
          <w:rFonts w:ascii="Courier New" w:hAnsi="Courier New"/>
          <w:sz w:val="15"/>
        </w:rPr>
        <w:t xml:space="preserve">            for t in [</w:t>
      </w:r>
    </w:p>
    <w:p>
      <w:pPr>
        <w:spacing w:before="0" w:after="0"/>
        <w:ind w:left="170"/>
        <w:shd w:val="clear" w:color="auto" w:fill="F7F7F7"/>
      </w:pPr>
      <w:r>
        <w:rPr>
          <w:rFonts w:ascii="Courier New" w:hAnsi="Courier New"/>
          <w:sz w:val="15"/>
        </w:rPr>
        <w:t xml:space="preserve">                f"{BASE_TOPIC}/status/system",</w:t>
      </w:r>
    </w:p>
    <w:p>
      <w:pPr>
        <w:spacing w:before="0" w:after="0"/>
        <w:ind w:left="170"/>
        <w:shd w:val="clear" w:color="auto" w:fill="F7F7F7"/>
      </w:pPr>
      <w:r>
        <w:rPr>
          <w:rFonts w:ascii="Courier New" w:hAnsi="Courier New"/>
          <w:sz w:val="15"/>
        </w:rPr>
        <w:t xml:space="preserve">                f"{BASE_TOPIC}/status/esp",</w:t>
      </w:r>
    </w:p>
    <w:p>
      <w:pPr>
        <w:spacing w:before="0" w:after="0"/>
        <w:ind w:left="170"/>
        <w:shd w:val="clear" w:color="auto" w:fill="F7F7F7"/>
      </w:pPr>
      <w:r>
        <w:rPr>
          <w:rFonts w:ascii="Courier New" w:hAnsi="Courier New"/>
          <w:sz w:val="15"/>
        </w:rPr>
        <w:t xml:space="preserve">                f"{BASE_TOPIC}/status/online",</w:t>
      </w:r>
    </w:p>
    <w:p>
      <w:pPr>
        <w:spacing w:before="0" w:after="0"/>
        <w:ind w:left="170"/>
        <w:shd w:val="clear" w:color="auto" w:fill="F7F7F7"/>
      </w:pPr>
      <w:r>
        <w:rPr>
          <w:rFonts w:ascii="Courier New" w:hAnsi="Courier New"/>
          <w:sz w:val="15"/>
        </w:rPr>
        <w:t xml:space="preserve">                f"{BASE_TOPIC}/error",</w:t>
      </w:r>
    </w:p>
    <w:p>
      <w:pPr>
        <w:spacing w:before="0" w:after="0"/>
        <w:ind w:left="170"/>
        <w:shd w:val="clear" w:color="auto" w:fill="F7F7F7"/>
      </w:pPr>
      <w:r>
        <w:rPr>
          <w:rFonts w:ascii="Courier New" w:hAnsi="Courier New"/>
          <w:sz w:val="15"/>
        </w:rPr>
        <w:t xml:space="preserve">                f"{BASE_TOPIC}/event/auftrag",</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client.subscribe(t, qos=1)</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_on_disconnect(self, client, userdata, rc):</w:t>
      </w:r>
    </w:p>
    <w:p>
      <w:pPr>
        <w:spacing w:before="0" w:after="0"/>
        <w:ind w:left="170"/>
        <w:shd w:val="clear" w:color="auto" w:fill="F7F7F7"/>
      </w:pPr>
      <w:r>
        <w:rPr>
          <w:rFonts w:ascii="Courier New" w:hAnsi="Courier New"/>
          <w:sz w:val="15"/>
        </w:rPr>
        <w:t xml:space="preserve">        self._connected =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_on_message(self, client, userdata, msg):</w:t>
      </w:r>
    </w:p>
    <w:p>
      <w:pPr>
        <w:spacing w:before="0" w:after="0"/>
        <w:ind w:left="170"/>
        <w:shd w:val="clear" w:color="auto" w:fill="F7F7F7"/>
      </w:pPr>
      <w:r>
        <w:rPr>
          <w:rFonts w:ascii="Courier New" w:hAnsi="Courier New"/>
          <w:sz w:val="15"/>
        </w:rPr>
        <w:t xml:space="preserve">        topic = msg.topic</w:t>
      </w:r>
    </w:p>
    <w:p>
      <w:pPr>
        <w:spacing w:before="0" w:after="0"/>
        <w:ind w:left="170"/>
        <w:shd w:val="clear" w:color="auto" w:fill="F7F7F7"/>
      </w:pPr>
      <w:r>
        <w:rPr>
          <w:rFonts w:ascii="Courier New" w:hAnsi="Courier New"/>
          <w:sz w:val="15"/>
        </w:rPr>
        <w:t xml:space="preserve">        try: payload = msg.payload.decode("utf-8", errors="replace")</w:t>
      </w:r>
    </w:p>
    <w:p>
      <w:pPr>
        <w:spacing w:before="0" w:after="0"/>
        <w:ind w:left="170"/>
        <w:shd w:val="clear" w:color="auto" w:fill="F7F7F7"/>
      </w:pPr>
      <w:r>
        <w:rPr>
          <w:rFonts w:ascii="Courier New" w:hAnsi="Courier New"/>
          <w:sz w:val="15"/>
        </w:rPr>
        <w:t xml:space="preserve">        except Exception: return</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if topic.endswith("/status/online"):</w:t>
      </w:r>
    </w:p>
    <w:p>
      <w:pPr>
        <w:spacing w:before="0" w:after="0"/>
        <w:ind w:left="170"/>
        <w:shd w:val="clear" w:color="auto" w:fill="F7F7F7"/>
      </w:pPr>
      <w:r>
        <w:rPr>
          <w:rFonts w:ascii="Courier New" w:hAnsi="Courier New"/>
          <w:sz w:val="15"/>
        </w:rPr>
        <w:t xml:space="preserve">                state.update_online(payload == "online"); return</w:t>
      </w:r>
    </w:p>
    <w:p>
      <w:pPr>
        <w:spacing w:before="0" w:after="0"/>
        <w:ind w:left="170"/>
        <w:shd w:val="clear" w:color="auto" w:fill="F7F7F7"/>
      </w:pPr>
      <w:r>
        <w:rPr>
          <w:rFonts w:ascii="Courier New" w:hAnsi="Courier New"/>
          <w:sz w:val="15"/>
        </w:rPr>
        <w:t xml:space="preserve">            data = json.loads(payload) if payload else {}</w:t>
      </w:r>
    </w:p>
    <w:p>
      <w:pPr>
        <w:spacing w:before="0" w:after="0"/>
        <w:ind w:left="170"/>
        <w:shd w:val="clear" w:color="auto" w:fill="F7F7F7"/>
      </w:pPr>
      <w:r>
        <w:rPr>
          <w:rFonts w:ascii="Courier New" w:hAnsi="Courier New"/>
          <w:sz w:val="15"/>
        </w:rPr>
        <w:t xml:space="preserve">            if topic.endswith("/status/system"): state.update_system(data)</w:t>
      </w:r>
    </w:p>
    <w:p>
      <w:pPr>
        <w:spacing w:before="0" w:after="0"/>
        <w:ind w:left="170"/>
        <w:shd w:val="clear" w:color="auto" w:fill="F7F7F7"/>
      </w:pPr>
      <w:r>
        <w:rPr>
          <w:rFonts w:ascii="Courier New" w:hAnsi="Courier New"/>
          <w:sz w:val="15"/>
        </w:rPr>
        <w:t xml:space="preserve">            elif topic.endswith("/status/esp"): state.update_esp(data)</w:t>
      </w:r>
    </w:p>
    <w:p>
      <w:pPr>
        <w:spacing w:before="0" w:after="0"/>
        <w:ind w:left="170"/>
        <w:shd w:val="clear" w:color="auto" w:fill="F7F7F7"/>
      </w:pPr>
      <w:r>
        <w:rPr>
          <w:rFonts w:ascii="Courier New" w:hAnsi="Courier New"/>
          <w:sz w:val="15"/>
        </w:rPr>
        <w:t xml:space="preserve">            elif topic.endswith("/error"): state.update_error(data)</w:t>
      </w:r>
    </w:p>
    <w:p>
      <w:pPr>
        <w:spacing w:before="0" w:after="0"/>
        <w:ind w:left="170"/>
        <w:shd w:val="clear" w:color="auto" w:fill="F7F7F7"/>
      </w:pPr>
      <w:r>
        <w:rPr>
          <w:rFonts w:ascii="Courier New" w:hAnsi="Courier New"/>
          <w:sz w:val="15"/>
        </w:rPr>
        <w:t xml:space="preserve">            elif topic.endswith("/event/auftrag"): state.update_event(data)</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logger.exception("MQTT msg")</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_publish(self, suffix: str, payload: dict) -&gt; bool:</w:t>
      </w:r>
    </w:p>
    <w:p>
      <w:pPr>
        <w:spacing w:before="0" w:after="0"/>
        <w:ind w:left="170"/>
        <w:shd w:val="clear" w:color="auto" w:fill="F7F7F7"/>
      </w:pPr>
      <w:r>
        <w:rPr>
          <w:rFonts w:ascii="Courier New" w:hAnsi="Courier New"/>
          <w:sz w:val="15"/>
        </w:rPr>
        <w:t xml:space="preserve">        if not self._connected: return False</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self.client.publish(f"{BASE_TOPIC}/{suffix}",</w:t>
      </w:r>
    </w:p>
    <w:p>
      <w:pPr>
        <w:spacing w:before="0" w:after="0"/>
        <w:ind w:left="170"/>
        <w:shd w:val="clear" w:color="auto" w:fill="F7F7F7"/>
      </w:pPr>
      <w:r>
        <w:rPr>
          <w:rFonts w:ascii="Courier New" w:hAnsi="Courier New"/>
          <w:sz w:val="15"/>
        </w:rPr>
        <w:t xml:space="preserve">                                json.dumps(payload), qos=1)</w:t>
      </w:r>
    </w:p>
    <w:p>
      <w:pPr>
        <w:spacing w:before="0" w:after="0"/>
        <w:ind w:left="170"/>
        <w:shd w:val="clear" w:color="auto" w:fill="F7F7F7"/>
      </w:pPr>
      <w:r>
        <w:rPr>
          <w:rFonts w:ascii="Courier New" w:hAnsi="Courier New"/>
          <w:sz w:val="15"/>
        </w:rPr>
        <w:t xml:space="preserve">            return True</w:t>
      </w:r>
    </w:p>
    <w:p>
      <w:pPr>
        <w:spacing w:before="0" w:after="0"/>
        <w:ind w:left="170"/>
        <w:shd w:val="clear" w:color="auto" w:fill="F7F7F7"/>
      </w:pPr>
      <w:r>
        <w:rPr>
          <w:rFonts w:ascii="Courier New" w:hAnsi="Courier New"/>
          <w:sz w:val="15"/>
        </w:rPr>
        <w:t xml:space="preserve">        except Exception:</w:t>
      </w:r>
    </w:p>
    <w:p>
      <w:pPr>
        <w:spacing w:before="0" w:after="0"/>
        <w:ind w:left="170"/>
        <w:shd w:val="clear" w:color="auto" w:fill="F7F7F7"/>
      </w:pPr>
      <w:r>
        <w:rPr>
          <w:rFonts w:ascii="Courier New" w:hAnsi="Courier New"/>
          <w:sz w:val="15"/>
        </w:rPr>
        <w:t xml:space="preserve">            logger.exception("publish")</w:t>
      </w:r>
    </w:p>
    <w:p>
      <w:pPr>
        <w:spacing w:before="0" w:after="0"/>
        <w:ind w:left="170"/>
        <w:shd w:val="clear" w:color="auto" w:fill="F7F7F7"/>
      </w:pPr>
      <w:r>
        <w:rPr>
          <w:rFonts w:ascii="Courier New" w:hAnsi="Courier New"/>
          <w:sz w:val="15"/>
        </w:rPr>
        <w:t xml:space="preserve">            return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def cmd_auftrag(self, did): return self._publish("cmd/auftrag", {"drucker_id": did})</w:t>
      </w:r>
    </w:p>
    <w:p>
      <w:pPr>
        <w:spacing w:before="0" w:after="0"/>
        <w:ind w:left="170"/>
        <w:shd w:val="clear" w:color="auto" w:fill="F7F7F7"/>
      </w:pPr>
      <w:r>
        <w:rPr>
          <w:rFonts w:ascii="Courier New" w:hAnsi="Courier New"/>
          <w:sz w:val="15"/>
        </w:rPr>
        <w:t xml:space="preserve">    def cmd_quittieren(self): return self._publish("cmd/quittieren", {})</w:t>
      </w:r>
    </w:p>
    <w:p>
      <w:pPr>
        <w:spacing w:before="0" w:after="0"/>
        <w:ind w:left="170"/>
        <w:shd w:val="clear" w:color="auto" w:fill="F7F7F7"/>
      </w:pPr>
      <w:r>
        <w:rPr>
          <w:rFonts w:ascii="Courier New" w:hAnsi="Courier New"/>
          <w:sz w:val="15"/>
        </w:rPr>
        <w:t xml:space="preserve">    def cmd_referenzfahrt(self): return self._publish("cmd/referenzfahrt", {})</w:t>
      </w:r>
    </w:p>
    <w:p>
      <w:pPr>
        <w:spacing w:before="0" w:after="0"/>
        <w:ind w:left="170"/>
        <w:shd w:val="clear" w:color="auto" w:fill="F7F7F7"/>
      </w:pPr>
      <w:r>
        <w:rPr>
          <w:rFonts w:ascii="Courier New" w:hAnsi="Courier New"/>
          <w:sz w:val="15"/>
        </w:rPr>
        <w:t xml:space="preserve">    def cmd_stop(self): return self._publish("cmd/stop", {})</w:t>
      </w:r>
    </w:p>
    <w:p>
      <w:pPr>
        <w:spacing w:before="0" w:after="0"/>
        <w:ind w:left="170"/>
        <w:shd w:val="clear" w:color="auto" w:fill="F7F7F7"/>
      </w:pPr>
      <w:r>
        <w:rPr>
          <w:rFonts w:ascii="Courier New" w:hAnsi="Courier New"/>
          <w:sz w:val="15"/>
        </w:rPr>
        <w:t xml:space="preserve">    def cmd_service_modus(self, aktiv): return self._publish("cmd/service/modus", {"aktiv": aktiv})</w:t>
      </w:r>
    </w:p>
    <w:p>
      <w:pPr>
        <w:spacing w:before="0" w:after="0"/>
        <w:ind w:left="170"/>
        <w:shd w:val="clear" w:color="auto" w:fill="F7F7F7"/>
      </w:pPr>
      <w:r>
        <w:rPr>
          <w:rFonts w:ascii="Courier New" w:hAnsi="Courier New"/>
          <w:sz w:val="15"/>
        </w:rPr>
        <w:t xml:space="preserve">    def cmd_service_fahre(self, ziel): return self._publish("cmd/service/fahre", {"ziel": ziel})</w:t>
      </w:r>
    </w:p>
    <w:p>
      <w:pPr>
        <w:spacing w:before="0" w:after="0"/>
        <w:ind w:left="170"/>
        <w:shd w:val="clear" w:color="auto" w:fill="F7F7F7"/>
      </w:pPr>
      <w:r>
        <w:rPr>
          <w:rFonts w:ascii="Courier New" w:hAnsi="Courier New"/>
          <w:sz w:val="15"/>
        </w:rPr>
        <w:t xml:space="preserve">    def cmd_service_drucker(self, did): return self._publish("cmd/service/drucker", {"drucker_id": did})</w:t>
      </w:r>
    </w:p>
    <w:p>
      <w:pPr>
        <w:spacing w:before="0" w:after="0"/>
        <w:ind w:left="170"/>
        <w:shd w:val="clear" w:color="auto" w:fill="F7F7F7"/>
      </w:pPr>
      <w:r>
        <w:rPr>
          <w:rFonts w:ascii="Courier New" w:hAnsi="Courier New"/>
          <w:sz w:val="15"/>
        </w:rPr>
        <w:t xml:space="preserve">    def cmd_drucker_setzen(self, dc): return self._publish("cmd/drucker/setzen", dc)</w:t>
      </w:r>
    </w:p>
    <w:p>
      <w:pPr>
        <w:spacing w:before="0" w:after="0"/>
        <w:ind w:left="170"/>
        <w:shd w:val="clear" w:color="auto" w:fill="F7F7F7"/>
      </w:pPr>
      <w:r>
        <w:rPr>
          <w:rFonts w:ascii="Courier New" w:hAnsi="Courier New"/>
          <w:sz w:val="15"/>
        </w:rPr>
        <w:t xml:space="preserve">    def cmd_drucker_entfernen(self, did): return self._publish("cmd/drucker/entfernen", {"id": did})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bridge = MqttBridge()</w:t>
      </w:r>
    </w:p>
    <w:p>
      <w:pPr>
        <w:spacing w:before="0" w:after="0"/>
        <w:ind w:left="170"/>
        <w:shd w:val="clear" w:color="auto" w:fill="F7F7F7"/>
      </w:pPr>
      <w:r>
        <w:rPr>
          <w:rFonts w:ascii="Courier New" w:hAnsi="Courier New"/>
          <w:sz w:val="15"/>
        </w:rPr>
        <w:t>app = Flask(__name__, template_folder="templates", static_folder="static")</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@app.route("/")</w:t>
      </w:r>
    </w:p>
    <w:p>
      <w:pPr>
        <w:spacing w:before="0" w:after="0"/>
        <w:ind w:left="170"/>
        <w:shd w:val="clear" w:color="auto" w:fill="F7F7F7"/>
      </w:pPr>
      <w:r>
        <w:rPr>
          <w:rFonts w:ascii="Courier New" w:hAnsi="Courier New"/>
          <w:sz w:val="15"/>
        </w:rPr>
        <w:t>def index():</w:t>
      </w:r>
    </w:p>
    <w:p>
      <w:pPr>
        <w:spacing w:before="0" w:after="0"/>
        <w:ind w:left="170"/>
        <w:shd w:val="clear" w:color="auto" w:fill="F7F7F7"/>
      </w:pPr>
      <w:r>
        <w:rPr>
          <w:rFonts w:ascii="Courier New" w:hAnsi="Courier New"/>
          <w:sz w:val="15"/>
        </w:rPr>
        <w:t xml:space="preserve">    return render_template("index.html")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@app.route("/api/state")</w:t>
      </w:r>
    </w:p>
    <w:p>
      <w:pPr>
        <w:spacing w:before="0" w:after="0"/>
        <w:ind w:left="170"/>
        <w:shd w:val="clear" w:color="auto" w:fill="F7F7F7"/>
      </w:pPr>
      <w:r>
        <w:rPr>
          <w:rFonts w:ascii="Courier New" w:hAnsi="Courier New"/>
          <w:sz w:val="15"/>
        </w:rPr>
        <w:t>def api_state():</w:t>
      </w:r>
    </w:p>
    <w:p>
      <w:pPr>
        <w:spacing w:before="0" w:after="0"/>
        <w:ind w:left="170"/>
        <w:shd w:val="clear" w:color="auto" w:fill="F7F7F7"/>
      </w:pPr>
      <w:r>
        <w:rPr>
          <w:rFonts w:ascii="Courier New" w:hAnsi="Courier New"/>
          <w:sz w:val="15"/>
        </w:rPr>
        <w:t xml:space="preserve">    with state.lock:</w:t>
      </w:r>
    </w:p>
    <w:p>
      <w:pPr>
        <w:spacing w:before="0" w:after="0"/>
        <w:ind w:left="170"/>
        <w:shd w:val="clear" w:color="auto" w:fill="F7F7F7"/>
      </w:pPr>
      <w:r>
        <w:rPr>
          <w:rFonts w:ascii="Courier New" w:hAnsi="Courier New"/>
          <w:sz w:val="15"/>
        </w:rPr>
        <w:t xml:space="preserve">        return jsonify({</w:t>
      </w:r>
    </w:p>
    <w:p>
      <w:pPr>
        <w:spacing w:before="0" w:after="0"/>
        <w:ind w:left="170"/>
        <w:shd w:val="clear" w:color="auto" w:fill="F7F7F7"/>
      </w:pPr>
      <w:r>
        <w:rPr>
          <w:rFonts w:ascii="Courier New" w:hAnsi="Courier New"/>
          <w:sz w:val="15"/>
        </w:rPr>
        <w:t xml:space="preserve">            "online": state.online,</w:t>
      </w:r>
    </w:p>
    <w:p>
      <w:pPr>
        <w:spacing w:before="0" w:after="0"/>
        <w:ind w:left="170"/>
        <w:shd w:val="clear" w:color="auto" w:fill="F7F7F7"/>
      </w:pPr>
      <w:r>
        <w:rPr>
          <w:rFonts w:ascii="Courier New" w:hAnsi="Courier New"/>
          <w:sz w:val="15"/>
        </w:rPr>
        <w:t xml:space="preserve">            "mqtt_connected": bridge.is_connected(),</w:t>
      </w:r>
    </w:p>
    <w:p>
      <w:pPr>
        <w:spacing w:before="0" w:after="0"/>
        <w:ind w:left="170"/>
        <w:shd w:val="clear" w:color="auto" w:fill="F7F7F7"/>
      </w:pPr>
      <w:r>
        <w:rPr>
          <w:rFonts w:ascii="Courier New" w:hAnsi="Courier New"/>
          <w:sz w:val="15"/>
        </w:rPr>
        <w:t xml:space="preserve">            "system": state.system,</w:t>
      </w:r>
    </w:p>
    <w:p>
      <w:pPr>
        <w:spacing w:before="0" w:after="0"/>
        <w:ind w:left="170"/>
        <w:shd w:val="clear" w:color="auto" w:fill="F7F7F7"/>
      </w:pPr>
      <w:r>
        <w:rPr>
          <w:rFonts w:ascii="Courier New" w:hAnsi="Courier New"/>
          <w:sz w:val="15"/>
        </w:rPr>
        <w:t xml:space="preserve">            "esp": state.esp,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@app.route("/api/events")</w:t>
      </w:r>
    </w:p>
    <w:p>
      <w:pPr>
        <w:spacing w:before="0" w:after="0"/>
        <w:ind w:left="170"/>
        <w:shd w:val="clear" w:color="auto" w:fill="F7F7F7"/>
      </w:pPr>
      <w:r>
        <w:rPr>
          <w:rFonts w:ascii="Courier New" w:hAnsi="Courier New"/>
          <w:sz w:val="15"/>
        </w:rPr>
        <w:t>def api_events():</w:t>
      </w:r>
    </w:p>
    <w:p>
      <w:pPr>
        <w:spacing w:before="0" w:after="0"/>
        <w:ind w:left="170"/>
        <w:shd w:val="clear" w:color="auto" w:fill="F7F7F7"/>
      </w:pPr>
      <w:r>
        <w:rPr>
          <w:rFonts w:ascii="Courier New" w:hAnsi="Courier New"/>
          <w:sz w:val="15"/>
        </w:rPr>
        <w:t xml:space="preserve">    def stream():</w:t>
      </w:r>
    </w:p>
    <w:p>
      <w:pPr>
        <w:spacing w:before="0" w:after="0"/>
        <w:ind w:left="170"/>
        <w:shd w:val="clear" w:color="auto" w:fill="F7F7F7"/>
      </w:pPr>
      <w:r>
        <w:rPr>
          <w:rFonts w:ascii="Courier New" w:hAnsi="Courier New"/>
          <w:sz w:val="15"/>
        </w:rPr>
        <w:t xml:space="preserve">        q = state.register_listener()</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yield ":connected\n\n"</w:t>
      </w:r>
    </w:p>
    <w:p>
      <w:pPr>
        <w:spacing w:before="0" w:after="0"/>
        <w:ind w:left="170"/>
        <w:shd w:val="clear" w:color="auto" w:fill="F7F7F7"/>
      </w:pPr>
      <w:r>
        <w:rPr>
          <w:rFonts w:ascii="Courier New" w:hAnsi="Courier New"/>
          <w:sz w:val="15"/>
        </w:rPr>
        <w:t xml:space="preserve">            while True:</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msg = q.get(timeout=15.0)</w:t>
      </w:r>
    </w:p>
    <w:p>
      <w:pPr>
        <w:spacing w:before="0" w:after="0"/>
        <w:ind w:left="170"/>
        <w:shd w:val="clear" w:color="auto" w:fill="F7F7F7"/>
      </w:pPr>
      <w:r>
        <w:rPr>
          <w:rFonts w:ascii="Courier New" w:hAnsi="Courier New"/>
          <w:sz w:val="15"/>
        </w:rPr>
        <w:t xml:space="preserve">                    yield f"data: {json.dumps(msg)}\n\n"</w:t>
      </w:r>
    </w:p>
    <w:p>
      <w:pPr>
        <w:spacing w:before="0" w:after="0"/>
        <w:ind w:left="170"/>
        <w:shd w:val="clear" w:color="auto" w:fill="F7F7F7"/>
      </w:pPr>
      <w:r>
        <w:rPr>
          <w:rFonts w:ascii="Courier New" w:hAnsi="Courier New"/>
          <w:sz w:val="15"/>
        </w:rPr>
        <w:t xml:space="preserve">                except Empty:</w:t>
      </w:r>
    </w:p>
    <w:p>
      <w:pPr>
        <w:spacing w:before="0" w:after="0"/>
        <w:ind w:left="170"/>
        <w:shd w:val="clear" w:color="auto" w:fill="F7F7F7"/>
      </w:pPr>
      <w:r>
        <w:rPr>
          <w:rFonts w:ascii="Courier New" w:hAnsi="Courier New"/>
          <w:sz w:val="15"/>
        </w:rPr>
        <w:t xml:space="preserve">                    yield ": ping\n\n"</w:t>
      </w:r>
    </w:p>
    <w:p>
      <w:pPr>
        <w:spacing w:before="0" w:after="0"/>
        <w:ind w:left="170"/>
        <w:shd w:val="clear" w:color="auto" w:fill="F7F7F7"/>
      </w:pPr>
      <w:r>
        <w:rPr>
          <w:rFonts w:ascii="Courier New" w:hAnsi="Courier New"/>
          <w:sz w:val="15"/>
        </w:rPr>
        <w:t xml:space="preserve">        finally:</w:t>
      </w:r>
    </w:p>
    <w:p>
      <w:pPr>
        <w:spacing w:before="0" w:after="0"/>
        <w:ind w:left="170"/>
        <w:shd w:val="clear" w:color="auto" w:fill="F7F7F7"/>
      </w:pPr>
      <w:r>
        <w:rPr>
          <w:rFonts w:ascii="Courier New" w:hAnsi="Courier New"/>
          <w:sz w:val="15"/>
        </w:rPr>
        <w:t xml:space="preserve">            state.unregister_listener(q)</w:t>
      </w:r>
    </w:p>
    <w:p>
      <w:pPr>
        <w:spacing w:before="0" w:after="0"/>
        <w:ind w:left="170"/>
        <w:shd w:val="clear" w:color="auto" w:fill="F7F7F7"/>
      </w:pPr>
      <w:r>
        <w:rPr>
          <w:rFonts w:ascii="Courier New" w:hAnsi="Courier New"/>
          <w:sz w:val="15"/>
        </w:rPr>
        <w:t xml:space="preserve">    return Response(stream(), mimetype="text/event-stream",</w:t>
      </w:r>
    </w:p>
    <w:p>
      <w:pPr>
        <w:spacing w:before="0" w:after="0"/>
        <w:ind w:left="170"/>
        <w:shd w:val="clear" w:color="auto" w:fill="F7F7F7"/>
      </w:pPr>
      <w:r>
        <w:rPr>
          <w:rFonts w:ascii="Courier New" w:hAnsi="Courier New"/>
          <w:sz w:val="15"/>
        </w:rPr>
        <w:t xml:space="preserve">                    headers={"Cache-Control": "no-cache",</w:t>
      </w:r>
    </w:p>
    <w:p>
      <w:pPr>
        <w:spacing w:before="0" w:after="0"/>
        <w:ind w:left="170"/>
        <w:shd w:val="clear" w:color="auto" w:fill="F7F7F7"/>
      </w:pPr>
      <w:r>
        <w:rPr>
          <w:rFonts w:ascii="Courier New" w:hAnsi="Courier New"/>
          <w:sz w:val="15"/>
        </w:rPr>
        <w:t xml:space="preserve">                             "X-Accel-Buffering": "no"})</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@app.route("/api/cmd/auftrag", methods=["POST"])</w:t>
      </w:r>
    </w:p>
    <w:p>
      <w:pPr>
        <w:spacing w:before="0" w:after="0"/>
        <w:ind w:left="170"/>
        <w:shd w:val="clear" w:color="auto" w:fill="F7F7F7"/>
      </w:pPr>
      <w:r>
        <w:rPr>
          <w:rFonts w:ascii="Courier New" w:hAnsi="Courier New"/>
          <w:sz w:val="15"/>
        </w:rPr>
        <w:t>def cmd_auftrag():</w:t>
      </w:r>
    </w:p>
    <w:p>
      <w:pPr>
        <w:spacing w:before="0" w:after="0"/>
        <w:ind w:left="170"/>
        <w:shd w:val="clear" w:color="auto" w:fill="F7F7F7"/>
      </w:pPr>
      <w:r>
        <w:rPr>
          <w:rFonts w:ascii="Courier New" w:hAnsi="Courier New"/>
          <w:sz w:val="15"/>
        </w:rPr>
        <w:t xml:space="preserve">    did = int(request.json.get("drucker_id", 0))</w:t>
      </w:r>
    </w:p>
    <w:p>
      <w:pPr>
        <w:spacing w:before="0" w:after="0"/>
        <w:ind w:left="170"/>
        <w:shd w:val="clear" w:color="auto" w:fill="F7F7F7"/>
      </w:pPr>
      <w:r>
        <w:rPr>
          <w:rFonts w:ascii="Courier New" w:hAnsi="Courier New"/>
          <w:sz w:val="15"/>
        </w:rPr>
        <w:t xml:space="preserve">    if did &lt;= 0: return jsonify(error="ungültige drucker_id"), 400</w:t>
      </w:r>
    </w:p>
    <w:p>
      <w:pPr>
        <w:spacing w:before="0" w:after="0"/>
        <w:ind w:left="170"/>
        <w:shd w:val="clear" w:color="auto" w:fill="F7F7F7"/>
      </w:pPr>
      <w:r>
        <w:rPr>
          <w:rFonts w:ascii="Courier New" w:hAnsi="Courier New"/>
          <w:sz w:val="15"/>
        </w:rPr>
        <w:t xml:space="preserve">    return jsonify(ok=bridge.cmd_auftrag(did))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@app.route("/api/cmd/quittieren", methods=["POST"])</w:t>
      </w:r>
    </w:p>
    <w:p>
      <w:pPr>
        <w:spacing w:before="0" w:after="0"/>
        <w:ind w:left="170"/>
        <w:shd w:val="clear" w:color="auto" w:fill="F7F7F7"/>
      </w:pPr>
      <w:r>
        <w:rPr>
          <w:rFonts w:ascii="Courier New" w:hAnsi="Courier New"/>
          <w:sz w:val="15"/>
        </w:rPr>
        <w:t>def cmd_quittieren():</w:t>
      </w:r>
    </w:p>
    <w:p>
      <w:pPr>
        <w:spacing w:before="0" w:after="0"/>
        <w:ind w:left="170"/>
        <w:shd w:val="clear" w:color="auto" w:fill="F7F7F7"/>
      </w:pPr>
      <w:r>
        <w:rPr>
          <w:rFonts w:ascii="Courier New" w:hAnsi="Courier New"/>
          <w:sz w:val="15"/>
        </w:rPr>
        <w:t xml:space="preserve">    return jsonify(ok=bridge.cmd_quittieren())</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@app.route("/api/cmd/referenzfahrt", methods=["POST"])</w:t>
      </w:r>
    </w:p>
    <w:p>
      <w:pPr>
        <w:spacing w:before="0" w:after="0"/>
        <w:ind w:left="170"/>
        <w:shd w:val="clear" w:color="auto" w:fill="F7F7F7"/>
      </w:pPr>
      <w:r>
        <w:rPr>
          <w:rFonts w:ascii="Courier New" w:hAnsi="Courier New"/>
          <w:sz w:val="15"/>
        </w:rPr>
        <w:t>def cmd_referenzfahrt():</w:t>
      </w:r>
    </w:p>
    <w:p>
      <w:pPr>
        <w:spacing w:before="0" w:after="0"/>
        <w:ind w:left="170"/>
        <w:shd w:val="clear" w:color="auto" w:fill="F7F7F7"/>
      </w:pPr>
      <w:r>
        <w:rPr>
          <w:rFonts w:ascii="Courier New" w:hAnsi="Courier New"/>
          <w:sz w:val="15"/>
        </w:rPr>
        <w:t xml:space="preserve">    return jsonify(ok=bridge.cmd_referenzfahrt())</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@app.route("/api/cmd/stop", methods=["POST"])</w:t>
      </w:r>
    </w:p>
    <w:p>
      <w:pPr>
        <w:spacing w:before="0" w:after="0"/>
        <w:ind w:left="170"/>
        <w:shd w:val="clear" w:color="auto" w:fill="F7F7F7"/>
      </w:pPr>
      <w:r>
        <w:rPr>
          <w:rFonts w:ascii="Courier New" w:hAnsi="Courier New"/>
          <w:sz w:val="15"/>
        </w:rPr>
        <w:t>def cmd_stop():</w:t>
      </w:r>
    </w:p>
    <w:p>
      <w:pPr>
        <w:spacing w:before="0" w:after="0"/>
        <w:ind w:left="170"/>
        <w:shd w:val="clear" w:color="auto" w:fill="F7F7F7"/>
      </w:pPr>
      <w:r>
        <w:rPr>
          <w:rFonts w:ascii="Courier New" w:hAnsi="Courier New"/>
          <w:sz w:val="15"/>
        </w:rPr>
        <w:t xml:space="preserve">    return jsonify(ok=bridge.cmd_stop())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@app.route("/api/cmd/service/modus", methods=["POST"])</w:t>
      </w:r>
    </w:p>
    <w:p>
      <w:pPr>
        <w:spacing w:before="0" w:after="0"/>
        <w:ind w:left="170"/>
        <w:shd w:val="clear" w:color="auto" w:fill="F7F7F7"/>
      </w:pPr>
      <w:r>
        <w:rPr>
          <w:rFonts w:ascii="Courier New" w:hAnsi="Courier New"/>
          <w:sz w:val="15"/>
        </w:rPr>
        <w:t>def cmd_service_modus():</w:t>
      </w:r>
    </w:p>
    <w:p>
      <w:pPr>
        <w:spacing w:before="0" w:after="0"/>
        <w:ind w:left="170"/>
        <w:shd w:val="clear" w:color="auto" w:fill="F7F7F7"/>
      </w:pPr>
      <w:r>
        <w:rPr>
          <w:rFonts w:ascii="Courier New" w:hAnsi="Courier New"/>
          <w:sz w:val="15"/>
        </w:rPr>
        <w:t xml:space="preserve">    return jsonify(ok=bridge.cmd_service_modus(bool(request.json.get("aktiv", False))))</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@app.route("/api/cmd/service/fahre", methods=["POST"])</w:t>
      </w:r>
    </w:p>
    <w:p>
      <w:pPr>
        <w:spacing w:before="0" w:after="0"/>
        <w:ind w:left="170"/>
        <w:shd w:val="clear" w:color="auto" w:fill="F7F7F7"/>
      </w:pPr>
      <w:r>
        <w:rPr>
          <w:rFonts w:ascii="Courier New" w:hAnsi="Courier New"/>
          <w:sz w:val="15"/>
        </w:rPr>
        <w:t>def cmd_service_fahre():</w:t>
      </w:r>
    </w:p>
    <w:p>
      <w:pPr>
        <w:spacing w:before="0" w:after="0"/>
        <w:ind w:left="170"/>
        <w:shd w:val="clear" w:color="auto" w:fill="F7F7F7"/>
      </w:pPr>
      <w:r>
        <w:rPr>
          <w:rFonts w:ascii="Courier New" w:hAnsi="Courier New"/>
          <w:sz w:val="15"/>
        </w:rPr>
        <w:t xml:space="preserve">    ziel = str(request.json.get("ziel", ""))</w:t>
      </w:r>
    </w:p>
    <w:p>
      <w:pPr>
        <w:spacing w:before="0" w:after="0"/>
        <w:ind w:left="170"/>
        <w:shd w:val="clear" w:color="auto" w:fill="F7F7F7"/>
      </w:pPr>
      <w:r>
        <w:rPr>
          <w:rFonts w:ascii="Courier New" w:hAnsi="Courier New"/>
          <w:sz w:val="15"/>
        </w:rPr>
        <w:t xml:space="preserve">    if not ziel: return jsonify(error="ziel fehlt"), 400</w:t>
      </w:r>
    </w:p>
    <w:p>
      <w:pPr>
        <w:spacing w:before="0" w:after="0"/>
        <w:ind w:left="170"/>
        <w:shd w:val="clear" w:color="auto" w:fill="F7F7F7"/>
      </w:pPr>
      <w:r>
        <w:rPr>
          <w:rFonts w:ascii="Courier New" w:hAnsi="Courier New"/>
          <w:sz w:val="15"/>
        </w:rPr>
        <w:t xml:space="preserve">    return jsonify(ok=bridge.cmd_service_fahre(ziel))</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@app.route("/api/cmd/service/drucker", methods=["POST"])</w:t>
      </w:r>
    </w:p>
    <w:p>
      <w:pPr>
        <w:spacing w:before="0" w:after="0"/>
        <w:ind w:left="170"/>
        <w:shd w:val="clear" w:color="auto" w:fill="F7F7F7"/>
      </w:pPr>
      <w:r>
        <w:rPr>
          <w:rFonts w:ascii="Courier New" w:hAnsi="Courier New"/>
          <w:sz w:val="15"/>
        </w:rPr>
        <w:t>def cmd_service_drucker():</w:t>
      </w:r>
    </w:p>
    <w:p>
      <w:pPr>
        <w:spacing w:before="0" w:after="0"/>
        <w:ind w:left="170"/>
        <w:shd w:val="clear" w:color="auto" w:fill="F7F7F7"/>
      </w:pPr>
      <w:r>
        <w:rPr>
          <w:rFonts w:ascii="Courier New" w:hAnsi="Courier New"/>
          <w:sz w:val="15"/>
        </w:rPr>
        <w:t xml:space="preserve">    did = int(request.json.get("drucker_id", 0))</w:t>
      </w:r>
    </w:p>
    <w:p>
      <w:pPr>
        <w:spacing w:before="0" w:after="0"/>
        <w:ind w:left="170"/>
        <w:shd w:val="clear" w:color="auto" w:fill="F7F7F7"/>
      </w:pPr>
      <w:r>
        <w:rPr>
          <w:rFonts w:ascii="Courier New" w:hAnsi="Courier New"/>
          <w:sz w:val="15"/>
        </w:rPr>
        <w:t xml:space="preserve">    if did &lt;= 0: return jsonify(error="ungültige drucker_id"), 400</w:t>
      </w:r>
    </w:p>
    <w:p>
      <w:pPr>
        <w:spacing w:before="0" w:after="0"/>
        <w:ind w:left="170"/>
        <w:shd w:val="clear" w:color="auto" w:fill="F7F7F7"/>
      </w:pPr>
      <w:r>
        <w:rPr>
          <w:rFonts w:ascii="Courier New" w:hAnsi="Courier New"/>
          <w:sz w:val="15"/>
        </w:rPr>
        <w:t xml:space="preserve">    return jsonify(ok=bridge.cmd_service_drucker(did))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@app.route("/api/cmd/drucker/setzen", methods=["POST"])</w:t>
      </w:r>
    </w:p>
    <w:p>
      <w:pPr>
        <w:spacing w:before="0" w:after="0"/>
        <w:ind w:left="170"/>
        <w:shd w:val="clear" w:color="auto" w:fill="F7F7F7"/>
      </w:pPr>
      <w:r>
        <w:rPr>
          <w:rFonts w:ascii="Courier New" w:hAnsi="Courier New"/>
          <w:sz w:val="15"/>
        </w:rPr>
        <w:t>def cmd_drucker_setzen():</w:t>
      </w:r>
    </w:p>
    <w:p>
      <w:pPr>
        <w:spacing w:before="0" w:after="0"/>
        <w:ind w:left="170"/>
        <w:shd w:val="clear" w:color="auto" w:fill="F7F7F7"/>
      </w:pPr>
      <w:r>
        <w:rPr>
          <w:rFonts w:ascii="Courier New" w:hAnsi="Courier New"/>
          <w:sz w:val="15"/>
        </w:rPr>
        <w:t xml:space="preserve">    return jsonify(ok=bridge.cmd_drucker_setzen(request.json or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@app.route("/api/cmd/drucker/entfernen", methods=["POST"])</w:t>
      </w:r>
    </w:p>
    <w:p>
      <w:pPr>
        <w:spacing w:before="0" w:after="0"/>
        <w:ind w:left="170"/>
        <w:shd w:val="clear" w:color="auto" w:fill="F7F7F7"/>
      </w:pPr>
      <w:r>
        <w:rPr>
          <w:rFonts w:ascii="Courier New" w:hAnsi="Courier New"/>
          <w:sz w:val="15"/>
        </w:rPr>
        <w:t>def cmd_drucker_entfernen():</w:t>
      </w:r>
    </w:p>
    <w:p>
      <w:pPr>
        <w:spacing w:before="0" w:after="0"/>
        <w:ind w:left="170"/>
        <w:shd w:val="clear" w:color="auto" w:fill="F7F7F7"/>
      </w:pPr>
      <w:r>
        <w:rPr>
          <w:rFonts w:ascii="Courier New" w:hAnsi="Courier New"/>
          <w:sz w:val="15"/>
        </w:rPr>
        <w:t xml:space="preserve">    did = int(request.json.get("id", 0))</w:t>
      </w:r>
    </w:p>
    <w:p>
      <w:pPr>
        <w:spacing w:before="0" w:after="0"/>
        <w:ind w:left="170"/>
        <w:shd w:val="clear" w:color="auto" w:fill="F7F7F7"/>
      </w:pPr>
      <w:r>
        <w:rPr>
          <w:rFonts w:ascii="Courier New" w:hAnsi="Courier New"/>
          <w:sz w:val="15"/>
        </w:rPr>
        <w:t xml:space="preserve">    if did &lt;= 0: return jsonify(error="ungültige id"), 400</w:t>
      </w:r>
    </w:p>
    <w:p>
      <w:pPr>
        <w:spacing w:before="0" w:after="0"/>
        <w:ind w:left="170"/>
        <w:shd w:val="clear" w:color="auto" w:fill="F7F7F7"/>
      </w:pPr>
      <w:r>
        <w:rPr>
          <w:rFonts w:ascii="Courier New" w:hAnsi="Courier New"/>
          <w:sz w:val="15"/>
        </w:rPr>
        <w:t xml:space="preserve">    return jsonify(ok=bridge.cmd_drucker_entfernen(did))</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def main():</w:t>
      </w:r>
    </w:p>
    <w:p>
      <w:pPr>
        <w:spacing w:before="0" w:after="0"/>
        <w:ind w:left="170"/>
        <w:shd w:val="clear" w:color="auto" w:fill="F7F7F7"/>
      </w:pPr>
      <w:r>
        <w:rPr>
          <w:rFonts w:ascii="Courier New" w:hAnsi="Courier New"/>
          <w:sz w:val="15"/>
        </w:rPr>
        <w:t xml:space="preserve">    bridge.start()</w:t>
      </w:r>
    </w:p>
    <w:p>
      <w:pPr>
        <w:spacing w:before="0" w:after="0"/>
        <w:ind w:left="170"/>
        <w:shd w:val="clear" w:color="auto" w:fill="F7F7F7"/>
      </w:pPr>
      <w:r>
        <w:rPr>
          <w:rFonts w:ascii="Courier New" w:hAnsi="Courier New"/>
          <w:sz w:val="15"/>
        </w:rPr>
        <w:t xml:space="preserve">    try:</w:t>
      </w:r>
    </w:p>
    <w:p>
      <w:pPr>
        <w:spacing w:before="0" w:after="0"/>
        <w:ind w:left="170"/>
        <w:shd w:val="clear" w:color="auto" w:fill="F7F7F7"/>
      </w:pPr>
      <w:r>
        <w:rPr>
          <w:rFonts w:ascii="Courier New" w:hAnsi="Courier New"/>
          <w:sz w:val="15"/>
        </w:rPr>
        <w:t xml:space="preserve">        app.run(host="0.0.0.0", port=WEB_PORT, threaded=True,</w:t>
      </w:r>
    </w:p>
    <w:p>
      <w:pPr>
        <w:spacing w:before="0" w:after="0"/>
        <w:ind w:left="170"/>
        <w:shd w:val="clear" w:color="auto" w:fill="F7F7F7"/>
      </w:pPr>
      <w:r>
        <w:rPr>
          <w:rFonts w:ascii="Courier New" w:hAnsi="Courier New"/>
          <w:sz w:val="15"/>
        </w:rPr>
        <w:t xml:space="preserve">                debug=False, use_reloader=False)</w:t>
      </w:r>
    </w:p>
    <w:p>
      <w:pPr>
        <w:spacing w:before="0" w:after="0"/>
        <w:ind w:left="170"/>
        <w:shd w:val="clear" w:color="auto" w:fill="F7F7F7"/>
      </w:pPr>
      <w:r>
        <w:rPr>
          <w:rFonts w:ascii="Courier New" w:hAnsi="Courier New"/>
          <w:sz w:val="15"/>
        </w:rPr>
        <w:t xml:space="preserve">    finally:</w:t>
      </w:r>
    </w:p>
    <w:p>
      <w:pPr>
        <w:spacing w:before="0" w:after="0"/>
        <w:ind w:left="170"/>
        <w:shd w:val="clear" w:color="auto" w:fill="F7F7F7"/>
      </w:pPr>
      <w:r>
        <w:rPr>
          <w:rFonts w:ascii="Courier New" w:hAnsi="Courier New"/>
          <w:sz w:val="15"/>
        </w:rPr>
        <w:t xml:space="preserve">        bridge.stop()</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 xml:space="preserve"> </w:t>
      </w:r>
    </w:p>
    <w:p>
      <w:pPr>
        <w:spacing w:before="0" w:after="0"/>
        <w:ind w:left="170"/>
        <w:shd w:val="clear" w:color="auto" w:fill="F7F7F7"/>
      </w:pPr>
      <w:r>
        <w:rPr>
          <w:rFonts w:ascii="Courier New" w:hAnsi="Courier New"/>
          <w:sz w:val="15"/>
        </w:rPr>
        <w:t>if __name__ == "__main__":</w:t>
      </w:r>
    </w:p>
    <w:p>
      <w:pPr>
        <w:spacing w:before="0" w:after="0"/>
        <w:ind w:left="170"/>
        <w:shd w:val="clear" w:color="auto" w:fill="F7F7F7"/>
      </w:pPr>
      <w:r>
        <w:rPr>
          <w:rFonts w:ascii="Courier New" w:hAnsi="Courier New"/>
          <w:sz w:val="15"/>
        </w:rPr>
        <w:t xml:space="preserve">    main()</w:t>
      </w:r>
    </w:p>
    <w:p>
      <w:pPr>
        <w:spacing w:before="0" w:after="0"/>
        <w:ind w:left="170"/>
        <w:shd w:val="clear" w:color="auto" w:fill="F7F7F7"/>
      </w:pPr>
      <w:r>
        <w:rPr>
          <w:rFonts w:ascii="Courier New" w:hAnsi="Courier New"/>
          <w:sz w:val="15"/>
        </w:rPr>
        <w:t xml:space="preserve">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9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9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